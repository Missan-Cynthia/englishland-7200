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新觀念狄克生片語</w:t>
      </w:r>
    </w:p>
    <w:p>
      <w:pPr>
        <w:jc w:val="center"/>
      </w:pPr>
      <w:r>
        <w:rPr>
          <w:b/>
          <w:color w:val="444444"/>
          <w:sz w:val="34"/>
        </w:rPr>
        <w:t>Unit 1–30｜每日課文與中英片語整理</w:t>
      </w:r>
    </w:p>
    <w:p/>
    <w:tbl>
      <w:tblPr>
        <w:tblW w:type="auto" w:w="0"/>
        <w:jc w:val="center"/>
        <w:tblLook w:firstColumn="1" w:firstRow="1" w:lastColumn="0" w:lastRow="0" w:noHBand="0" w:noVBand="1" w:val="04A0"/>
      </w:tblPr>
      <w:tblGrid>
        <w:gridCol w:w="10224"/>
      </w:tblGrid>
      <w:tr>
        <w:tc>
          <w:tcPr>
            <w:tcW w:type="dxa" w:w="10224"/>
            <w:shd w:fill="D9EAF7"/>
            <w:tcMar>
              <w:top w:w="260" w:type="dxa"/>
              <w:start w:w="220" w:type="dxa"/>
              <w:bottom w:w="260" w:type="dxa"/>
              <w:end w:w="220" w:type="dxa"/>
            </w:tcMar>
          </w:tcPr>
          <w:p>
            <w:pPr>
              <w:jc w:val="center"/>
            </w:pPr>
            <w:r>
              <w:rPr>
                <w:b/>
                <w:sz w:val="24"/>
              </w:rPr>
              <w:t>每課依序收錄：英文課文 → 片語 → 繁體中文釋義</w:t>
            </w:r>
          </w:p>
        </w:tc>
      </w:tr>
    </w:tbl>
    <w:p/>
    <w:p>
      <w:pPr>
        <w:jc w:val="center"/>
      </w:pPr>
      <w:r>
        <w:rPr>
          <w:i/>
          <w:color w:val="646464"/>
          <w:sz w:val="19"/>
        </w:rPr>
        <w:t>依提供的掃描教材整理；明顯辨識錯字已校正，保留原教材用語與語氣。</w:t>
      </w:r>
    </w:p>
    <w:p>
      <w:r>
        <w:br w:type="page"/>
      </w:r>
    </w:p>
    <w:p>
      <w:pPr>
        <w:pStyle w:val="Heading1"/>
        <w:keepNext/>
      </w:pPr>
      <w:r>
        <w:t>課次索引</w:t>
      </w:r>
    </w:p>
    <w:tbl>
      <w:tblPr>
        <w:tblW w:type="auto" w:w="0"/>
        <w:jc w:val="center"/>
        <w:tblLayout w:type="fixed"/>
        <w:tblLook w:firstColumn="1" w:firstRow="1" w:lastColumn="0" w:lastRow="0" w:noHBand="0" w:noVBand="1" w:val="04A0"/>
      </w:tblPr>
      <w:tblGrid>
        <w:gridCol w:w="3408"/>
        <w:gridCol w:w="3408"/>
        <w:gridCol w:w="3408"/>
      </w:tblGrid>
      <w:tr>
        <w:tc>
          <w:tcPr>
            <w:tcW w:type="dxa" w:w="3240"/>
            <w:tcMar>
              <w:top w:w="90" w:type="dxa"/>
              <w:start w:w="120" w:type="dxa"/>
              <w:bottom w:w="90" w:type="dxa"/>
              <w:end w:w="120" w:type="dxa"/>
            </w:tcMar>
            <w:shd w:fill="F3F7FA"/>
          </w:tcPr>
          <w:p>
            <w:r>
              <w:rPr>
                <w:b/>
              </w:rPr>
              <w:t>Unit 01</w:t>
            </w:r>
            <w:r>
              <w:t xml:space="preserve">  ｜  11 個片語</w:t>
            </w:r>
          </w:p>
        </w:tc>
        <w:tc>
          <w:tcPr>
            <w:tcW w:type="dxa" w:w="3240"/>
            <w:tcMar>
              <w:top w:w="90" w:type="dxa"/>
              <w:start w:w="120" w:type="dxa"/>
              <w:bottom w:w="90" w:type="dxa"/>
              <w:end w:w="120" w:type="dxa"/>
            </w:tcMar>
            <w:shd w:fill="F3F7FA"/>
          </w:tcPr>
          <w:p>
            <w:r>
              <w:rPr>
                <w:b/>
              </w:rPr>
              <w:t>Unit 02</w:t>
            </w:r>
            <w:r>
              <w:t xml:space="preserve">  ｜  12 個片語</w:t>
            </w:r>
          </w:p>
        </w:tc>
        <w:tc>
          <w:tcPr>
            <w:tcW w:type="dxa" w:w="3240"/>
            <w:tcMar>
              <w:top w:w="90" w:type="dxa"/>
              <w:start w:w="120" w:type="dxa"/>
              <w:bottom w:w="90" w:type="dxa"/>
              <w:end w:w="120" w:type="dxa"/>
            </w:tcMar>
            <w:shd w:fill="F3F7FA"/>
          </w:tcPr>
          <w:p>
            <w:r>
              <w:rPr>
                <w:b/>
              </w:rPr>
              <w:t>Unit 03</w:t>
            </w:r>
            <w:r>
              <w:t xml:space="preserve">  ｜  12 個片語</w:t>
            </w:r>
          </w:p>
        </w:tc>
      </w:tr>
      <w:tr>
        <w:tc>
          <w:tcPr>
            <w:tcW w:type="dxa" w:w="3240"/>
            <w:tcMar>
              <w:top w:w="90" w:type="dxa"/>
              <w:start w:w="120" w:type="dxa"/>
              <w:bottom w:w="90" w:type="dxa"/>
              <w:end w:w="120" w:type="dxa"/>
            </w:tcMar>
          </w:tcPr>
          <w:p>
            <w:r>
              <w:rPr>
                <w:b/>
              </w:rPr>
              <w:t>Unit 04</w:t>
            </w:r>
            <w:r>
              <w:t xml:space="preserve">  ｜  11 個片語</w:t>
            </w:r>
          </w:p>
        </w:tc>
        <w:tc>
          <w:tcPr>
            <w:tcW w:type="dxa" w:w="3240"/>
            <w:tcMar>
              <w:top w:w="90" w:type="dxa"/>
              <w:start w:w="120" w:type="dxa"/>
              <w:bottom w:w="90" w:type="dxa"/>
              <w:end w:w="120" w:type="dxa"/>
            </w:tcMar>
          </w:tcPr>
          <w:p>
            <w:r>
              <w:rPr>
                <w:b/>
              </w:rPr>
              <w:t>Unit 05</w:t>
            </w:r>
            <w:r>
              <w:t xml:space="preserve">  ｜  13 個片語</w:t>
            </w:r>
          </w:p>
        </w:tc>
        <w:tc>
          <w:tcPr>
            <w:tcW w:type="dxa" w:w="3240"/>
            <w:tcMar>
              <w:top w:w="90" w:type="dxa"/>
              <w:start w:w="120" w:type="dxa"/>
              <w:bottom w:w="90" w:type="dxa"/>
              <w:end w:w="120" w:type="dxa"/>
            </w:tcMar>
          </w:tcPr>
          <w:p>
            <w:r>
              <w:rPr>
                <w:b/>
              </w:rPr>
              <w:t>Unit 06</w:t>
            </w:r>
            <w:r>
              <w:t xml:space="preserve">  ｜  13 個片語</w:t>
            </w:r>
          </w:p>
        </w:tc>
      </w:tr>
      <w:tr>
        <w:tc>
          <w:tcPr>
            <w:tcW w:type="dxa" w:w="3240"/>
            <w:tcMar>
              <w:top w:w="90" w:type="dxa"/>
              <w:start w:w="120" w:type="dxa"/>
              <w:bottom w:w="90" w:type="dxa"/>
              <w:end w:w="120" w:type="dxa"/>
            </w:tcMar>
            <w:shd w:fill="F3F7FA"/>
          </w:tcPr>
          <w:p>
            <w:r>
              <w:rPr>
                <w:b/>
              </w:rPr>
              <w:t>Unit 07</w:t>
            </w:r>
            <w:r>
              <w:t xml:space="preserve">  ｜  11 個片語</w:t>
            </w:r>
          </w:p>
        </w:tc>
        <w:tc>
          <w:tcPr>
            <w:tcW w:type="dxa" w:w="3240"/>
            <w:tcMar>
              <w:top w:w="90" w:type="dxa"/>
              <w:start w:w="120" w:type="dxa"/>
              <w:bottom w:w="90" w:type="dxa"/>
              <w:end w:w="120" w:type="dxa"/>
            </w:tcMar>
            <w:shd w:fill="F3F7FA"/>
          </w:tcPr>
          <w:p>
            <w:r>
              <w:rPr>
                <w:b/>
              </w:rPr>
              <w:t>Unit 08</w:t>
            </w:r>
            <w:r>
              <w:t xml:space="preserve">  ｜  11 個片語</w:t>
            </w:r>
          </w:p>
        </w:tc>
        <w:tc>
          <w:tcPr>
            <w:tcW w:type="dxa" w:w="3240"/>
            <w:tcMar>
              <w:top w:w="90" w:type="dxa"/>
              <w:start w:w="120" w:type="dxa"/>
              <w:bottom w:w="90" w:type="dxa"/>
              <w:end w:w="120" w:type="dxa"/>
            </w:tcMar>
            <w:shd w:fill="F3F7FA"/>
          </w:tcPr>
          <w:p>
            <w:r>
              <w:rPr>
                <w:b/>
              </w:rPr>
              <w:t>Unit 09</w:t>
            </w:r>
            <w:r>
              <w:t xml:space="preserve">  ｜  13 個片語</w:t>
            </w:r>
          </w:p>
        </w:tc>
      </w:tr>
      <w:tr>
        <w:tc>
          <w:tcPr>
            <w:tcW w:type="dxa" w:w="3240"/>
            <w:tcMar>
              <w:top w:w="90" w:type="dxa"/>
              <w:start w:w="120" w:type="dxa"/>
              <w:bottom w:w="90" w:type="dxa"/>
              <w:end w:w="120" w:type="dxa"/>
            </w:tcMar>
          </w:tcPr>
          <w:p>
            <w:r>
              <w:rPr>
                <w:b/>
              </w:rPr>
              <w:t>Unit 10</w:t>
            </w:r>
            <w:r>
              <w:t xml:space="preserve">  ｜  12 個片語</w:t>
            </w:r>
          </w:p>
        </w:tc>
        <w:tc>
          <w:tcPr>
            <w:tcW w:type="dxa" w:w="3240"/>
            <w:tcMar>
              <w:top w:w="90" w:type="dxa"/>
              <w:start w:w="120" w:type="dxa"/>
              <w:bottom w:w="90" w:type="dxa"/>
              <w:end w:w="120" w:type="dxa"/>
            </w:tcMar>
          </w:tcPr>
          <w:p>
            <w:r>
              <w:rPr>
                <w:b/>
              </w:rPr>
              <w:t>Unit 11</w:t>
            </w:r>
            <w:r>
              <w:t xml:space="preserve">  ｜  13 個片語</w:t>
            </w:r>
          </w:p>
        </w:tc>
        <w:tc>
          <w:tcPr>
            <w:tcW w:type="dxa" w:w="3240"/>
            <w:tcMar>
              <w:top w:w="90" w:type="dxa"/>
              <w:start w:w="120" w:type="dxa"/>
              <w:bottom w:w="90" w:type="dxa"/>
              <w:end w:w="120" w:type="dxa"/>
            </w:tcMar>
          </w:tcPr>
          <w:p>
            <w:r>
              <w:rPr>
                <w:b/>
              </w:rPr>
              <w:t>Unit 12</w:t>
            </w:r>
            <w:r>
              <w:t xml:space="preserve">  ｜  12 個片語</w:t>
            </w:r>
          </w:p>
        </w:tc>
      </w:tr>
      <w:tr>
        <w:tc>
          <w:tcPr>
            <w:tcW w:type="dxa" w:w="3240"/>
            <w:tcMar>
              <w:top w:w="90" w:type="dxa"/>
              <w:start w:w="120" w:type="dxa"/>
              <w:bottom w:w="90" w:type="dxa"/>
              <w:end w:w="120" w:type="dxa"/>
            </w:tcMar>
            <w:shd w:fill="F3F7FA"/>
          </w:tcPr>
          <w:p>
            <w:r>
              <w:rPr>
                <w:b/>
              </w:rPr>
              <w:t>Unit 13</w:t>
            </w:r>
            <w:r>
              <w:t xml:space="preserve">  ｜  11 個片語</w:t>
            </w:r>
          </w:p>
        </w:tc>
        <w:tc>
          <w:tcPr>
            <w:tcW w:type="dxa" w:w="3240"/>
            <w:tcMar>
              <w:top w:w="90" w:type="dxa"/>
              <w:start w:w="120" w:type="dxa"/>
              <w:bottom w:w="90" w:type="dxa"/>
              <w:end w:w="120" w:type="dxa"/>
            </w:tcMar>
            <w:shd w:fill="F3F7FA"/>
          </w:tcPr>
          <w:p>
            <w:r>
              <w:rPr>
                <w:b/>
              </w:rPr>
              <w:t>Unit 14</w:t>
            </w:r>
            <w:r>
              <w:t xml:space="preserve">  ｜  11 個片語</w:t>
            </w:r>
          </w:p>
        </w:tc>
        <w:tc>
          <w:tcPr>
            <w:tcW w:type="dxa" w:w="3240"/>
            <w:tcMar>
              <w:top w:w="90" w:type="dxa"/>
              <w:start w:w="120" w:type="dxa"/>
              <w:bottom w:w="90" w:type="dxa"/>
              <w:end w:w="120" w:type="dxa"/>
            </w:tcMar>
            <w:shd w:fill="F3F7FA"/>
          </w:tcPr>
          <w:p>
            <w:r>
              <w:rPr>
                <w:b/>
              </w:rPr>
              <w:t>Unit 15</w:t>
            </w:r>
            <w:r>
              <w:t xml:space="preserve">  ｜  10 個片語</w:t>
            </w:r>
          </w:p>
        </w:tc>
      </w:tr>
      <w:tr>
        <w:tc>
          <w:tcPr>
            <w:tcW w:type="dxa" w:w="3240"/>
            <w:tcMar>
              <w:top w:w="90" w:type="dxa"/>
              <w:start w:w="120" w:type="dxa"/>
              <w:bottom w:w="90" w:type="dxa"/>
              <w:end w:w="120" w:type="dxa"/>
            </w:tcMar>
          </w:tcPr>
          <w:p>
            <w:r>
              <w:rPr>
                <w:b/>
              </w:rPr>
              <w:t>Unit 16</w:t>
            </w:r>
            <w:r>
              <w:t xml:space="preserve">  ｜  9 個片語</w:t>
            </w:r>
          </w:p>
        </w:tc>
        <w:tc>
          <w:tcPr>
            <w:tcW w:type="dxa" w:w="3240"/>
            <w:tcMar>
              <w:top w:w="90" w:type="dxa"/>
              <w:start w:w="120" w:type="dxa"/>
              <w:bottom w:w="90" w:type="dxa"/>
              <w:end w:w="120" w:type="dxa"/>
            </w:tcMar>
          </w:tcPr>
          <w:p>
            <w:r>
              <w:rPr>
                <w:b/>
              </w:rPr>
              <w:t>Unit 17</w:t>
            </w:r>
            <w:r>
              <w:t xml:space="preserve">  ｜  9 個片語</w:t>
            </w:r>
          </w:p>
        </w:tc>
        <w:tc>
          <w:tcPr>
            <w:tcW w:type="dxa" w:w="3240"/>
            <w:tcMar>
              <w:top w:w="90" w:type="dxa"/>
              <w:start w:w="120" w:type="dxa"/>
              <w:bottom w:w="90" w:type="dxa"/>
              <w:end w:w="120" w:type="dxa"/>
            </w:tcMar>
          </w:tcPr>
          <w:p>
            <w:r>
              <w:rPr>
                <w:b/>
              </w:rPr>
              <w:t>Unit 18</w:t>
            </w:r>
            <w:r>
              <w:t xml:space="preserve">  ｜  9 個片語</w:t>
            </w:r>
          </w:p>
        </w:tc>
      </w:tr>
      <w:tr>
        <w:tc>
          <w:tcPr>
            <w:tcW w:type="dxa" w:w="3240"/>
            <w:tcMar>
              <w:top w:w="90" w:type="dxa"/>
              <w:start w:w="120" w:type="dxa"/>
              <w:bottom w:w="90" w:type="dxa"/>
              <w:end w:w="120" w:type="dxa"/>
            </w:tcMar>
            <w:shd w:fill="F3F7FA"/>
          </w:tcPr>
          <w:p>
            <w:r>
              <w:rPr>
                <w:b/>
              </w:rPr>
              <w:t>Unit 19</w:t>
            </w:r>
            <w:r>
              <w:t xml:space="preserve">  ｜  12 個片語</w:t>
            </w:r>
          </w:p>
        </w:tc>
        <w:tc>
          <w:tcPr>
            <w:tcW w:type="dxa" w:w="3240"/>
            <w:tcMar>
              <w:top w:w="90" w:type="dxa"/>
              <w:start w:w="120" w:type="dxa"/>
              <w:bottom w:w="90" w:type="dxa"/>
              <w:end w:w="120" w:type="dxa"/>
            </w:tcMar>
            <w:shd w:fill="F3F7FA"/>
          </w:tcPr>
          <w:p>
            <w:r>
              <w:rPr>
                <w:b/>
              </w:rPr>
              <w:t>Unit 20</w:t>
            </w:r>
            <w:r>
              <w:t xml:space="preserve">  ｜  14 個片語</w:t>
            </w:r>
          </w:p>
        </w:tc>
        <w:tc>
          <w:tcPr>
            <w:tcW w:type="dxa" w:w="3240"/>
            <w:tcMar>
              <w:top w:w="90" w:type="dxa"/>
              <w:start w:w="120" w:type="dxa"/>
              <w:bottom w:w="90" w:type="dxa"/>
              <w:end w:w="120" w:type="dxa"/>
            </w:tcMar>
            <w:shd w:fill="F3F7FA"/>
          </w:tcPr>
          <w:p>
            <w:r>
              <w:rPr>
                <w:b/>
              </w:rPr>
              <w:t>Unit 21</w:t>
            </w:r>
            <w:r>
              <w:t xml:space="preserve">  ｜  11 個片語</w:t>
            </w:r>
          </w:p>
        </w:tc>
      </w:tr>
      <w:tr>
        <w:tc>
          <w:tcPr>
            <w:tcW w:type="dxa" w:w="3240"/>
            <w:tcMar>
              <w:top w:w="90" w:type="dxa"/>
              <w:start w:w="120" w:type="dxa"/>
              <w:bottom w:w="90" w:type="dxa"/>
              <w:end w:w="120" w:type="dxa"/>
            </w:tcMar>
          </w:tcPr>
          <w:p>
            <w:r>
              <w:rPr>
                <w:b/>
              </w:rPr>
              <w:t>Unit 22</w:t>
            </w:r>
            <w:r>
              <w:t xml:space="preserve">  ｜  10 個片語</w:t>
            </w:r>
          </w:p>
        </w:tc>
        <w:tc>
          <w:tcPr>
            <w:tcW w:type="dxa" w:w="3240"/>
            <w:tcMar>
              <w:top w:w="90" w:type="dxa"/>
              <w:start w:w="120" w:type="dxa"/>
              <w:bottom w:w="90" w:type="dxa"/>
              <w:end w:w="120" w:type="dxa"/>
            </w:tcMar>
          </w:tcPr>
          <w:p>
            <w:r>
              <w:rPr>
                <w:b/>
              </w:rPr>
              <w:t>Unit 23</w:t>
            </w:r>
            <w:r>
              <w:t xml:space="preserve">  ｜  10 個片語</w:t>
            </w:r>
          </w:p>
        </w:tc>
        <w:tc>
          <w:tcPr>
            <w:tcW w:type="dxa" w:w="3240"/>
            <w:tcMar>
              <w:top w:w="90" w:type="dxa"/>
              <w:start w:w="120" w:type="dxa"/>
              <w:bottom w:w="90" w:type="dxa"/>
              <w:end w:w="120" w:type="dxa"/>
            </w:tcMar>
          </w:tcPr>
          <w:p>
            <w:r>
              <w:rPr>
                <w:b/>
              </w:rPr>
              <w:t>Unit 24</w:t>
            </w:r>
            <w:r>
              <w:t xml:space="preserve">  ｜  12 個片語</w:t>
            </w:r>
          </w:p>
        </w:tc>
      </w:tr>
      <w:tr>
        <w:tc>
          <w:tcPr>
            <w:tcW w:type="dxa" w:w="3240"/>
            <w:tcMar>
              <w:top w:w="90" w:type="dxa"/>
              <w:start w:w="120" w:type="dxa"/>
              <w:bottom w:w="90" w:type="dxa"/>
              <w:end w:w="120" w:type="dxa"/>
            </w:tcMar>
            <w:shd w:fill="F3F7FA"/>
          </w:tcPr>
          <w:p>
            <w:r>
              <w:rPr>
                <w:b/>
              </w:rPr>
              <w:t>Unit 25</w:t>
            </w:r>
            <w:r>
              <w:t xml:space="preserve">  ｜  12 個片語</w:t>
            </w:r>
          </w:p>
        </w:tc>
        <w:tc>
          <w:tcPr>
            <w:tcW w:type="dxa" w:w="3240"/>
            <w:tcMar>
              <w:top w:w="90" w:type="dxa"/>
              <w:start w:w="120" w:type="dxa"/>
              <w:bottom w:w="90" w:type="dxa"/>
              <w:end w:w="120" w:type="dxa"/>
            </w:tcMar>
            <w:shd w:fill="F3F7FA"/>
          </w:tcPr>
          <w:p>
            <w:r>
              <w:rPr>
                <w:b/>
              </w:rPr>
              <w:t>Unit 26</w:t>
            </w:r>
            <w:r>
              <w:t xml:space="preserve">  ｜  16 個片語</w:t>
            </w:r>
          </w:p>
        </w:tc>
        <w:tc>
          <w:tcPr>
            <w:tcW w:type="dxa" w:w="3240"/>
            <w:tcMar>
              <w:top w:w="90" w:type="dxa"/>
              <w:start w:w="120" w:type="dxa"/>
              <w:bottom w:w="90" w:type="dxa"/>
              <w:end w:w="120" w:type="dxa"/>
            </w:tcMar>
            <w:shd w:fill="F3F7FA"/>
          </w:tcPr>
          <w:p>
            <w:r>
              <w:rPr>
                <w:b/>
              </w:rPr>
              <w:t>Unit 27</w:t>
            </w:r>
            <w:r>
              <w:t xml:space="preserve">  ｜  10 個片語</w:t>
            </w:r>
          </w:p>
        </w:tc>
      </w:tr>
      <w:tr>
        <w:tc>
          <w:tcPr>
            <w:tcW w:type="dxa" w:w="3240"/>
            <w:tcMar>
              <w:top w:w="90" w:type="dxa"/>
              <w:start w:w="120" w:type="dxa"/>
              <w:bottom w:w="90" w:type="dxa"/>
              <w:end w:w="120" w:type="dxa"/>
            </w:tcMar>
          </w:tcPr>
          <w:p>
            <w:r>
              <w:rPr>
                <w:b/>
              </w:rPr>
              <w:t>Unit 28</w:t>
            </w:r>
            <w:r>
              <w:t xml:space="preserve">  ｜  12 個片語</w:t>
            </w:r>
          </w:p>
        </w:tc>
        <w:tc>
          <w:tcPr>
            <w:tcW w:type="dxa" w:w="3240"/>
            <w:tcMar>
              <w:top w:w="90" w:type="dxa"/>
              <w:start w:w="120" w:type="dxa"/>
              <w:bottom w:w="90" w:type="dxa"/>
              <w:end w:w="120" w:type="dxa"/>
            </w:tcMar>
          </w:tcPr>
          <w:p>
            <w:r>
              <w:rPr>
                <w:b/>
              </w:rPr>
              <w:t>Unit 29</w:t>
            </w:r>
            <w:r>
              <w:t xml:space="preserve">  ｜  12 個片語</w:t>
            </w:r>
          </w:p>
        </w:tc>
        <w:tc>
          <w:tcPr>
            <w:tcW w:type="dxa" w:w="3240"/>
            <w:tcMar>
              <w:top w:w="90" w:type="dxa"/>
              <w:start w:w="120" w:type="dxa"/>
              <w:bottom w:w="90" w:type="dxa"/>
              <w:end w:w="120" w:type="dxa"/>
            </w:tcMar>
          </w:tcPr>
          <w:p>
            <w:r>
              <w:rPr>
                <w:b/>
              </w:rPr>
              <w:t>Unit 30</w:t>
            </w:r>
            <w:r>
              <w:t xml:space="preserve">  ｜  16 個片語</w:t>
            </w:r>
          </w:p>
        </w:tc>
      </w:tr>
    </w:tbl>
    <w:p>
      <w:pPr>
        <w:pStyle w:val="Heading1"/>
        <w:pageBreakBefore/>
        <w:spacing w:after="80"/>
        <w:keepNext/>
      </w:pPr>
      <w:r>
        <w:t>Unit 1</w:t>
      </w:r>
    </w:p>
    <w:p>
      <w:pPr>
        <w:spacing w:after="160"/>
      </w:pPr>
      <w:r>
        <w:rPr>
          <w:b/>
          <w:color w:val="5B6D7E"/>
          <w:sz w:val="19"/>
        </w:rPr>
        <w:t>Day 01  ·  11 個重點片語</w:t>
      </w:r>
    </w:p>
    <w:p>
      <w:pPr>
        <w:pStyle w:val="Heading2"/>
        <w:keepNext/>
      </w:pPr>
      <w:r>
        <w:t>每日課文</w:t>
      </w:r>
    </w:p>
    <w:tbl>
      <w:tblPr>
        <w:tblW w:type="auto" w:w="0"/>
        <w:jc w:val="center"/>
        <w:tblLook w:firstColumn="1" w:firstRow="1" w:lastColumn="0" w:lastRow="0" w:noHBand="0" w:noVBand="1" w:val="04A0"/>
      </w:tblPr>
      <w:tblGrid>
        <w:gridCol w:w="10224"/>
      </w:tblGrid>
      <w:tr>
        <w:tc>
          <w:tcPr>
            <w:tcW w:type="dxa" w:w="10224"/>
            <w:shd w:fill="F4F8FB"/>
            <w:tcMar>
              <w:top w:w="130" w:type="dxa"/>
              <w:start w:w="160" w:type="dxa"/>
              <w:bottom w:w="130" w:type="dxa"/>
              <w:end w:w="160" w:type="dxa"/>
            </w:tcMar>
          </w:tcPr>
          <w:p>
            <w:pPr>
              <w:pStyle w:val="ArticleBox"/>
              <w:jc w:val="both"/>
            </w:pPr>
            <w:r/>
            <w:r>
              <w:t>It is six o'clock in the morning. William gets up, puts on his sporting suit, and starts jogging right away. He runs to the park and takes morning exercise there. An hour later, he gets on the bus to work.</w:t>
            </w:r>
          </w:p>
          <w:p>
            <w:pPr>
              <w:pStyle w:val="ArticleBox"/>
              <w:jc w:val="both"/>
            </w:pPr>
            <w:r>
              <w:t>He is usually busy at work. It takes most of his time to operate the machine of the factory. Although he wants to call up his girl friend, Jane, the job stops him from doing so. When he arrives at the factory, he turns on the switchboard of the power to start the machine. He can't turn it off until four o'clock in the afternoon.</w:t>
            </w:r>
          </w:p>
          <w:p>
            <w:pPr>
              <w:pStyle w:val="ArticleBox"/>
              <w:jc w:val="both"/>
            </w:pPr>
            <w:r>
              <w:t>Getting off the bus, William goes back home, takes off the working suit, and sits comfortably on the sofa, picking up the paper from the desk. He enjoys the happy hours.</w:t>
            </w:r>
          </w:p>
        </w:tc>
      </w:tr>
    </w:tbl>
    <w:p>
      <w:pPr>
        <w:pStyle w:val="Heading2"/>
        <w:spacing w:before="180"/>
        <w:keepNext/>
      </w:pPr>
      <w:r>
        <w:t>片語與中文</w:t>
      </w:r>
    </w:p>
    <w:tbl>
      <w:tblPr>
        <w:tblW w:type="auto" w:w="0"/>
        <w:jc w:val="center"/>
        <w:tblLayout w:type="fixed"/>
        <w:tblLook w:firstColumn="1" w:firstRow="1" w:lastColumn="0" w:lastRow="0" w:noHBand="0" w:noVBand="1" w:val="04A0"/>
      </w:tblPr>
      <w:tblGrid>
        <w:gridCol w:w="3408"/>
        <w:gridCol w:w="3408"/>
        <w:gridCol w:w="3408"/>
      </w:tblGrid>
      <w:tr>
        <w:trPr>
          <w:tblHeader w:val="true"/>
        </w:trPr>
        <w:tc>
          <w:tcPr>
            <w:tcW w:type="dxa" w:w="720"/>
            <w:vAlign w:val="center"/>
            <w:shd w:fill="1F4E79"/>
            <w:tcMar>
              <w:top w:w="55" w:type="dxa"/>
              <w:start w:w="100" w:type="dxa"/>
              <w:bottom w:w="55" w:type="dxa"/>
              <w:end w:w="100" w:type="dxa"/>
            </w:tcMar>
          </w:tcPr>
          <w:p>
            <w:pPr>
              <w:jc w:val="center"/>
            </w:pPr>
            <w:r>
              <w:rPr>
                <w:b/>
                <w:color w:val="FFFFFF"/>
                <w:sz w:val="19"/>
              </w:rPr>
              <w:t>編號</w:t>
            </w:r>
          </w:p>
        </w:tc>
        <w:tc>
          <w:tcPr>
            <w:tcW w:type="dxa" w:w="4536"/>
            <w:vAlign w:val="center"/>
            <w:shd w:fill="1F4E79"/>
            <w:tcMar>
              <w:top w:w="55" w:type="dxa"/>
              <w:start w:w="100" w:type="dxa"/>
              <w:bottom w:w="55" w:type="dxa"/>
              <w:end w:w="100" w:type="dxa"/>
            </w:tcMar>
          </w:tcPr>
          <w:p>
            <w:pPr>
              <w:jc w:val="center"/>
            </w:pPr>
            <w:r>
              <w:rPr>
                <w:b/>
                <w:color w:val="FFFFFF"/>
                <w:sz w:val="19"/>
              </w:rPr>
              <w:t>片語</w:t>
            </w:r>
          </w:p>
        </w:tc>
        <w:tc>
          <w:tcPr>
            <w:tcW w:type="dxa" w:w="4536"/>
            <w:vAlign w:val="center"/>
            <w:shd w:fill="1F4E79"/>
            <w:tcMar>
              <w:top w:w="55" w:type="dxa"/>
              <w:start w:w="100" w:type="dxa"/>
              <w:bottom w:w="55" w:type="dxa"/>
              <w:end w:w="100" w:type="dxa"/>
            </w:tcMar>
          </w:tcPr>
          <w:p>
            <w:pPr>
              <w:jc w:val="center"/>
            </w:pPr>
            <w:r>
              <w:rPr>
                <w:b/>
                <w:color w:val="FFFFFF"/>
                <w:sz w:val="19"/>
              </w:rPr>
              <w:t>中文</w:t>
            </w:r>
          </w:p>
        </w:tc>
      </w:tr>
      <w:tr>
        <w:tc>
          <w:tcPr>
            <w:tcW w:type="dxa" w:w="720"/>
            <w:vAlign w:val="center"/>
            <w:tcMar>
              <w:top w:w="55" w:type="dxa"/>
              <w:start w:w="100" w:type="dxa"/>
              <w:bottom w:w="55" w:type="dxa"/>
              <w:end w:w="100" w:type="dxa"/>
            </w:tcMar>
          </w:tcPr>
          <w:p>
            <w:pPr>
              <w:spacing w:after="0"/>
              <w:jc w:val="center"/>
            </w:pPr>
            <w:r>
              <w:rPr>
                <w:sz w:val="18"/>
              </w:rPr>
              <w:t>1</w:t>
            </w:r>
          </w:p>
        </w:tc>
        <w:tc>
          <w:tcPr>
            <w:tcW w:type="dxa" w:w="4536"/>
            <w:vAlign w:val="center"/>
            <w:tcMar>
              <w:top w:w="55" w:type="dxa"/>
              <w:start w:w="100" w:type="dxa"/>
              <w:bottom w:w="55" w:type="dxa"/>
              <w:end w:w="100" w:type="dxa"/>
            </w:tcMar>
          </w:tcPr>
          <w:p>
            <w:pPr>
              <w:spacing w:after="0"/>
              <w:jc w:val="left"/>
            </w:pPr>
            <w:r>
              <w:rPr>
                <w:b/>
                <w:sz w:val="18"/>
              </w:rPr>
              <w:t>to get up</w:t>
            </w:r>
          </w:p>
        </w:tc>
        <w:tc>
          <w:tcPr>
            <w:tcW w:type="dxa" w:w="4536"/>
            <w:vAlign w:val="center"/>
            <w:tcMar>
              <w:top w:w="55" w:type="dxa"/>
              <w:start w:w="100" w:type="dxa"/>
              <w:bottom w:w="55" w:type="dxa"/>
              <w:end w:w="100" w:type="dxa"/>
            </w:tcMar>
          </w:tcPr>
          <w:p>
            <w:pPr>
              <w:spacing w:after="0"/>
              <w:jc w:val="left"/>
            </w:pPr>
            <w:r>
              <w:rPr>
                <w:sz w:val="18"/>
              </w:rPr>
              <w:t>起床</w:t>
            </w:r>
          </w:p>
        </w:tc>
      </w:tr>
      <w:tr>
        <w:tc>
          <w:tcPr>
            <w:tcW w:type="dxa" w:w="720"/>
            <w:vAlign w:val="center"/>
            <w:tcMar>
              <w:top w:w="55" w:type="dxa"/>
              <w:start w:w="100" w:type="dxa"/>
              <w:bottom w:w="55" w:type="dxa"/>
              <w:end w:w="100" w:type="dxa"/>
            </w:tcMar>
            <w:shd w:fill="EAF2F8"/>
          </w:tcPr>
          <w:p>
            <w:pPr>
              <w:spacing w:after="0"/>
              <w:jc w:val="center"/>
            </w:pPr>
            <w:r>
              <w:rPr>
                <w:sz w:val="18"/>
              </w:rPr>
              <w:t>2</w:t>
            </w:r>
          </w:p>
        </w:tc>
        <w:tc>
          <w:tcPr>
            <w:tcW w:type="dxa" w:w="4536"/>
            <w:vAlign w:val="center"/>
            <w:tcMar>
              <w:top w:w="55" w:type="dxa"/>
              <w:start w:w="100" w:type="dxa"/>
              <w:bottom w:w="55" w:type="dxa"/>
              <w:end w:w="100" w:type="dxa"/>
            </w:tcMar>
            <w:shd w:fill="EAF2F8"/>
          </w:tcPr>
          <w:p>
            <w:pPr>
              <w:spacing w:after="0"/>
              <w:jc w:val="left"/>
            </w:pPr>
            <w:r>
              <w:rPr>
                <w:b/>
                <w:sz w:val="18"/>
              </w:rPr>
              <w:t>to put on</w:t>
            </w:r>
          </w:p>
        </w:tc>
        <w:tc>
          <w:tcPr>
            <w:tcW w:type="dxa" w:w="4536"/>
            <w:vAlign w:val="center"/>
            <w:tcMar>
              <w:top w:w="55" w:type="dxa"/>
              <w:start w:w="100" w:type="dxa"/>
              <w:bottom w:w="55" w:type="dxa"/>
              <w:end w:w="100" w:type="dxa"/>
            </w:tcMar>
            <w:shd w:fill="EAF2F8"/>
          </w:tcPr>
          <w:p>
            <w:pPr>
              <w:spacing w:after="0"/>
              <w:jc w:val="left"/>
            </w:pPr>
            <w:r>
              <w:rPr>
                <w:sz w:val="18"/>
              </w:rPr>
              <w:t>穿上；戴上</w:t>
            </w:r>
          </w:p>
        </w:tc>
      </w:tr>
      <w:tr>
        <w:tc>
          <w:tcPr>
            <w:tcW w:type="dxa" w:w="720"/>
            <w:vAlign w:val="center"/>
            <w:tcMar>
              <w:top w:w="55" w:type="dxa"/>
              <w:start w:w="100" w:type="dxa"/>
              <w:bottom w:w="55" w:type="dxa"/>
              <w:end w:w="100" w:type="dxa"/>
            </w:tcMar>
          </w:tcPr>
          <w:p>
            <w:pPr>
              <w:spacing w:after="0"/>
              <w:jc w:val="center"/>
            </w:pPr>
            <w:r>
              <w:rPr>
                <w:sz w:val="18"/>
              </w:rPr>
              <w:t>3</w:t>
            </w:r>
          </w:p>
        </w:tc>
        <w:tc>
          <w:tcPr>
            <w:tcW w:type="dxa" w:w="4536"/>
            <w:vAlign w:val="center"/>
            <w:tcMar>
              <w:top w:w="55" w:type="dxa"/>
              <w:start w:w="100" w:type="dxa"/>
              <w:bottom w:w="55" w:type="dxa"/>
              <w:end w:w="100" w:type="dxa"/>
            </w:tcMar>
          </w:tcPr>
          <w:p>
            <w:pPr>
              <w:spacing w:after="0"/>
              <w:jc w:val="left"/>
            </w:pPr>
            <w:r>
              <w:rPr>
                <w:b/>
                <w:sz w:val="18"/>
              </w:rPr>
              <w:t>right away</w:t>
            </w:r>
          </w:p>
        </w:tc>
        <w:tc>
          <w:tcPr>
            <w:tcW w:type="dxa" w:w="4536"/>
            <w:vAlign w:val="center"/>
            <w:tcMar>
              <w:top w:w="55" w:type="dxa"/>
              <w:start w:w="100" w:type="dxa"/>
              <w:bottom w:w="55" w:type="dxa"/>
              <w:end w:w="100" w:type="dxa"/>
            </w:tcMar>
          </w:tcPr>
          <w:p>
            <w:pPr>
              <w:spacing w:after="0"/>
              <w:jc w:val="left"/>
            </w:pPr>
            <w:r>
              <w:rPr>
                <w:sz w:val="18"/>
              </w:rPr>
              <w:t>立刻；馬上</w:t>
            </w:r>
          </w:p>
        </w:tc>
      </w:tr>
      <w:tr>
        <w:tc>
          <w:tcPr>
            <w:tcW w:type="dxa" w:w="720"/>
            <w:vAlign w:val="center"/>
            <w:tcMar>
              <w:top w:w="55" w:type="dxa"/>
              <w:start w:w="100" w:type="dxa"/>
              <w:bottom w:w="55" w:type="dxa"/>
              <w:end w:w="100" w:type="dxa"/>
            </w:tcMar>
            <w:shd w:fill="EAF2F8"/>
          </w:tcPr>
          <w:p>
            <w:pPr>
              <w:spacing w:after="0"/>
              <w:jc w:val="center"/>
            </w:pPr>
            <w:r>
              <w:rPr>
                <w:sz w:val="18"/>
              </w:rPr>
              <w:t>4</w:t>
            </w:r>
          </w:p>
        </w:tc>
        <w:tc>
          <w:tcPr>
            <w:tcW w:type="dxa" w:w="4536"/>
            <w:vAlign w:val="center"/>
            <w:tcMar>
              <w:top w:w="55" w:type="dxa"/>
              <w:start w:w="100" w:type="dxa"/>
              <w:bottom w:w="55" w:type="dxa"/>
              <w:end w:w="100" w:type="dxa"/>
            </w:tcMar>
            <w:shd w:fill="EAF2F8"/>
          </w:tcPr>
          <w:p>
            <w:pPr>
              <w:spacing w:after="0"/>
              <w:jc w:val="left"/>
            </w:pPr>
            <w:r>
              <w:rPr>
                <w:b/>
                <w:sz w:val="18"/>
              </w:rPr>
              <w:t>to take exercise</w:t>
            </w:r>
          </w:p>
        </w:tc>
        <w:tc>
          <w:tcPr>
            <w:tcW w:type="dxa" w:w="4536"/>
            <w:vAlign w:val="center"/>
            <w:tcMar>
              <w:top w:w="55" w:type="dxa"/>
              <w:start w:w="100" w:type="dxa"/>
              <w:bottom w:w="55" w:type="dxa"/>
              <w:end w:w="100" w:type="dxa"/>
            </w:tcMar>
            <w:shd w:fill="EAF2F8"/>
          </w:tcPr>
          <w:p>
            <w:pPr>
              <w:spacing w:after="0"/>
              <w:jc w:val="left"/>
            </w:pPr>
            <w:r>
              <w:rPr>
                <w:sz w:val="18"/>
              </w:rPr>
              <w:t>做運動</w:t>
            </w:r>
          </w:p>
        </w:tc>
      </w:tr>
      <w:tr>
        <w:tc>
          <w:tcPr>
            <w:tcW w:type="dxa" w:w="720"/>
            <w:vAlign w:val="center"/>
            <w:tcMar>
              <w:top w:w="55" w:type="dxa"/>
              <w:start w:w="100" w:type="dxa"/>
              <w:bottom w:w="55" w:type="dxa"/>
              <w:end w:w="100" w:type="dxa"/>
            </w:tcMar>
          </w:tcPr>
          <w:p>
            <w:pPr>
              <w:spacing w:after="0"/>
              <w:jc w:val="center"/>
            </w:pPr>
            <w:r>
              <w:rPr>
                <w:sz w:val="18"/>
              </w:rPr>
              <w:t>5</w:t>
            </w:r>
          </w:p>
        </w:tc>
        <w:tc>
          <w:tcPr>
            <w:tcW w:type="dxa" w:w="4536"/>
            <w:vAlign w:val="center"/>
            <w:tcMar>
              <w:top w:w="55" w:type="dxa"/>
              <w:start w:w="100" w:type="dxa"/>
              <w:bottom w:w="55" w:type="dxa"/>
              <w:end w:w="100" w:type="dxa"/>
            </w:tcMar>
          </w:tcPr>
          <w:p>
            <w:pPr>
              <w:spacing w:after="0"/>
              <w:jc w:val="left"/>
            </w:pPr>
            <w:r>
              <w:rPr>
                <w:b/>
                <w:sz w:val="18"/>
              </w:rPr>
              <w:t>to get on</w:t>
            </w:r>
          </w:p>
        </w:tc>
        <w:tc>
          <w:tcPr>
            <w:tcW w:type="dxa" w:w="4536"/>
            <w:vAlign w:val="center"/>
            <w:tcMar>
              <w:top w:w="55" w:type="dxa"/>
              <w:start w:w="100" w:type="dxa"/>
              <w:bottom w:w="55" w:type="dxa"/>
              <w:end w:w="100" w:type="dxa"/>
            </w:tcMar>
          </w:tcPr>
          <w:p>
            <w:pPr>
              <w:spacing w:after="0"/>
              <w:jc w:val="left"/>
            </w:pPr>
            <w:r>
              <w:rPr>
                <w:sz w:val="18"/>
              </w:rPr>
              <w:t>上車；搭乘</w:t>
            </w:r>
          </w:p>
        </w:tc>
      </w:tr>
      <w:tr>
        <w:tc>
          <w:tcPr>
            <w:tcW w:type="dxa" w:w="720"/>
            <w:vAlign w:val="center"/>
            <w:tcMar>
              <w:top w:w="55" w:type="dxa"/>
              <w:start w:w="100" w:type="dxa"/>
              <w:bottom w:w="55" w:type="dxa"/>
              <w:end w:w="100" w:type="dxa"/>
            </w:tcMar>
            <w:shd w:fill="EAF2F8"/>
          </w:tcPr>
          <w:p>
            <w:pPr>
              <w:spacing w:after="0"/>
              <w:jc w:val="center"/>
            </w:pPr>
            <w:r>
              <w:rPr>
                <w:sz w:val="18"/>
              </w:rPr>
              <w:t>6</w:t>
            </w:r>
          </w:p>
        </w:tc>
        <w:tc>
          <w:tcPr>
            <w:tcW w:type="dxa" w:w="4536"/>
            <w:vAlign w:val="center"/>
            <w:tcMar>
              <w:top w:w="55" w:type="dxa"/>
              <w:start w:w="100" w:type="dxa"/>
              <w:bottom w:w="55" w:type="dxa"/>
              <w:end w:w="100" w:type="dxa"/>
            </w:tcMar>
            <w:shd w:fill="EAF2F8"/>
          </w:tcPr>
          <w:p>
            <w:pPr>
              <w:spacing w:after="0"/>
              <w:jc w:val="left"/>
            </w:pPr>
            <w:r>
              <w:rPr>
                <w:b/>
                <w:sz w:val="18"/>
              </w:rPr>
              <w:t>to call up</w:t>
            </w:r>
          </w:p>
        </w:tc>
        <w:tc>
          <w:tcPr>
            <w:tcW w:type="dxa" w:w="4536"/>
            <w:vAlign w:val="center"/>
            <w:tcMar>
              <w:top w:w="55" w:type="dxa"/>
              <w:start w:w="100" w:type="dxa"/>
              <w:bottom w:w="55" w:type="dxa"/>
              <w:end w:w="100" w:type="dxa"/>
            </w:tcMar>
            <w:shd w:fill="EAF2F8"/>
          </w:tcPr>
          <w:p>
            <w:pPr>
              <w:spacing w:after="0"/>
              <w:jc w:val="left"/>
            </w:pPr>
            <w:r>
              <w:rPr>
                <w:sz w:val="18"/>
              </w:rPr>
              <w:t>打電話</w:t>
            </w:r>
          </w:p>
        </w:tc>
      </w:tr>
      <w:tr>
        <w:tc>
          <w:tcPr>
            <w:tcW w:type="dxa" w:w="720"/>
            <w:vAlign w:val="center"/>
            <w:tcMar>
              <w:top w:w="55" w:type="dxa"/>
              <w:start w:w="100" w:type="dxa"/>
              <w:bottom w:w="55" w:type="dxa"/>
              <w:end w:w="100" w:type="dxa"/>
            </w:tcMar>
          </w:tcPr>
          <w:p>
            <w:pPr>
              <w:spacing w:after="0"/>
              <w:jc w:val="center"/>
            </w:pPr>
            <w:r>
              <w:rPr>
                <w:sz w:val="18"/>
              </w:rPr>
              <w:t>7</w:t>
            </w:r>
          </w:p>
        </w:tc>
        <w:tc>
          <w:tcPr>
            <w:tcW w:type="dxa" w:w="4536"/>
            <w:vAlign w:val="center"/>
            <w:tcMar>
              <w:top w:w="55" w:type="dxa"/>
              <w:start w:w="100" w:type="dxa"/>
              <w:bottom w:w="55" w:type="dxa"/>
              <w:end w:w="100" w:type="dxa"/>
            </w:tcMar>
          </w:tcPr>
          <w:p>
            <w:pPr>
              <w:spacing w:after="0"/>
              <w:jc w:val="left"/>
            </w:pPr>
            <w:r>
              <w:rPr>
                <w:b/>
                <w:sz w:val="18"/>
              </w:rPr>
              <w:t>to stop</w:t>
            </w:r>
          </w:p>
        </w:tc>
        <w:tc>
          <w:tcPr>
            <w:tcW w:type="dxa" w:w="4536"/>
            <w:vAlign w:val="center"/>
            <w:tcMar>
              <w:top w:w="55" w:type="dxa"/>
              <w:start w:w="100" w:type="dxa"/>
              <w:bottom w:w="55" w:type="dxa"/>
              <w:end w:w="100" w:type="dxa"/>
            </w:tcMar>
          </w:tcPr>
          <w:p>
            <w:pPr>
              <w:spacing w:after="0"/>
              <w:jc w:val="left"/>
            </w:pPr>
            <w:r>
              <w:rPr>
                <w:sz w:val="18"/>
              </w:rPr>
              <w:t>停止；阻止</w:t>
            </w:r>
          </w:p>
        </w:tc>
      </w:tr>
      <w:tr>
        <w:tc>
          <w:tcPr>
            <w:tcW w:type="dxa" w:w="720"/>
            <w:vAlign w:val="center"/>
            <w:tcMar>
              <w:top w:w="55" w:type="dxa"/>
              <w:start w:w="100" w:type="dxa"/>
              <w:bottom w:w="55" w:type="dxa"/>
              <w:end w:w="100" w:type="dxa"/>
            </w:tcMar>
            <w:shd w:fill="EAF2F8"/>
          </w:tcPr>
          <w:p>
            <w:pPr>
              <w:spacing w:after="0"/>
              <w:jc w:val="center"/>
            </w:pPr>
            <w:r>
              <w:rPr>
                <w:sz w:val="18"/>
              </w:rPr>
              <w:t>8</w:t>
            </w:r>
          </w:p>
        </w:tc>
        <w:tc>
          <w:tcPr>
            <w:tcW w:type="dxa" w:w="4536"/>
            <w:vAlign w:val="center"/>
            <w:tcMar>
              <w:top w:w="55" w:type="dxa"/>
              <w:start w:w="100" w:type="dxa"/>
              <w:bottom w:w="55" w:type="dxa"/>
              <w:end w:w="100" w:type="dxa"/>
            </w:tcMar>
            <w:shd w:fill="EAF2F8"/>
          </w:tcPr>
          <w:p>
            <w:pPr>
              <w:spacing w:after="0"/>
              <w:jc w:val="left"/>
            </w:pPr>
            <w:r>
              <w:rPr>
                <w:b/>
                <w:sz w:val="18"/>
              </w:rPr>
              <w:t>to turn on</w:t>
            </w:r>
          </w:p>
        </w:tc>
        <w:tc>
          <w:tcPr>
            <w:tcW w:type="dxa" w:w="4536"/>
            <w:vAlign w:val="center"/>
            <w:tcMar>
              <w:top w:w="55" w:type="dxa"/>
              <w:start w:w="100" w:type="dxa"/>
              <w:bottom w:w="55" w:type="dxa"/>
              <w:end w:w="100" w:type="dxa"/>
            </w:tcMar>
            <w:shd w:fill="EAF2F8"/>
          </w:tcPr>
          <w:p>
            <w:pPr>
              <w:spacing w:after="0"/>
              <w:jc w:val="left"/>
            </w:pPr>
            <w:r>
              <w:rPr>
                <w:sz w:val="18"/>
              </w:rPr>
              <w:t>打開（電器等）</w:t>
            </w:r>
          </w:p>
        </w:tc>
      </w:tr>
      <w:tr>
        <w:tc>
          <w:tcPr>
            <w:tcW w:type="dxa" w:w="720"/>
            <w:vAlign w:val="center"/>
            <w:tcMar>
              <w:top w:w="55" w:type="dxa"/>
              <w:start w:w="100" w:type="dxa"/>
              <w:bottom w:w="55" w:type="dxa"/>
              <w:end w:w="100" w:type="dxa"/>
            </w:tcMar>
          </w:tcPr>
          <w:p>
            <w:pPr>
              <w:spacing w:after="0"/>
              <w:jc w:val="center"/>
            </w:pPr>
            <w:r>
              <w:rPr>
                <w:sz w:val="18"/>
              </w:rPr>
              <w:t>9</w:t>
            </w:r>
          </w:p>
        </w:tc>
        <w:tc>
          <w:tcPr>
            <w:tcW w:type="dxa" w:w="4536"/>
            <w:vAlign w:val="center"/>
            <w:tcMar>
              <w:top w:w="55" w:type="dxa"/>
              <w:start w:w="100" w:type="dxa"/>
              <w:bottom w:w="55" w:type="dxa"/>
              <w:end w:w="100" w:type="dxa"/>
            </w:tcMar>
          </w:tcPr>
          <w:p>
            <w:pPr>
              <w:spacing w:after="0"/>
              <w:jc w:val="left"/>
            </w:pPr>
            <w:r>
              <w:rPr>
                <w:b/>
                <w:sz w:val="18"/>
              </w:rPr>
              <w:t>to turn off</w:t>
            </w:r>
          </w:p>
        </w:tc>
        <w:tc>
          <w:tcPr>
            <w:tcW w:type="dxa" w:w="4536"/>
            <w:vAlign w:val="center"/>
            <w:tcMar>
              <w:top w:w="55" w:type="dxa"/>
              <w:start w:w="100" w:type="dxa"/>
              <w:bottom w:w="55" w:type="dxa"/>
              <w:end w:w="100" w:type="dxa"/>
            </w:tcMar>
          </w:tcPr>
          <w:p>
            <w:pPr>
              <w:spacing w:after="0"/>
              <w:jc w:val="left"/>
            </w:pPr>
            <w:r>
              <w:rPr>
                <w:sz w:val="18"/>
              </w:rPr>
              <w:t>關掉（電器等）</w:t>
            </w:r>
          </w:p>
        </w:tc>
      </w:tr>
      <w:tr>
        <w:tc>
          <w:tcPr>
            <w:tcW w:type="dxa" w:w="720"/>
            <w:vAlign w:val="center"/>
            <w:tcMar>
              <w:top w:w="55" w:type="dxa"/>
              <w:start w:w="100" w:type="dxa"/>
              <w:bottom w:w="55" w:type="dxa"/>
              <w:end w:w="100" w:type="dxa"/>
            </w:tcMar>
            <w:shd w:fill="EAF2F8"/>
          </w:tcPr>
          <w:p>
            <w:pPr>
              <w:spacing w:after="0"/>
              <w:jc w:val="center"/>
            </w:pPr>
            <w:r>
              <w:rPr>
                <w:sz w:val="18"/>
              </w:rPr>
              <w:t>10</w:t>
            </w:r>
          </w:p>
        </w:tc>
        <w:tc>
          <w:tcPr>
            <w:tcW w:type="dxa" w:w="4536"/>
            <w:vAlign w:val="center"/>
            <w:tcMar>
              <w:top w:w="55" w:type="dxa"/>
              <w:start w:w="100" w:type="dxa"/>
              <w:bottom w:w="55" w:type="dxa"/>
              <w:end w:w="100" w:type="dxa"/>
            </w:tcMar>
            <w:shd w:fill="EAF2F8"/>
          </w:tcPr>
          <w:p>
            <w:pPr>
              <w:spacing w:after="0"/>
              <w:jc w:val="left"/>
            </w:pPr>
            <w:r>
              <w:rPr>
                <w:b/>
                <w:sz w:val="18"/>
              </w:rPr>
              <w:t>to get off</w:t>
            </w:r>
          </w:p>
        </w:tc>
        <w:tc>
          <w:tcPr>
            <w:tcW w:type="dxa" w:w="4536"/>
            <w:vAlign w:val="center"/>
            <w:tcMar>
              <w:top w:w="55" w:type="dxa"/>
              <w:start w:w="100" w:type="dxa"/>
              <w:bottom w:w="55" w:type="dxa"/>
              <w:end w:w="100" w:type="dxa"/>
            </w:tcMar>
            <w:shd w:fill="EAF2F8"/>
          </w:tcPr>
          <w:p>
            <w:pPr>
              <w:spacing w:after="0"/>
              <w:jc w:val="left"/>
            </w:pPr>
            <w:r>
              <w:rPr>
                <w:sz w:val="18"/>
              </w:rPr>
              <w:t>下車</w:t>
            </w:r>
          </w:p>
        </w:tc>
      </w:tr>
      <w:tr>
        <w:tc>
          <w:tcPr>
            <w:tcW w:type="dxa" w:w="720"/>
            <w:vAlign w:val="center"/>
            <w:tcMar>
              <w:top w:w="55" w:type="dxa"/>
              <w:start w:w="100" w:type="dxa"/>
              <w:bottom w:w="55" w:type="dxa"/>
              <w:end w:w="100" w:type="dxa"/>
            </w:tcMar>
          </w:tcPr>
          <w:p>
            <w:pPr>
              <w:spacing w:after="0"/>
              <w:jc w:val="center"/>
            </w:pPr>
            <w:r>
              <w:rPr>
                <w:sz w:val="18"/>
              </w:rPr>
              <w:t>11</w:t>
            </w:r>
          </w:p>
        </w:tc>
        <w:tc>
          <w:tcPr>
            <w:tcW w:type="dxa" w:w="4536"/>
            <w:vAlign w:val="center"/>
            <w:tcMar>
              <w:top w:w="55" w:type="dxa"/>
              <w:start w:w="100" w:type="dxa"/>
              <w:bottom w:w="55" w:type="dxa"/>
              <w:end w:w="100" w:type="dxa"/>
            </w:tcMar>
          </w:tcPr>
          <w:p>
            <w:pPr>
              <w:spacing w:after="0"/>
              <w:jc w:val="left"/>
            </w:pPr>
            <w:r>
              <w:rPr>
                <w:b/>
                <w:sz w:val="18"/>
              </w:rPr>
              <w:t>to take off</w:t>
            </w:r>
          </w:p>
        </w:tc>
        <w:tc>
          <w:tcPr>
            <w:tcW w:type="dxa" w:w="4536"/>
            <w:vAlign w:val="center"/>
            <w:tcMar>
              <w:top w:w="55" w:type="dxa"/>
              <w:start w:w="100" w:type="dxa"/>
              <w:bottom w:w="55" w:type="dxa"/>
              <w:end w:w="100" w:type="dxa"/>
            </w:tcMar>
          </w:tcPr>
          <w:p>
            <w:pPr>
              <w:spacing w:after="0"/>
              <w:jc w:val="left"/>
            </w:pPr>
            <w:r>
              <w:rPr>
                <w:sz w:val="18"/>
              </w:rPr>
              <w:t>脫下；取下</w:t>
            </w:r>
          </w:p>
        </w:tc>
      </w:tr>
    </w:tbl>
    <w:p>
      <w:pPr>
        <w:pStyle w:val="Heading1"/>
        <w:pageBreakBefore/>
        <w:spacing w:after="80"/>
        <w:keepNext/>
      </w:pPr>
      <w:r>
        <w:t>Unit 2</w:t>
      </w:r>
    </w:p>
    <w:p>
      <w:pPr>
        <w:spacing w:after="160"/>
      </w:pPr>
      <w:r>
        <w:rPr>
          <w:b/>
          <w:color w:val="5B6D7E"/>
          <w:sz w:val="19"/>
        </w:rPr>
        <w:t>Day 02  ·  12 個重點片語</w:t>
      </w:r>
    </w:p>
    <w:p>
      <w:pPr>
        <w:pStyle w:val="Heading2"/>
        <w:keepNext/>
      </w:pPr>
      <w:r>
        <w:t>每日課文</w:t>
      </w:r>
    </w:p>
    <w:tbl>
      <w:tblPr>
        <w:tblW w:type="auto" w:w="0"/>
        <w:jc w:val="center"/>
        <w:tblLook w:firstColumn="1" w:firstRow="1" w:lastColumn="0" w:lastRow="0" w:noHBand="0" w:noVBand="1" w:val="04A0"/>
      </w:tblPr>
      <w:tblGrid>
        <w:gridCol w:w="10224"/>
      </w:tblGrid>
      <w:tr>
        <w:tc>
          <w:tcPr>
            <w:tcW w:type="dxa" w:w="10224"/>
            <w:shd w:fill="F4F8FB"/>
            <w:tcMar>
              <w:top w:w="130" w:type="dxa"/>
              <w:start w:w="160" w:type="dxa"/>
              <w:bottom w:w="130" w:type="dxa"/>
              <w:end w:w="160" w:type="dxa"/>
            </w:tcMar>
          </w:tcPr>
          <w:p>
            <w:pPr>
              <w:pStyle w:val="ArticleBox"/>
              <w:jc w:val="both"/>
            </w:pPr>
            <w:r/>
            <w:r>
              <w:t>I got up in the early morning as usual and turned on the radio to listen to English Classroom on the air. I turned it off when the program came to an end. Putting on my uniform and picking up my books from the desk, I went out to wait for the bus. At first I was patient enough to look at each bus passing, trying to find out the number of the bus I was to get on. Little by little I grew impatient, for it was about time for school to begin. It seemed I had to call up my teacher at school and ask for leave.</w:t>
            </w:r>
          </w:p>
          <w:p>
            <w:pPr>
              <w:pStyle w:val="ArticleBox"/>
              <w:jc w:val="both"/>
            </w:pPr>
            <w:r>
              <w:t>Right then the bus came, and I at last arrived at school. Everything turned out all right, but I felt tired out.</w:t>
            </w:r>
          </w:p>
        </w:tc>
      </w:tr>
    </w:tbl>
    <w:p>
      <w:pPr>
        <w:pStyle w:val="Heading2"/>
        <w:spacing w:before="180"/>
        <w:keepNext/>
      </w:pPr>
      <w:r>
        <w:t>片語與中文</w:t>
      </w:r>
    </w:p>
    <w:tbl>
      <w:tblPr>
        <w:tblW w:type="auto" w:w="0"/>
        <w:jc w:val="center"/>
        <w:tblLayout w:type="fixed"/>
        <w:tblLook w:firstColumn="1" w:firstRow="1" w:lastColumn="0" w:lastRow="0" w:noHBand="0" w:noVBand="1" w:val="04A0"/>
      </w:tblPr>
      <w:tblGrid>
        <w:gridCol w:w="3408"/>
        <w:gridCol w:w="3408"/>
        <w:gridCol w:w="3408"/>
      </w:tblGrid>
      <w:tr>
        <w:trPr>
          <w:tblHeader w:val="true"/>
        </w:trPr>
        <w:tc>
          <w:tcPr>
            <w:tcW w:type="dxa" w:w="720"/>
            <w:vAlign w:val="center"/>
            <w:shd w:fill="1F4E79"/>
            <w:tcMar>
              <w:top w:w="55" w:type="dxa"/>
              <w:start w:w="100" w:type="dxa"/>
              <w:bottom w:w="55" w:type="dxa"/>
              <w:end w:w="100" w:type="dxa"/>
            </w:tcMar>
          </w:tcPr>
          <w:p>
            <w:pPr>
              <w:jc w:val="center"/>
            </w:pPr>
            <w:r>
              <w:rPr>
                <w:b/>
                <w:color w:val="FFFFFF"/>
                <w:sz w:val="19"/>
              </w:rPr>
              <w:t>編號</w:t>
            </w:r>
          </w:p>
        </w:tc>
        <w:tc>
          <w:tcPr>
            <w:tcW w:type="dxa" w:w="4536"/>
            <w:vAlign w:val="center"/>
            <w:shd w:fill="1F4E79"/>
            <w:tcMar>
              <w:top w:w="55" w:type="dxa"/>
              <w:start w:w="100" w:type="dxa"/>
              <w:bottom w:w="55" w:type="dxa"/>
              <w:end w:w="100" w:type="dxa"/>
            </w:tcMar>
          </w:tcPr>
          <w:p>
            <w:pPr>
              <w:jc w:val="center"/>
            </w:pPr>
            <w:r>
              <w:rPr>
                <w:b/>
                <w:color w:val="FFFFFF"/>
                <w:sz w:val="19"/>
              </w:rPr>
              <w:t>片語</w:t>
            </w:r>
          </w:p>
        </w:tc>
        <w:tc>
          <w:tcPr>
            <w:tcW w:type="dxa" w:w="4536"/>
            <w:vAlign w:val="center"/>
            <w:shd w:fill="1F4E79"/>
            <w:tcMar>
              <w:top w:w="55" w:type="dxa"/>
              <w:start w:w="100" w:type="dxa"/>
              <w:bottom w:w="55" w:type="dxa"/>
              <w:end w:w="100" w:type="dxa"/>
            </w:tcMar>
          </w:tcPr>
          <w:p>
            <w:pPr>
              <w:jc w:val="center"/>
            </w:pPr>
            <w:r>
              <w:rPr>
                <w:b/>
                <w:color w:val="FFFFFF"/>
                <w:sz w:val="19"/>
              </w:rPr>
              <w:t>中文</w:t>
            </w:r>
          </w:p>
        </w:tc>
      </w:tr>
      <w:tr>
        <w:tc>
          <w:tcPr>
            <w:tcW w:type="dxa" w:w="720"/>
            <w:vAlign w:val="center"/>
            <w:tcMar>
              <w:top w:w="55" w:type="dxa"/>
              <w:start w:w="100" w:type="dxa"/>
              <w:bottom w:w="55" w:type="dxa"/>
              <w:end w:w="100" w:type="dxa"/>
            </w:tcMar>
          </w:tcPr>
          <w:p>
            <w:pPr>
              <w:spacing w:after="0"/>
              <w:jc w:val="center"/>
            </w:pPr>
            <w:r>
              <w:rPr>
                <w:sz w:val="18"/>
              </w:rPr>
              <w:t>1</w:t>
            </w:r>
          </w:p>
        </w:tc>
        <w:tc>
          <w:tcPr>
            <w:tcW w:type="dxa" w:w="4536"/>
            <w:vAlign w:val="center"/>
            <w:tcMar>
              <w:top w:w="55" w:type="dxa"/>
              <w:start w:w="100" w:type="dxa"/>
              <w:bottom w:w="55" w:type="dxa"/>
              <w:end w:w="100" w:type="dxa"/>
            </w:tcMar>
          </w:tcPr>
          <w:p>
            <w:pPr>
              <w:spacing w:after="0"/>
              <w:jc w:val="left"/>
            </w:pPr>
            <w:r>
              <w:rPr>
                <w:b/>
                <w:sz w:val="18"/>
              </w:rPr>
              <w:t>as usual</w:t>
            </w:r>
          </w:p>
        </w:tc>
        <w:tc>
          <w:tcPr>
            <w:tcW w:type="dxa" w:w="4536"/>
            <w:vAlign w:val="center"/>
            <w:tcMar>
              <w:top w:w="55" w:type="dxa"/>
              <w:start w:w="100" w:type="dxa"/>
              <w:bottom w:w="55" w:type="dxa"/>
              <w:end w:w="100" w:type="dxa"/>
            </w:tcMar>
          </w:tcPr>
          <w:p>
            <w:pPr>
              <w:spacing w:after="0"/>
              <w:jc w:val="left"/>
            </w:pPr>
            <w:r>
              <w:rPr>
                <w:sz w:val="18"/>
              </w:rPr>
              <w:t>像往常一樣</w:t>
            </w:r>
          </w:p>
        </w:tc>
      </w:tr>
      <w:tr>
        <w:tc>
          <w:tcPr>
            <w:tcW w:type="dxa" w:w="720"/>
            <w:vAlign w:val="center"/>
            <w:tcMar>
              <w:top w:w="55" w:type="dxa"/>
              <w:start w:w="100" w:type="dxa"/>
              <w:bottom w:w="55" w:type="dxa"/>
              <w:end w:w="100" w:type="dxa"/>
            </w:tcMar>
            <w:shd w:fill="EAF2F8"/>
          </w:tcPr>
          <w:p>
            <w:pPr>
              <w:spacing w:after="0"/>
              <w:jc w:val="center"/>
            </w:pPr>
            <w:r>
              <w:rPr>
                <w:sz w:val="18"/>
              </w:rPr>
              <w:t>2</w:t>
            </w:r>
          </w:p>
        </w:tc>
        <w:tc>
          <w:tcPr>
            <w:tcW w:type="dxa" w:w="4536"/>
            <w:vAlign w:val="center"/>
            <w:tcMar>
              <w:top w:w="55" w:type="dxa"/>
              <w:start w:w="100" w:type="dxa"/>
              <w:bottom w:w="55" w:type="dxa"/>
              <w:end w:w="100" w:type="dxa"/>
            </w:tcMar>
            <w:shd w:fill="EAF2F8"/>
          </w:tcPr>
          <w:p>
            <w:pPr>
              <w:spacing w:after="0"/>
              <w:jc w:val="left"/>
            </w:pPr>
            <w:r>
              <w:rPr>
                <w:b/>
                <w:sz w:val="18"/>
              </w:rPr>
              <w:t>to come to an end</w:t>
            </w:r>
          </w:p>
        </w:tc>
        <w:tc>
          <w:tcPr>
            <w:tcW w:type="dxa" w:w="4536"/>
            <w:vAlign w:val="center"/>
            <w:tcMar>
              <w:top w:w="55" w:type="dxa"/>
              <w:start w:w="100" w:type="dxa"/>
              <w:bottom w:w="55" w:type="dxa"/>
              <w:end w:w="100" w:type="dxa"/>
            </w:tcMar>
            <w:shd w:fill="EAF2F8"/>
          </w:tcPr>
          <w:p>
            <w:pPr>
              <w:spacing w:after="0"/>
              <w:jc w:val="left"/>
            </w:pPr>
            <w:r>
              <w:rPr>
                <w:sz w:val="18"/>
              </w:rPr>
              <w:t>結束</w:t>
            </w:r>
          </w:p>
        </w:tc>
      </w:tr>
      <w:tr>
        <w:tc>
          <w:tcPr>
            <w:tcW w:type="dxa" w:w="720"/>
            <w:vAlign w:val="center"/>
            <w:tcMar>
              <w:top w:w="55" w:type="dxa"/>
              <w:start w:w="100" w:type="dxa"/>
              <w:bottom w:w="55" w:type="dxa"/>
              <w:end w:w="100" w:type="dxa"/>
            </w:tcMar>
          </w:tcPr>
          <w:p>
            <w:pPr>
              <w:spacing w:after="0"/>
              <w:jc w:val="center"/>
            </w:pPr>
            <w:r>
              <w:rPr>
                <w:sz w:val="18"/>
              </w:rPr>
              <w:t>3</w:t>
            </w:r>
          </w:p>
        </w:tc>
        <w:tc>
          <w:tcPr>
            <w:tcW w:type="dxa" w:w="4536"/>
            <w:vAlign w:val="center"/>
            <w:tcMar>
              <w:top w:w="55" w:type="dxa"/>
              <w:start w:w="100" w:type="dxa"/>
              <w:bottom w:w="55" w:type="dxa"/>
              <w:end w:w="100" w:type="dxa"/>
            </w:tcMar>
          </w:tcPr>
          <w:p>
            <w:pPr>
              <w:spacing w:after="0"/>
              <w:jc w:val="left"/>
            </w:pPr>
            <w:r>
              <w:rPr>
                <w:b/>
                <w:sz w:val="18"/>
              </w:rPr>
              <w:t>to wait for</w:t>
            </w:r>
          </w:p>
        </w:tc>
        <w:tc>
          <w:tcPr>
            <w:tcW w:type="dxa" w:w="4536"/>
            <w:vAlign w:val="center"/>
            <w:tcMar>
              <w:top w:w="55" w:type="dxa"/>
              <w:start w:w="100" w:type="dxa"/>
              <w:bottom w:w="55" w:type="dxa"/>
              <w:end w:w="100" w:type="dxa"/>
            </w:tcMar>
          </w:tcPr>
          <w:p>
            <w:pPr>
              <w:spacing w:after="0"/>
              <w:jc w:val="left"/>
            </w:pPr>
            <w:r>
              <w:rPr>
                <w:sz w:val="18"/>
              </w:rPr>
              <w:t>等候；期待</w:t>
            </w:r>
          </w:p>
        </w:tc>
      </w:tr>
      <w:tr>
        <w:tc>
          <w:tcPr>
            <w:tcW w:type="dxa" w:w="720"/>
            <w:vAlign w:val="center"/>
            <w:tcMar>
              <w:top w:w="55" w:type="dxa"/>
              <w:start w:w="100" w:type="dxa"/>
              <w:bottom w:w="55" w:type="dxa"/>
              <w:end w:w="100" w:type="dxa"/>
            </w:tcMar>
            <w:shd w:fill="EAF2F8"/>
          </w:tcPr>
          <w:p>
            <w:pPr>
              <w:spacing w:after="0"/>
              <w:jc w:val="center"/>
            </w:pPr>
            <w:r>
              <w:rPr>
                <w:sz w:val="18"/>
              </w:rPr>
              <w:t>4</w:t>
            </w:r>
          </w:p>
        </w:tc>
        <w:tc>
          <w:tcPr>
            <w:tcW w:type="dxa" w:w="4536"/>
            <w:vAlign w:val="center"/>
            <w:tcMar>
              <w:top w:w="55" w:type="dxa"/>
              <w:start w:w="100" w:type="dxa"/>
              <w:bottom w:w="55" w:type="dxa"/>
              <w:end w:w="100" w:type="dxa"/>
            </w:tcMar>
            <w:shd w:fill="EAF2F8"/>
          </w:tcPr>
          <w:p>
            <w:pPr>
              <w:spacing w:after="0"/>
              <w:jc w:val="left"/>
            </w:pPr>
            <w:r>
              <w:rPr>
                <w:b/>
                <w:sz w:val="18"/>
              </w:rPr>
              <w:t>at first</w:t>
            </w:r>
          </w:p>
        </w:tc>
        <w:tc>
          <w:tcPr>
            <w:tcW w:type="dxa" w:w="4536"/>
            <w:vAlign w:val="center"/>
            <w:tcMar>
              <w:top w:w="55" w:type="dxa"/>
              <w:start w:w="100" w:type="dxa"/>
              <w:bottom w:w="55" w:type="dxa"/>
              <w:end w:w="100" w:type="dxa"/>
            </w:tcMar>
            <w:shd w:fill="EAF2F8"/>
          </w:tcPr>
          <w:p>
            <w:pPr>
              <w:spacing w:after="0"/>
              <w:jc w:val="left"/>
            </w:pPr>
            <w:r>
              <w:rPr>
                <w:sz w:val="18"/>
              </w:rPr>
              <w:t>起初；最初</w:t>
            </w:r>
          </w:p>
        </w:tc>
      </w:tr>
      <w:tr>
        <w:tc>
          <w:tcPr>
            <w:tcW w:type="dxa" w:w="720"/>
            <w:vAlign w:val="center"/>
            <w:tcMar>
              <w:top w:w="55" w:type="dxa"/>
              <w:start w:w="100" w:type="dxa"/>
              <w:bottom w:w="55" w:type="dxa"/>
              <w:end w:w="100" w:type="dxa"/>
            </w:tcMar>
          </w:tcPr>
          <w:p>
            <w:pPr>
              <w:spacing w:after="0"/>
              <w:jc w:val="center"/>
            </w:pPr>
            <w:r>
              <w:rPr>
                <w:sz w:val="18"/>
              </w:rPr>
              <w:t>5</w:t>
            </w:r>
          </w:p>
        </w:tc>
        <w:tc>
          <w:tcPr>
            <w:tcW w:type="dxa" w:w="4536"/>
            <w:vAlign w:val="center"/>
            <w:tcMar>
              <w:top w:w="55" w:type="dxa"/>
              <w:start w:w="100" w:type="dxa"/>
              <w:bottom w:w="55" w:type="dxa"/>
              <w:end w:w="100" w:type="dxa"/>
            </w:tcMar>
          </w:tcPr>
          <w:p>
            <w:pPr>
              <w:spacing w:after="0"/>
              <w:jc w:val="left"/>
            </w:pPr>
            <w:r>
              <w:rPr>
                <w:b/>
                <w:sz w:val="18"/>
              </w:rPr>
              <w:t>to look at</w:t>
            </w:r>
          </w:p>
        </w:tc>
        <w:tc>
          <w:tcPr>
            <w:tcW w:type="dxa" w:w="4536"/>
            <w:vAlign w:val="center"/>
            <w:tcMar>
              <w:top w:w="55" w:type="dxa"/>
              <w:start w:w="100" w:type="dxa"/>
              <w:bottom w:w="55" w:type="dxa"/>
              <w:end w:w="100" w:type="dxa"/>
            </w:tcMar>
          </w:tcPr>
          <w:p>
            <w:pPr>
              <w:spacing w:after="0"/>
              <w:jc w:val="left"/>
            </w:pPr>
            <w:r>
              <w:rPr>
                <w:sz w:val="18"/>
              </w:rPr>
              <w:t>注視；看</w:t>
            </w:r>
          </w:p>
        </w:tc>
      </w:tr>
      <w:tr>
        <w:tc>
          <w:tcPr>
            <w:tcW w:type="dxa" w:w="720"/>
            <w:vAlign w:val="center"/>
            <w:tcMar>
              <w:top w:w="55" w:type="dxa"/>
              <w:start w:w="100" w:type="dxa"/>
              <w:bottom w:w="55" w:type="dxa"/>
              <w:end w:w="100" w:type="dxa"/>
            </w:tcMar>
            <w:shd w:fill="EAF2F8"/>
          </w:tcPr>
          <w:p>
            <w:pPr>
              <w:spacing w:after="0"/>
              <w:jc w:val="center"/>
            </w:pPr>
            <w:r>
              <w:rPr>
                <w:sz w:val="18"/>
              </w:rPr>
              <w:t>6</w:t>
            </w:r>
          </w:p>
        </w:tc>
        <w:tc>
          <w:tcPr>
            <w:tcW w:type="dxa" w:w="4536"/>
            <w:vAlign w:val="center"/>
            <w:tcMar>
              <w:top w:w="55" w:type="dxa"/>
              <w:start w:w="100" w:type="dxa"/>
              <w:bottom w:w="55" w:type="dxa"/>
              <w:end w:w="100" w:type="dxa"/>
            </w:tcMar>
            <w:shd w:fill="EAF2F8"/>
          </w:tcPr>
          <w:p>
            <w:pPr>
              <w:spacing w:after="0"/>
              <w:jc w:val="left"/>
            </w:pPr>
            <w:r>
              <w:rPr>
                <w:b/>
                <w:sz w:val="18"/>
              </w:rPr>
              <w:t>to find out</w:t>
            </w:r>
          </w:p>
        </w:tc>
        <w:tc>
          <w:tcPr>
            <w:tcW w:type="dxa" w:w="4536"/>
            <w:vAlign w:val="center"/>
            <w:tcMar>
              <w:top w:w="55" w:type="dxa"/>
              <w:start w:w="100" w:type="dxa"/>
              <w:bottom w:w="55" w:type="dxa"/>
              <w:end w:w="100" w:type="dxa"/>
            </w:tcMar>
            <w:shd w:fill="EAF2F8"/>
          </w:tcPr>
          <w:p>
            <w:pPr>
              <w:spacing w:after="0"/>
              <w:jc w:val="left"/>
            </w:pPr>
            <w:r>
              <w:rPr>
                <w:sz w:val="18"/>
              </w:rPr>
              <w:t>查明；發現</w:t>
            </w:r>
          </w:p>
        </w:tc>
      </w:tr>
      <w:tr>
        <w:tc>
          <w:tcPr>
            <w:tcW w:type="dxa" w:w="720"/>
            <w:vAlign w:val="center"/>
            <w:tcMar>
              <w:top w:w="55" w:type="dxa"/>
              <w:start w:w="100" w:type="dxa"/>
              <w:bottom w:w="55" w:type="dxa"/>
              <w:end w:w="100" w:type="dxa"/>
            </w:tcMar>
          </w:tcPr>
          <w:p>
            <w:pPr>
              <w:spacing w:after="0"/>
              <w:jc w:val="center"/>
            </w:pPr>
            <w:r>
              <w:rPr>
                <w:sz w:val="18"/>
              </w:rPr>
              <w:t>7</w:t>
            </w:r>
          </w:p>
        </w:tc>
        <w:tc>
          <w:tcPr>
            <w:tcW w:type="dxa" w:w="4536"/>
            <w:vAlign w:val="center"/>
            <w:tcMar>
              <w:top w:w="55" w:type="dxa"/>
              <w:start w:w="100" w:type="dxa"/>
              <w:bottom w:w="55" w:type="dxa"/>
              <w:end w:w="100" w:type="dxa"/>
            </w:tcMar>
          </w:tcPr>
          <w:p>
            <w:pPr>
              <w:spacing w:after="0"/>
              <w:jc w:val="left"/>
            </w:pPr>
            <w:r>
              <w:rPr>
                <w:b/>
                <w:sz w:val="18"/>
              </w:rPr>
              <w:t>little by little</w:t>
            </w:r>
          </w:p>
        </w:tc>
        <w:tc>
          <w:tcPr>
            <w:tcW w:type="dxa" w:w="4536"/>
            <w:vAlign w:val="center"/>
            <w:tcMar>
              <w:top w:w="55" w:type="dxa"/>
              <w:start w:w="100" w:type="dxa"/>
              <w:bottom w:w="55" w:type="dxa"/>
              <w:end w:w="100" w:type="dxa"/>
            </w:tcMar>
          </w:tcPr>
          <w:p>
            <w:pPr>
              <w:spacing w:after="0"/>
              <w:jc w:val="left"/>
            </w:pPr>
            <w:r>
              <w:rPr>
                <w:sz w:val="18"/>
              </w:rPr>
              <w:t>漸漸地；逐步地</w:t>
            </w:r>
          </w:p>
        </w:tc>
      </w:tr>
      <w:tr>
        <w:tc>
          <w:tcPr>
            <w:tcW w:type="dxa" w:w="720"/>
            <w:vAlign w:val="center"/>
            <w:tcMar>
              <w:top w:w="55" w:type="dxa"/>
              <w:start w:w="100" w:type="dxa"/>
              <w:bottom w:w="55" w:type="dxa"/>
              <w:end w:w="100" w:type="dxa"/>
            </w:tcMar>
            <w:shd w:fill="EAF2F8"/>
          </w:tcPr>
          <w:p>
            <w:pPr>
              <w:spacing w:after="0"/>
              <w:jc w:val="center"/>
            </w:pPr>
            <w:r>
              <w:rPr>
                <w:sz w:val="18"/>
              </w:rPr>
              <w:t>8</w:t>
            </w:r>
          </w:p>
        </w:tc>
        <w:tc>
          <w:tcPr>
            <w:tcW w:type="dxa" w:w="4536"/>
            <w:vAlign w:val="center"/>
            <w:tcMar>
              <w:top w:w="55" w:type="dxa"/>
              <w:start w:w="100" w:type="dxa"/>
              <w:bottom w:w="55" w:type="dxa"/>
              <w:end w:w="100" w:type="dxa"/>
            </w:tcMar>
            <w:shd w:fill="EAF2F8"/>
          </w:tcPr>
          <w:p>
            <w:pPr>
              <w:spacing w:after="0"/>
              <w:jc w:val="left"/>
            </w:pPr>
            <w:r>
              <w:rPr>
                <w:b/>
                <w:sz w:val="18"/>
              </w:rPr>
              <w:t>at last</w:t>
            </w:r>
          </w:p>
        </w:tc>
        <w:tc>
          <w:tcPr>
            <w:tcW w:type="dxa" w:w="4536"/>
            <w:vAlign w:val="center"/>
            <w:tcMar>
              <w:top w:w="55" w:type="dxa"/>
              <w:start w:w="100" w:type="dxa"/>
              <w:bottom w:w="55" w:type="dxa"/>
              <w:end w:w="100" w:type="dxa"/>
            </w:tcMar>
            <w:shd w:fill="EAF2F8"/>
          </w:tcPr>
          <w:p>
            <w:pPr>
              <w:spacing w:after="0"/>
              <w:jc w:val="left"/>
            </w:pPr>
            <w:r>
              <w:rPr>
                <w:sz w:val="18"/>
              </w:rPr>
              <w:t>最後；終於</w:t>
            </w:r>
          </w:p>
        </w:tc>
      </w:tr>
      <w:tr>
        <w:tc>
          <w:tcPr>
            <w:tcW w:type="dxa" w:w="720"/>
            <w:vAlign w:val="center"/>
            <w:tcMar>
              <w:top w:w="55" w:type="dxa"/>
              <w:start w:w="100" w:type="dxa"/>
              <w:bottom w:w="55" w:type="dxa"/>
              <w:end w:w="100" w:type="dxa"/>
            </w:tcMar>
          </w:tcPr>
          <w:p>
            <w:pPr>
              <w:spacing w:after="0"/>
              <w:jc w:val="center"/>
            </w:pPr>
            <w:r>
              <w:rPr>
                <w:sz w:val="18"/>
              </w:rPr>
              <w:t>9</w:t>
            </w:r>
          </w:p>
        </w:tc>
        <w:tc>
          <w:tcPr>
            <w:tcW w:type="dxa" w:w="4536"/>
            <w:vAlign w:val="center"/>
            <w:tcMar>
              <w:top w:w="55" w:type="dxa"/>
              <w:start w:w="100" w:type="dxa"/>
              <w:bottom w:w="55" w:type="dxa"/>
              <w:end w:w="100" w:type="dxa"/>
            </w:tcMar>
          </w:tcPr>
          <w:p>
            <w:pPr>
              <w:spacing w:after="0"/>
              <w:jc w:val="left"/>
            </w:pPr>
            <w:r>
              <w:rPr>
                <w:b/>
                <w:sz w:val="18"/>
              </w:rPr>
              <w:t>to arrive at</w:t>
            </w:r>
          </w:p>
        </w:tc>
        <w:tc>
          <w:tcPr>
            <w:tcW w:type="dxa" w:w="4536"/>
            <w:vAlign w:val="center"/>
            <w:tcMar>
              <w:top w:w="55" w:type="dxa"/>
              <w:start w:w="100" w:type="dxa"/>
              <w:bottom w:w="55" w:type="dxa"/>
              <w:end w:w="100" w:type="dxa"/>
            </w:tcMar>
          </w:tcPr>
          <w:p>
            <w:pPr>
              <w:spacing w:after="0"/>
              <w:jc w:val="left"/>
            </w:pPr>
            <w:r>
              <w:rPr>
                <w:sz w:val="18"/>
              </w:rPr>
              <w:t>到達</w:t>
            </w:r>
          </w:p>
        </w:tc>
      </w:tr>
      <w:tr>
        <w:tc>
          <w:tcPr>
            <w:tcW w:type="dxa" w:w="720"/>
            <w:vAlign w:val="center"/>
            <w:tcMar>
              <w:top w:w="55" w:type="dxa"/>
              <w:start w:w="100" w:type="dxa"/>
              <w:bottom w:w="55" w:type="dxa"/>
              <w:end w:w="100" w:type="dxa"/>
            </w:tcMar>
            <w:shd w:fill="EAF2F8"/>
          </w:tcPr>
          <w:p>
            <w:pPr>
              <w:spacing w:after="0"/>
              <w:jc w:val="center"/>
            </w:pPr>
            <w:r>
              <w:rPr>
                <w:sz w:val="18"/>
              </w:rPr>
              <w:t>10</w:t>
            </w:r>
          </w:p>
        </w:tc>
        <w:tc>
          <w:tcPr>
            <w:tcW w:type="dxa" w:w="4536"/>
            <w:vAlign w:val="center"/>
            <w:tcMar>
              <w:top w:w="55" w:type="dxa"/>
              <w:start w:w="100" w:type="dxa"/>
              <w:bottom w:w="55" w:type="dxa"/>
              <w:end w:w="100" w:type="dxa"/>
            </w:tcMar>
            <w:shd w:fill="EAF2F8"/>
          </w:tcPr>
          <w:p>
            <w:pPr>
              <w:spacing w:after="0"/>
              <w:jc w:val="left"/>
            </w:pPr>
            <w:r>
              <w:rPr>
                <w:b/>
                <w:sz w:val="18"/>
              </w:rPr>
              <w:t>to turn out</w:t>
            </w:r>
          </w:p>
        </w:tc>
        <w:tc>
          <w:tcPr>
            <w:tcW w:type="dxa" w:w="4536"/>
            <w:vAlign w:val="center"/>
            <w:tcMar>
              <w:top w:w="55" w:type="dxa"/>
              <w:start w:w="100" w:type="dxa"/>
              <w:bottom w:w="55" w:type="dxa"/>
              <w:end w:w="100" w:type="dxa"/>
            </w:tcMar>
            <w:shd w:fill="EAF2F8"/>
          </w:tcPr>
          <w:p>
            <w:pPr>
              <w:spacing w:after="0"/>
              <w:jc w:val="left"/>
            </w:pPr>
            <w:r>
              <w:rPr>
                <w:sz w:val="18"/>
              </w:rPr>
              <w:t>結果是；證明是</w:t>
            </w:r>
          </w:p>
        </w:tc>
      </w:tr>
      <w:tr>
        <w:tc>
          <w:tcPr>
            <w:tcW w:type="dxa" w:w="720"/>
            <w:vAlign w:val="center"/>
            <w:tcMar>
              <w:top w:w="55" w:type="dxa"/>
              <w:start w:w="100" w:type="dxa"/>
              <w:bottom w:w="55" w:type="dxa"/>
              <w:end w:w="100" w:type="dxa"/>
            </w:tcMar>
          </w:tcPr>
          <w:p>
            <w:pPr>
              <w:spacing w:after="0"/>
              <w:jc w:val="center"/>
            </w:pPr>
            <w:r>
              <w:rPr>
                <w:sz w:val="18"/>
              </w:rPr>
              <w:t>11</w:t>
            </w:r>
          </w:p>
        </w:tc>
        <w:tc>
          <w:tcPr>
            <w:tcW w:type="dxa" w:w="4536"/>
            <w:vAlign w:val="center"/>
            <w:tcMar>
              <w:top w:w="55" w:type="dxa"/>
              <w:start w:w="100" w:type="dxa"/>
              <w:bottom w:w="55" w:type="dxa"/>
              <w:end w:w="100" w:type="dxa"/>
            </w:tcMar>
          </w:tcPr>
          <w:p>
            <w:pPr>
              <w:spacing w:after="0"/>
              <w:jc w:val="left"/>
            </w:pPr>
            <w:r>
              <w:rPr>
                <w:b/>
                <w:sz w:val="18"/>
              </w:rPr>
              <w:t>all right</w:t>
            </w:r>
          </w:p>
        </w:tc>
        <w:tc>
          <w:tcPr>
            <w:tcW w:type="dxa" w:w="4536"/>
            <w:vAlign w:val="center"/>
            <w:tcMar>
              <w:top w:w="55" w:type="dxa"/>
              <w:start w:w="100" w:type="dxa"/>
              <w:bottom w:w="55" w:type="dxa"/>
              <w:end w:w="100" w:type="dxa"/>
            </w:tcMar>
          </w:tcPr>
          <w:p>
            <w:pPr>
              <w:spacing w:after="0"/>
              <w:jc w:val="left"/>
            </w:pPr>
            <w:r>
              <w:rPr>
                <w:sz w:val="18"/>
              </w:rPr>
              <w:t>好；沒問題</w:t>
            </w:r>
          </w:p>
        </w:tc>
      </w:tr>
      <w:tr>
        <w:tc>
          <w:tcPr>
            <w:tcW w:type="dxa" w:w="720"/>
            <w:vAlign w:val="center"/>
            <w:tcMar>
              <w:top w:w="55" w:type="dxa"/>
              <w:start w:w="100" w:type="dxa"/>
              <w:bottom w:w="55" w:type="dxa"/>
              <w:end w:w="100" w:type="dxa"/>
            </w:tcMar>
            <w:shd w:fill="EAF2F8"/>
          </w:tcPr>
          <w:p>
            <w:pPr>
              <w:spacing w:after="0"/>
              <w:jc w:val="center"/>
            </w:pPr>
            <w:r>
              <w:rPr>
                <w:sz w:val="18"/>
              </w:rPr>
              <w:t>12</w:t>
            </w:r>
          </w:p>
        </w:tc>
        <w:tc>
          <w:tcPr>
            <w:tcW w:type="dxa" w:w="4536"/>
            <w:vAlign w:val="center"/>
            <w:tcMar>
              <w:top w:w="55" w:type="dxa"/>
              <w:start w:w="100" w:type="dxa"/>
              <w:bottom w:w="55" w:type="dxa"/>
              <w:end w:w="100" w:type="dxa"/>
            </w:tcMar>
            <w:shd w:fill="EAF2F8"/>
          </w:tcPr>
          <w:p>
            <w:pPr>
              <w:spacing w:after="0"/>
              <w:jc w:val="left"/>
            </w:pPr>
            <w:r>
              <w:rPr>
                <w:b/>
                <w:sz w:val="18"/>
              </w:rPr>
              <w:t>tired out</w:t>
            </w:r>
          </w:p>
        </w:tc>
        <w:tc>
          <w:tcPr>
            <w:tcW w:type="dxa" w:w="4536"/>
            <w:vAlign w:val="center"/>
            <w:tcMar>
              <w:top w:w="55" w:type="dxa"/>
              <w:start w:w="100" w:type="dxa"/>
              <w:bottom w:w="55" w:type="dxa"/>
              <w:end w:w="100" w:type="dxa"/>
            </w:tcMar>
            <w:shd w:fill="EAF2F8"/>
          </w:tcPr>
          <w:p>
            <w:pPr>
              <w:spacing w:after="0"/>
              <w:jc w:val="left"/>
            </w:pPr>
            <w:r>
              <w:rPr>
                <w:sz w:val="18"/>
              </w:rPr>
              <w:t>筋疲力盡</w:t>
            </w:r>
          </w:p>
        </w:tc>
      </w:tr>
    </w:tbl>
    <w:p>
      <w:pPr>
        <w:pStyle w:val="Heading1"/>
        <w:pageBreakBefore/>
        <w:spacing w:after="80"/>
        <w:keepNext/>
      </w:pPr>
      <w:r>
        <w:t>Unit 3</w:t>
      </w:r>
    </w:p>
    <w:p>
      <w:pPr>
        <w:spacing w:after="160"/>
      </w:pPr>
      <w:r>
        <w:rPr>
          <w:b/>
          <w:color w:val="5B6D7E"/>
          <w:sz w:val="19"/>
        </w:rPr>
        <w:t>Day 03  ·  12 個重點片語</w:t>
      </w:r>
    </w:p>
    <w:p>
      <w:pPr>
        <w:pStyle w:val="Heading2"/>
        <w:keepNext/>
      </w:pPr>
      <w:r>
        <w:t>每日課文</w:t>
      </w:r>
    </w:p>
    <w:tbl>
      <w:tblPr>
        <w:tblW w:type="auto" w:w="0"/>
        <w:jc w:val="center"/>
        <w:tblLook w:firstColumn="1" w:firstRow="1" w:lastColumn="0" w:lastRow="0" w:noHBand="0" w:noVBand="1" w:val="04A0"/>
      </w:tblPr>
      <w:tblGrid>
        <w:gridCol w:w="10224"/>
      </w:tblGrid>
      <w:tr>
        <w:tc>
          <w:tcPr>
            <w:tcW w:type="dxa" w:w="10224"/>
            <w:shd w:fill="F4F8FB"/>
            <w:tcMar>
              <w:top w:w="130" w:type="dxa"/>
              <w:start w:w="160" w:type="dxa"/>
              <w:bottom w:w="130" w:type="dxa"/>
              <w:end w:w="160" w:type="dxa"/>
            </w:tcMar>
          </w:tcPr>
          <w:p>
            <w:pPr>
              <w:pStyle w:val="ArticleBox"/>
              <w:jc w:val="both"/>
            </w:pPr>
            <w:r/>
            <w:r>
              <w:t>Annie wanted a puppy, for she liked dogs very much. Annie's classmate, Tina, had five puppies, which had been born the day before. Annie wanted to pick out a puppy for herself, but she had to talk it over with her mother first.</w:t>
            </w:r>
          </w:p>
          <w:p>
            <w:pPr>
              <w:pStyle w:val="ArticleBox"/>
              <w:jc w:val="both"/>
            </w:pPr>
            <w:r>
              <w:t>“I have no idea about getting along with a dog. If you can take care of it by yourself, you can keep one,” said her mother.</w:t>
            </w:r>
          </w:p>
          <w:p>
            <w:pPr>
              <w:pStyle w:val="ArticleBox"/>
              <w:jc w:val="both"/>
            </w:pPr>
            <w:r>
              <w:t>“Let me think about it,” Annie said. “A dog may be too much trouble, and I will be busy all day long.”</w:t>
            </w:r>
          </w:p>
          <w:p>
            <w:pPr>
              <w:pStyle w:val="ArticleBox"/>
              <w:jc w:val="both"/>
            </w:pPr>
            <w:r>
              <w:t>“Take your time,” Annie's mother said. “There is no hurry. The puppy is still quite young.”</w:t>
            </w:r>
          </w:p>
          <w:p>
            <w:pPr>
              <w:pStyle w:val="ArticleBox"/>
              <w:jc w:val="both"/>
            </w:pPr>
            <w:r>
              <w:t>That night, when Annie lay down on the bed, she took out a book on “How to Take Care of Your Dog” and read it carefully.</w:t>
            </w:r>
          </w:p>
          <w:p>
            <w:pPr>
              <w:pStyle w:val="ArticleBox"/>
              <w:jc w:val="both"/>
            </w:pPr>
            <w:r>
              <w:t>The next day she decided to go to Tina's home and ask Tina for advice. Tina said to her, “It does make some difference to have a dog in a family. A dog will bring a lot of trouble, but sometimes it will bring a lot of fun on purpose, too. That's because most dogs are smart. Since you are busy, it is not wise of you to keep a dog.”</w:t>
            </w:r>
          </w:p>
        </w:tc>
      </w:tr>
    </w:tbl>
    <w:p>
      <w:pPr>
        <w:pStyle w:val="Heading2"/>
        <w:spacing w:before="180"/>
        <w:keepNext/>
      </w:pPr>
      <w:r>
        <w:t>片語與中文</w:t>
      </w:r>
    </w:p>
    <w:tbl>
      <w:tblPr>
        <w:tblW w:type="auto" w:w="0"/>
        <w:jc w:val="center"/>
        <w:tblLayout w:type="fixed"/>
        <w:tblLook w:firstColumn="1" w:firstRow="1" w:lastColumn="0" w:lastRow="0" w:noHBand="0" w:noVBand="1" w:val="04A0"/>
      </w:tblPr>
      <w:tblGrid>
        <w:gridCol w:w="3408"/>
        <w:gridCol w:w="3408"/>
        <w:gridCol w:w="3408"/>
      </w:tblGrid>
      <w:tr>
        <w:trPr>
          <w:tblHeader w:val="true"/>
        </w:trPr>
        <w:tc>
          <w:tcPr>
            <w:tcW w:type="dxa" w:w="720"/>
            <w:vAlign w:val="center"/>
            <w:shd w:fill="1F4E79"/>
            <w:tcMar>
              <w:top w:w="55" w:type="dxa"/>
              <w:start w:w="100" w:type="dxa"/>
              <w:bottom w:w="55" w:type="dxa"/>
              <w:end w:w="100" w:type="dxa"/>
            </w:tcMar>
          </w:tcPr>
          <w:p>
            <w:pPr>
              <w:jc w:val="center"/>
            </w:pPr>
            <w:r>
              <w:rPr>
                <w:b/>
                <w:color w:val="FFFFFF"/>
                <w:sz w:val="19"/>
              </w:rPr>
              <w:t>編號</w:t>
            </w:r>
          </w:p>
        </w:tc>
        <w:tc>
          <w:tcPr>
            <w:tcW w:type="dxa" w:w="4536"/>
            <w:vAlign w:val="center"/>
            <w:shd w:fill="1F4E79"/>
            <w:tcMar>
              <w:top w:w="55" w:type="dxa"/>
              <w:start w:w="100" w:type="dxa"/>
              <w:bottom w:w="55" w:type="dxa"/>
              <w:end w:w="100" w:type="dxa"/>
            </w:tcMar>
          </w:tcPr>
          <w:p>
            <w:pPr>
              <w:jc w:val="center"/>
            </w:pPr>
            <w:r>
              <w:rPr>
                <w:b/>
                <w:color w:val="FFFFFF"/>
                <w:sz w:val="19"/>
              </w:rPr>
              <w:t>片語</w:t>
            </w:r>
          </w:p>
        </w:tc>
        <w:tc>
          <w:tcPr>
            <w:tcW w:type="dxa" w:w="4536"/>
            <w:vAlign w:val="center"/>
            <w:shd w:fill="1F4E79"/>
            <w:tcMar>
              <w:top w:w="55" w:type="dxa"/>
              <w:start w:w="100" w:type="dxa"/>
              <w:bottom w:w="55" w:type="dxa"/>
              <w:end w:w="100" w:type="dxa"/>
            </w:tcMar>
          </w:tcPr>
          <w:p>
            <w:pPr>
              <w:jc w:val="center"/>
            </w:pPr>
            <w:r>
              <w:rPr>
                <w:b/>
                <w:color w:val="FFFFFF"/>
                <w:sz w:val="19"/>
              </w:rPr>
              <w:t>中文</w:t>
            </w:r>
          </w:p>
        </w:tc>
      </w:tr>
      <w:tr>
        <w:tc>
          <w:tcPr>
            <w:tcW w:type="dxa" w:w="720"/>
            <w:vAlign w:val="center"/>
            <w:tcMar>
              <w:top w:w="55" w:type="dxa"/>
              <w:start w:w="100" w:type="dxa"/>
              <w:bottom w:w="55" w:type="dxa"/>
              <w:end w:w="100" w:type="dxa"/>
            </w:tcMar>
          </w:tcPr>
          <w:p>
            <w:pPr>
              <w:spacing w:after="0"/>
              <w:jc w:val="center"/>
            </w:pPr>
            <w:r>
              <w:rPr>
                <w:sz w:val="18"/>
              </w:rPr>
              <w:t>1</w:t>
            </w:r>
          </w:p>
        </w:tc>
        <w:tc>
          <w:tcPr>
            <w:tcW w:type="dxa" w:w="4536"/>
            <w:vAlign w:val="center"/>
            <w:tcMar>
              <w:top w:w="55" w:type="dxa"/>
              <w:start w:w="100" w:type="dxa"/>
              <w:bottom w:w="55" w:type="dxa"/>
              <w:end w:w="100" w:type="dxa"/>
            </w:tcMar>
          </w:tcPr>
          <w:p>
            <w:pPr>
              <w:spacing w:after="0"/>
              <w:jc w:val="left"/>
            </w:pPr>
            <w:r>
              <w:rPr>
                <w:b/>
                <w:sz w:val="18"/>
              </w:rPr>
              <w:t>to pick out</w:t>
            </w:r>
          </w:p>
        </w:tc>
        <w:tc>
          <w:tcPr>
            <w:tcW w:type="dxa" w:w="4536"/>
            <w:vAlign w:val="center"/>
            <w:tcMar>
              <w:top w:w="55" w:type="dxa"/>
              <w:start w:w="100" w:type="dxa"/>
              <w:bottom w:w="55" w:type="dxa"/>
              <w:end w:w="100" w:type="dxa"/>
            </w:tcMar>
          </w:tcPr>
          <w:p>
            <w:pPr>
              <w:spacing w:after="0"/>
              <w:jc w:val="left"/>
            </w:pPr>
            <w:r>
              <w:rPr>
                <w:sz w:val="18"/>
              </w:rPr>
              <w:t>挑選；選出</w:t>
            </w:r>
          </w:p>
        </w:tc>
      </w:tr>
      <w:tr>
        <w:tc>
          <w:tcPr>
            <w:tcW w:type="dxa" w:w="720"/>
            <w:vAlign w:val="center"/>
            <w:tcMar>
              <w:top w:w="55" w:type="dxa"/>
              <w:start w:w="100" w:type="dxa"/>
              <w:bottom w:w="55" w:type="dxa"/>
              <w:end w:w="100" w:type="dxa"/>
            </w:tcMar>
            <w:shd w:fill="EAF2F8"/>
          </w:tcPr>
          <w:p>
            <w:pPr>
              <w:spacing w:after="0"/>
              <w:jc w:val="center"/>
            </w:pPr>
            <w:r>
              <w:rPr>
                <w:sz w:val="18"/>
              </w:rPr>
              <w:t>2</w:t>
            </w:r>
          </w:p>
        </w:tc>
        <w:tc>
          <w:tcPr>
            <w:tcW w:type="dxa" w:w="4536"/>
            <w:vAlign w:val="center"/>
            <w:tcMar>
              <w:top w:w="55" w:type="dxa"/>
              <w:start w:w="100" w:type="dxa"/>
              <w:bottom w:w="55" w:type="dxa"/>
              <w:end w:w="100" w:type="dxa"/>
            </w:tcMar>
            <w:shd w:fill="EAF2F8"/>
          </w:tcPr>
          <w:p>
            <w:pPr>
              <w:spacing w:after="0"/>
              <w:jc w:val="left"/>
            </w:pPr>
            <w:r>
              <w:rPr>
                <w:b/>
                <w:sz w:val="18"/>
              </w:rPr>
              <w:t>to talk over</w:t>
            </w:r>
          </w:p>
        </w:tc>
        <w:tc>
          <w:tcPr>
            <w:tcW w:type="dxa" w:w="4536"/>
            <w:vAlign w:val="center"/>
            <w:tcMar>
              <w:top w:w="55" w:type="dxa"/>
              <w:start w:w="100" w:type="dxa"/>
              <w:bottom w:w="55" w:type="dxa"/>
              <w:end w:w="100" w:type="dxa"/>
            </w:tcMar>
            <w:shd w:fill="EAF2F8"/>
          </w:tcPr>
          <w:p>
            <w:pPr>
              <w:spacing w:after="0"/>
              <w:jc w:val="left"/>
            </w:pPr>
            <w:r>
              <w:rPr>
                <w:sz w:val="18"/>
              </w:rPr>
              <w:t>討論；商量</w:t>
            </w:r>
          </w:p>
        </w:tc>
      </w:tr>
      <w:tr>
        <w:tc>
          <w:tcPr>
            <w:tcW w:type="dxa" w:w="720"/>
            <w:vAlign w:val="center"/>
            <w:tcMar>
              <w:top w:w="55" w:type="dxa"/>
              <w:start w:w="100" w:type="dxa"/>
              <w:bottom w:w="55" w:type="dxa"/>
              <w:end w:w="100" w:type="dxa"/>
            </w:tcMar>
          </w:tcPr>
          <w:p>
            <w:pPr>
              <w:spacing w:after="0"/>
              <w:jc w:val="center"/>
            </w:pPr>
            <w:r>
              <w:rPr>
                <w:sz w:val="18"/>
              </w:rPr>
              <w:t>3</w:t>
            </w:r>
          </w:p>
        </w:tc>
        <w:tc>
          <w:tcPr>
            <w:tcW w:type="dxa" w:w="4536"/>
            <w:vAlign w:val="center"/>
            <w:tcMar>
              <w:top w:w="55" w:type="dxa"/>
              <w:start w:w="100" w:type="dxa"/>
              <w:bottom w:w="55" w:type="dxa"/>
              <w:end w:w="100" w:type="dxa"/>
            </w:tcMar>
          </w:tcPr>
          <w:p>
            <w:pPr>
              <w:spacing w:after="0"/>
              <w:jc w:val="left"/>
            </w:pPr>
            <w:r>
              <w:rPr>
                <w:b/>
                <w:sz w:val="18"/>
              </w:rPr>
              <w:t>to get along</w:t>
            </w:r>
          </w:p>
        </w:tc>
        <w:tc>
          <w:tcPr>
            <w:tcW w:type="dxa" w:w="4536"/>
            <w:vAlign w:val="center"/>
            <w:tcMar>
              <w:top w:w="55" w:type="dxa"/>
              <w:start w:w="100" w:type="dxa"/>
              <w:bottom w:w="55" w:type="dxa"/>
              <w:end w:w="100" w:type="dxa"/>
            </w:tcMar>
          </w:tcPr>
          <w:p>
            <w:pPr>
              <w:spacing w:after="0"/>
              <w:jc w:val="left"/>
            </w:pPr>
            <w:r>
              <w:rPr>
                <w:sz w:val="18"/>
              </w:rPr>
              <w:t>相處；進展順利</w:t>
            </w:r>
          </w:p>
        </w:tc>
      </w:tr>
      <w:tr>
        <w:tc>
          <w:tcPr>
            <w:tcW w:type="dxa" w:w="720"/>
            <w:vAlign w:val="center"/>
            <w:tcMar>
              <w:top w:w="55" w:type="dxa"/>
              <w:start w:w="100" w:type="dxa"/>
              <w:bottom w:w="55" w:type="dxa"/>
              <w:end w:w="100" w:type="dxa"/>
            </w:tcMar>
            <w:shd w:fill="EAF2F8"/>
          </w:tcPr>
          <w:p>
            <w:pPr>
              <w:spacing w:after="0"/>
              <w:jc w:val="center"/>
            </w:pPr>
            <w:r>
              <w:rPr>
                <w:sz w:val="18"/>
              </w:rPr>
              <w:t>4</w:t>
            </w:r>
          </w:p>
        </w:tc>
        <w:tc>
          <w:tcPr>
            <w:tcW w:type="dxa" w:w="4536"/>
            <w:vAlign w:val="center"/>
            <w:tcMar>
              <w:top w:w="55" w:type="dxa"/>
              <w:start w:w="100" w:type="dxa"/>
              <w:bottom w:w="55" w:type="dxa"/>
              <w:end w:w="100" w:type="dxa"/>
            </w:tcMar>
            <w:shd w:fill="EAF2F8"/>
          </w:tcPr>
          <w:p>
            <w:pPr>
              <w:spacing w:after="0"/>
              <w:jc w:val="left"/>
            </w:pPr>
            <w:r>
              <w:rPr>
                <w:b/>
                <w:sz w:val="18"/>
              </w:rPr>
              <w:t>to take care of</w:t>
            </w:r>
          </w:p>
        </w:tc>
        <w:tc>
          <w:tcPr>
            <w:tcW w:type="dxa" w:w="4536"/>
            <w:vAlign w:val="center"/>
            <w:tcMar>
              <w:top w:w="55" w:type="dxa"/>
              <w:start w:w="100" w:type="dxa"/>
              <w:bottom w:w="55" w:type="dxa"/>
              <w:end w:w="100" w:type="dxa"/>
            </w:tcMar>
            <w:shd w:fill="EAF2F8"/>
          </w:tcPr>
          <w:p>
            <w:pPr>
              <w:spacing w:after="0"/>
              <w:jc w:val="left"/>
            </w:pPr>
            <w:r>
              <w:rPr>
                <w:sz w:val="18"/>
              </w:rPr>
              <w:t>照顧；留意</w:t>
            </w:r>
          </w:p>
        </w:tc>
      </w:tr>
      <w:tr>
        <w:tc>
          <w:tcPr>
            <w:tcW w:type="dxa" w:w="720"/>
            <w:vAlign w:val="center"/>
            <w:tcMar>
              <w:top w:w="55" w:type="dxa"/>
              <w:start w:w="100" w:type="dxa"/>
              <w:bottom w:w="55" w:type="dxa"/>
              <w:end w:w="100" w:type="dxa"/>
            </w:tcMar>
          </w:tcPr>
          <w:p>
            <w:pPr>
              <w:spacing w:after="0"/>
              <w:jc w:val="center"/>
            </w:pPr>
            <w:r>
              <w:rPr>
                <w:sz w:val="18"/>
              </w:rPr>
              <w:t>5</w:t>
            </w:r>
          </w:p>
        </w:tc>
        <w:tc>
          <w:tcPr>
            <w:tcW w:type="dxa" w:w="4536"/>
            <w:vAlign w:val="center"/>
            <w:tcMar>
              <w:top w:w="55" w:type="dxa"/>
              <w:start w:w="100" w:type="dxa"/>
              <w:bottom w:w="55" w:type="dxa"/>
              <w:end w:w="100" w:type="dxa"/>
            </w:tcMar>
          </w:tcPr>
          <w:p>
            <w:pPr>
              <w:spacing w:after="0"/>
              <w:jc w:val="left"/>
            </w:pPr>
            <w:r>
              <w:rPr>
                <w:b/>
                <w:sz w:val="18"/>
              </w:rPr>
              <w:t>by oneself</w:t>
            </w:r>
          </w:p>
        </w:tc>
        <w:tc>
          <w:tcPr>
            <w:tcW w:type="dxa" w:w="4536"/>
            <w:vAlign w:val="center"/>
            <w:tcMar>
              <w:top w:w="55" w:type="dxa"/>
              <w:start w:w="100" w:type="dxa"/>
              <w:bottom w:w="55" w:type="dxa"/>
              <w:end w:w="100" w:type="dxa"/>
            </w:tcMar>
          </w:tcPr>
          <w:p>
            <w:pPr>
              <w:spacing w:after="0"/>
              <w:jc w:val="left"/>
            </w:pPr>
            <w:r>
              <w:rPr>
                <w:sz w:val="18"/>
              </w:rPr>
              <w:t>獨自；單獨</w:t>
            </w:r>
          </w:p>
        </w:tc>
      </w:tr>
      <w:tr>
        <w:tc>
          <w:tcPr>
            <w:tcW w:type="dxa" w:w="720"/>
            <w:vAlign w:val="center"/>
            <w:tcMar>
              <w:top w:w="55" w:type="dxa"/>
              <w:start w:w="100" w:type="dxa"/>
              <w:bottom w:w="55" w:type="dxa"/>
              <w:end w:w="100" w:type="dxa"/>
            </w:tcMar>
            <w:shd w:fill="EAF2F8"/>
          </w:tcPr>
          <w:p>
            <w:pPr>
              <w:spacing w:after="0"/>
              <w:jc w:val="center"/>
            </w:pPr>
            <w:r>
              <w:rPr>
                <w:sz w:val="18"/>
              </w:rPr>
              <w:t>6</w:t>
            </w:r>
          </w:p>
        </w:tc>
        <w:tc>
          <w:tcPr>
            <w:tcW w:type="dxa" w:w="4536"/>
            <w:vAlign w:val="center"/>
            <w:tcMar>
              <w:top w:w="55" w:type="dxa"/>
              <w:start w:w="100" w:type="dxa"/>
              <w:bottom w:w="55" w:type="dxa"/>
              <w:end w:w="100" w:type="dxa"/>
            </w:tcMar>
            <w:shd w:fill="EAF2F8"/>
          </w:tcPr>
          <w:p>
            <w:pPr>
              <w:spacing w:after="0"/>
              <w:jc w:val="left"/>
            </w:pPr>
            <w:r>
              <w:rPr>
                <w:b/>
                <w:sz w:val="18"/>
              </w:rPr>
              <w:t>all day long</w:t>
            </w:r>
          </w:p>
        </w:tc>
        <w:tc>
          <w:tcPr>
            <w:tcW w:type="dxa" w:w="4536"/>
            <w:vAlign w:val="center"/>
            <w:tcMar>
              <w:top w:w="55" w:type="dxa"/>
              <w:start w:w="100" w:type="dxa"/>
              <w:bottom w:w="55" w:type="dxa"/>
              <w:end w:w="100" w:type="dxa"/>
            </w:tcMar>
            <w:shd w:fill="EAF2F8"/>
          </w:tcPr>
          <w:p>
            <w:pPr>
              <w:spacing w:after="0"/>
              <w:jc w:val="left"/>
            </w:pPr>
            <w:r>
              <w:rPr>
                <w:sz w:val="18"/>
              </w:rPr>
              <w:t>整天；終日</w:t>
            </w:r>
          </w:p>
        </w:tc>
      </w:tr>
      <w:tr>
        <w:tc>
          <w:tcPr>
            <w:tcW w:type="dxa" w:w="720"/>
            <w:vAlign w:val="center"/>
            <w:tcMar>
              <w:top w:w="55" w:type="dxa"/>
              <w:start w:w="100" w:type="dxa"/>
              <w:bottom w:w="55" w:type="dxa"/>
              <w:end w:w="100" w:type="dxa"/>
            </w:tcMar>
          </w:tcPr>
          <w:p>
            <w:pPr>
              <w:spacing w:after="0"/>
              <w:jc w:val="center"/>
            </w:pPr>
            <w:r>
              <w:rPr>
                <w:sz w:val="18"/>
              </w:rPr>
              <w:t>7</w:t>
            </w:r>
          </w:p>
        </w:tc>
        <w:tc>
          <w:tcPr>
            <w:tcW w:type="dxa" w:w="4536"/>
            <w:vAlign w:val="center"/>
            <w:tcMar>
              <w:top w:w="55" w:type="dxa"/>
              <w:start w:w="100" w:type="dxa"/>
              <w:bottom w:w="55" w:type="dxa"/>
              <w:end w:w="100" w:type="dxa"/>
            </w:tcMar>
          </w:tcPr>
          <w:p>
            <w:pPr>
              <w:spacing w:after="0"/>
              <w:jc w:val="left"/>
            </w:pPr>
            <w:r>
              <w:rPr>
                <w:b/>
                <w:sz w:val="18"/>
              </w:rPr>
              <w:t>to take one's time</w:t>
            </w:r>
          </w:p>
        </w:tc>
        <w:tc>
          <w:tcPr>
            <w:tcW w:type="dxa" w:w="4536"/>
            <w:vAlign w:val="center"/>
            <w:tcMar>
              <w:top w:w="55" w:type="dxa"/>
              <w:start w:w="100" w:type="dxa"/>
              <w:bottom w:w="55" w:type="dxa"/>
              <w:end w:w="100" w:type="dxa"/>
            </w:tcMar>
          </w:tcPr>
          <w:p>
            <w:pPr>
              <w:spacing w:after="0"/>
              <w:jc w:val="left"/>
            </w:pPr>
            <w:r>
              <w:rPr>
                <w:sz w:val="18"/>
              </w:rPr>
              <w:t>從容不迫；慢慢來</w:t>
            </w:r>
          </w:p>
        </w:tc>
      </w:tr>
      <w:tr>
        <w:tc>
          <w:tcPr>
            <w:tcW w:type="dxa" w:w="720"/>
            <w:vAlign w:val="center"/>
            <w:tcMar>
              <w:top w:w="55" w:type="dxa"/>
              <w:start w:w="100" w:type="dxa"/>
              <w:bottom w:w="55" w:type="dxa"/>
              <w:end w:w="100" w:type="dxa"/>
            </w:tcMar>
            <w:shd w:fill="EAF2F8"/>
          </w:tcPr>
          <w:p>
            <w:pPr>
              <w:spacing w:after="0"/>
              <w:jc w:val="center"/>
            </w:pPr>
            <w:r>
              <w:rPr>
                <w:sz w:val="18"/>
              </w:rPr>
              <w:t>8</w:t>
            </w:r>
          </w:p>
        </w:tc>
        <w:tc>
          <w:tcPr>
            <w:tcW w:type="dxa" w:w="4536"/>
            <w:vAlign w:val="center"/>
            <w:tcMar>
              <w:top w:w="55" w:type="dxa"/>
              <w:start w:w="100" w:type="dxa"/>
              <w:bottom w:w="55" w:type="dxa"/>
              <w:end w:w="100" w:type="dxa"/>
            </w:tcMar>
            <w:shd w:fill="EAF2F8"/>
          </w:tcPr>
          <w:p>
            <w:pPr>
              <w:spacing w:after="0"/>
              <w:jc w:val="left"/>
            </w:pPr>
            <w:r>
              <w:rPr>
                <w:b/>
                <w:sz w:val="18"/>
              </w:rPr>
              <w:t>to lie down</w:t>
            </w:r>
          </w:p>
        </w:tc>
        <w:tc>
          <w:tcPr>
            <w:tcW w:type="dxa" w:w="4536"/>
            <w:vAlign w:val="center"/>
            <w:tcMar>
              <w:top w:w="55" w:type="dxa"/>
              <w:start w:w="100" w:type="dxa"/>
              <w:bottom w:w="55" w:type="dxa"/>
              <w:end w:w="100" w:type="dxa"/>
            </w:tcMar>
            <w:shd w:fill="EAF2F8"/>
          </w:tcPr>
          <w:p>
            <w:pPr>
              <w:spacing w:after="0"/>
              <w:jc w:val="left"/>
            </w:pPr>
            <w:r>
              <w:rPr>
                <w:sz w:val="18"/>
              </w:rPr>
              <w:t>躺下</w:t>
            </w:r>
          </w:p>
        </w:tc>
      </w:tr>
      <w:tr>
        <w:tc>
          <w:tcPr>
            <w:tcW w:type="dxa" w:w="720"/>
            <w:vAlign w:val="center"/>
            <w:tcMar>
              <w:top w:w="55" w:type="dxa"/>
              <w:start w:w="100" w:type="dxa"/>
              <w:bottom w:w="55" w:type="dxa"/>
              <w:end w:w="100" w:type="dxa"/>
            </w:tcMar>
          </w:tcPr>
          <w:p>
            <w:pPr>
              <w:spacing w:after="0"/>
              <w:jc w:val="center"/>
            </w:pPr>
            <w:r>
              <w:rPr>
                <w:sz w:val="18"/>
              </w:rPr>
              <w:t>9</w:t>
            </w:r>
          </w:p>
        </w:tc>
        <w:tc>
          <w:tcPr>
            <w:tcW w:type="dxa" w:w="4536"/>
            <w:vAlign w:val="center"/>
            <w:tcMar>
              <w:top w:w="55" w:type="dxa"/>
              <w:start w:w="100" w:type="dxa"/>
              <w:bottom w:w="55" w:type="dxa"/>
              <w:end w:w="100" w:type="dxa"/>
            </w:tcMar>
          </w:tcPr>
          <w:p>
            <w:pPr>
              <w:spacing w:after="0"/>
              <w:jc w:val="left"/>
            </w:pPr>
            <w:r>
              <w:rPr>
                <w:b/>
                <w:sz w:val="18"/>
              </w:rPr>
              <w:t>to take out</w:t>
            </w:r>
          </w:p>
        </w:tc>
        <w:tc>
          <w:tcPr>
            <w:tcW w:type="dxa" w:w="4536"/>
            <w:vAlign w:val="center"/>
            <w:tcMar>
              <w:top w:w="55" w:type="dxa"/>
              <w:start w:w="100" w:type="dxa"/>
              <w:bottom w:w="55" w:type="dxa"/>
              <w:end w:w="100" w:type="dxa"/>
            </w:tcMar>
          </w:tcPr>
          <w:p>
            <w:pPr>
              <w:spacing w:after="0"/>
              <w:jc w:val="left"/>
            </w:pPr>
            <w:r>
              <w:rPr>
                <w:sz w:val="18"/>
              </w:rPr>
              <w:t>取出；拿出</w:t>
            </w:r>
          </w:p>
        </w:tc>
      </w:tr>
      <w:tr>
        <w:tc>
          <w:tcPr>
            <w:tcW w:type="dxa" w:w="720"/>
            <w:vAlign w:val="center"/>
            <w:tcMar>
              <w:top w:w="55" w:type="dxa"/>
              <w:start w:w="100" w:type="dxa"/>
              <w:bottom w:w="55" w:type="dxa"/>
              <w:end w:w="100" w:type="dxa"/>
            </w:tcMar>
            <w:shd w:fill="EAF2F8"/>
          </w:tcPr>
          <w:p>
            <w:pPr>
              <w:spacing w:after="0"/>
              <w:jc w:val="center"/>
            </w:pPr>
            <w:r>
              <w:rPr>
                <w:sz w:val="18"/>
              </w:rPr>
              <w:t>10</w:t>
            </w:r>
          </w:p>
        </w:tc>
        <w:tc>
          <w:tcPr>
            <w:tcW w:type="dxa" w:w="4536"/>
            <w:vAlign w:val="center"/>
            <w:tcMar>
              <w:top w:w="55" w:type="dxa"/>
              <w:start w:w="100" w:type="dxa"/>
              <w:bottom w:w="55" w:type="dxa"/>
              <w:end w:w="100" w:type="dxa"/>
            </w:tcMar>
            <w:shd w:fill="EAF2F8"/>
          </w:tcPr>
          <w:p>
            <w:pPr>
              <w:spacing w:after="0"/>
              <w:jc w:val="left"/>
            </w:pPr>
            <w:r>
              <w:rPr>
                <w:b/>
                <w:sz w:val="18"/>
              </w:rPr>
              <w:t>to ask for advice</w:t>
            </w:r>
          </w:p>
        </w:tc>
        <w:tc>
          <w:tcPr>
            <w:tcW w:type="dxa" w:w="4536"/>
            <w:vAlign w:val="center"/>
            <w:tcMar>
              <w:top w:w="55" w:type="dxa"/>
              <w:start w:w="100" w:type="dxa"/>
              <w:bottom w:w="55" w:type="dxa"/>
              <w:end w:w="100" w:type="dxa"/>
            </w:tcMar>
            <w:shd w:fill="EAF2F8"/>
          </w:tcPr>
          <w:p>
            <w:pPr>
              <w:spacing w:after="0"/>
              <w:jc w:val="left"/>
            </w:pPr>
            <w:r>
              <w:rPr>
                <w:sz w:val="18"/>
              </w:rPr>
              <w:t>徵求意見</w:t>
            </w:r>
          </w:p>
        </w:tc>
      </w:tr>
      <w:tr>
        <w:tc>
          <w:tcPr>
            <w:tcW w:type="dxa" w:w="720"/>
            <w:vAlign w:val="center"/>
            <w:tcMar>
              <w:top w:w="55" w:type="dxa"/>
              <w:start w:w="100" w:type="dxa"/>
              <w:bottom w:w="55" w:type="dxa"/>
              <w:end w:w="100" w:type="dxa"/>
            </w:tcMar>
          </w:tcPr>
          <w:p>
            <w:pPr>
              <w:spacing w:after="0"/>
              <w:jc w:val="center"/>
            </w:pPr>
            <w:r>
              <w:rPr>
                <w:sz w:val="18"/>
              </w:rPr>
              <w:t>11</w:t>
            </w:r>
          </w:p>
        </w:tc>
        <w:tc>
          <w:tcPr>
            <w:tcW w:type="dxa" w:w="4536"/>
            <w:vAlign w:val="center"/>
            <w:tcMar>
              <w:top w:w="55" w:type="dxa"/>
              <w:start w:w="100" w:type="dxa"/>
              <w:bottom w:w="55" w:type="dxa"/>
              <w:end w:w="100" w:type="dxa"/>
            </w:tcMar>
          </w:tcPr>
          <w:p>
            <w:pPr>
              <w:spacing w:after="0"/>
              <w:jc w:val="left"/>
            </w:pPr>
            <w:r>
              <w:rPr>
                <w:b/>
                <w:sz w:val="18"/>
              </w:rPr>
              <w:t>to make no difference</w:t>
            </w:r>
          </w:p>
        </w:tc>
        <w:tc>
          <w:tcPr>
            <w:tcW w:type="dxa" w:w="4536"/>
            <w:vAlign w:val="center"/>
            <w:tcMar>
              <w:top w:w="55" w:type="dxa"/>
              <w:start w:w="100" w:type="dxa"/>
              <w:bottom w:w="55" w:type="dxa"/>
              <w:end w:w="100" w:type="dxa"/>
            </w:tcMar>
          </w:tcPr>
          <w:p>
            <w:pPr>
              <w:spacing w:after="0"/>
              <w:jc w:val="left"/>
            </w:pPr>
            <w:r>
              <w:rPr>
                <w:sz w:val="18"/>
              </w:rPr>
              <w:t>沒有差別；沒有影響</w:t>
            </w:r>
          </w:p>
        </w:tc>
      </w:tr>
      <w:tr>
        <w:tc>
          <w:tcPr>
            <w:tcW w:type="dxa" w:w="720"/>
            <w:vAlign w:val="center"/>
            <w:tcMar>
              <w:top w:w="55" w:type="dxa"/>
              <w:start w:w="100" w:type="dxa"/>
              <w:bottom w:w="55" w:type="dxa"/>
              <w:end w:w="100" w:type="dxa"/>
            </w:tcMar>
            <w:shd w:fill="EAF2F8"/>
          </w:tcPr>
          <w:p>
            <w:pPr>
              <w:spacing w:after="0"/>
              <w:jc w:val="center"/>
            </w:pPr>
            <w:r>
              <w:rPr>
                <w:sz w:val="18"/>
              </w:rPr>
              <w:t>12</w:t>
            </w:r>
          </w:p>
        </w:tc>
        <w:tc>
          <w:tcPr>
            <w:tcW w:type="dxa" w:w="4536"/>
            <w:vAlign w:val="center"/>
            <w:tcMar>
              <w:top w:w="55" w:type="dxa"/>
              <w:start w:w="100" w:type="dxa"/>
              <w:bottom w:w="55" w:type="dxa"/>
              <w:end w:w="100" w:type="dxa"/>
            </w:tcMar>
            <w:shd w:fill="EAF2F8"/>
          </w:tcPr>
          <w:p>
            <w:pPr>
              <w:spacing w:after="0"/>
              <w:jc w:val="left"/>
            </w:pPr>
            <w:r>
              <w:rPr>
                <w:b/>
                <w:sz w:val="18"/>
              </w:rPr>
              <w:t>on purpose</w:t>
            </w:r>
          </w:p>
        </w:tc>
        <w:tc>
          <w:tcPr>
            <w:tcW w:type="dxa" w:w="4536"/>
            <w:vAlign w:val="center"/>
            <w:tcMar>
              <w:top w:w="55" w:type="dxa"/>
              <w:start w:w="100" w:type="dxa"/>
              <w:bottom w:w="55" w:type="dxa"/>
              <w:end w:w="100" w:type="dxa"/>
            </w:tcMar>
            <w:shd w:fill="EAF2F8"/>
          </w:tcPr>
          <w:p>
            <w:pPr>
              <w:spacing w:after="0"/>
              <w:jc w:val="left"/>
            </w:pPr>
            <w:r>
              <w:rPr>
                <w:sz w:val="18"/>
              </w:rPr>
              <w:t>故意地</w:t>
            </w:r>
          </w:p>
        </w:tc>
      </w:tr>
    </w:tbl>
    <w:p>
      <w:pPr>
        <w:pStyle w:val="Heading1"/>
        <w:pageBreakBefore/>
        <w:spacing w:after="80"/>
        <w:keepNext/>
      </w:pPr>
      <w:r>
        <w:t>Unit 4</w:t>
      </w:r>
    </w:p>
    <w:p>
      <w:pPr>
        <w:spacing w:after="160"/>
      </w:pPr>
      <w:r>
        <w:rPr>
          <w:b/>
          <w:color w:val="5B6D7E"/>
          <w:sz w:val="19"/>
        </w:rPr>
        <w:t>Day 04  ·  11 個重點片語</w:t>
      </w:r>
    </w:p>
    <w:p>
      <w:pPr>
        <w:pStyle w:val="Heading2"/>
        <w:keepNext/>
      </w:pPr>
      <w:r>
        <w:t>每日課文</w:t>
      </w:r>
    </w:p>
    <w:tbl>
      <w:tblPr>
        <w:tblW w:type="auto" w:w="0"/>
        <w:jc w:val="center"/>
        <w:tblLook w:firstColumn="1" w:firstRow="1" w:lastColumn="0" w:lastRow="0" w:noHBand="0" w:noVBand="1" w:val="04A0"/>
      </w:tblPr>
      <w:tblGrid>
        <w:gridCol w:w="10224"/>
      </w:tblGrid>
      <w:tr>
        <w:tc>
          <w:tcPr>
            <w:tcW w:type="dxa" w:w="10224"/>
            <w:shd w:fill="F4F8FB"/>
            <w:tcMar>
              <w:top w:w="130" w:type="dxa"/>
              <w:start w:w="160" w:type="dxa"/>
              <w:bottom w:w="130" w:type="dxa"/>
              <w:end w:w="160" w:type="dxa"/>
            </w:tcMar>
          </w:tcPr>
          <w:p>
            <w:pPr>
              <w:pStyle w:val="ArticleBox"/>
              <w:jc w:val="both"/>
            </w:pPr>
            <w:r/>
            <w:r>
              <w:t>Henry's wedding is to take place next week. Nancy and I have been invited to take part. Yesterday we went downtown together to buy a present for Mary. As it was a holiday, the department store was full of people. Before long, a woman clerk came up to greet us and waited on us.</w:t>
            </w:r>
          </w:p>
          <w:p>
            <w:pPr>
              <w:pStyle w:val="ArticleBox"/>
              <w:jc w:val="both"/>
            </w:pPr>
            <w:r>
              <w:t>We intended to buy a dress for Mary, but we thought that Mary had a way of dressing herself. We decided on either an imported watch or a gold bracelet. Both seemed equally good, however. After thinking over which to buy, it made no difference to us. So the clerk put away the imported watch, and we bought the bracelet.</w:t>
            </w:r>
          </w:p>
          <w:p>
            <w:pPr>
              <w:pStyle w:val="ArticleBox"/>
              <w:jc w:val="both"/>
            </w:pPr>
            <w:r>
              <w:t>We took a walk after we had bought it. We entered a café at the corner and sat down for a while. We stayed there at least two hours. Although we went back home early, Nancy and I felt rather tired, so we both lay down and took a rest.</w:t>
            </w:r>
          </w:p>
        </w:tc>
      </w:tr>
    </w:tbl>
    <w:p>
      <w:pPr>
        <w:pStyle w:val="Heading2"/>
        <w:spacing w:before="180"/>
        <w:keepNext/>
      </w:pPr>
      <w:r>
        <w:t>片語與中文</w:t>
      </w:r>
    </w:p>
    <w:tbl>
      <w:tblPr>
        <w:tblW w:type="auto" w:w="0"/>
        <w:jc w:val="center"/>
        <w:tblLayout w:type="fixed"/>
        <w:tblLook w:firstColumn="1" w:firstRow="1" w:lastColumn="0" w:lastRow="0" w:noHBand="0" w:noVBand="1" w:val="04A0"/>
      </w:tblPr>
      <w:tblGrid>
        <w:gridCol w:w="3408"/>
        <w:gridCol w:w="3408"/>
        <w:gridCol w:w="3408"/>
      </w:tblGrid>
      <w:tr>
        <w:trPr>
          <w:tblHeader w:val="true"/>
        </w:trPr>
        <w:tc>
          <w:tcPr>
            <w:tcW w:type="dxa" w:w="720"/>
            <w:vAlign w:val="center"/>
            <w:shd w:fill="1F4E79"/>
            <w:tcMar>
              <w:top w:w="55" w:type="dxa"/>
              <w:start w:w="100" w:type="dxa"/>
              <w:bottom w:w="55" w:type="dxa"/>
              <w:end w:w="100" w:type="dxa"/>
            </w:tcMar>
          </w:tcPr>
          <w:p>
            <w:pPr>
              <w:jc w:val="center"/>
            </w:pPr>
            <w:r>
              <w:rPr>
                <w:b/>
                <w:color w:val="FFFFFF"/>
                <w:sz w:val="19"/>
              </w:rPr>
              <w:t>編號</w:t>
            </w:r>
          </w:p>
        </w:tc>
        <w:tc>
          <w:tcPr>
            <w:tcW w:type="dxa" w:w="4536"/>
            <w:vAlign w:val="center"/>
            <w:shd w:fill="1F4E79"/>
            <w:tcMar>
              <w:top w:w="55" w:type="dxa"/>
              <w:start w:w="100" w:type="dxa"/>
              <w:bottom w:w="55" w:type="dxa"/>
              <w:end w:w="100" w:type="dxa"/>
            </w:tcMar>
          </w:tcPr>
          <w:p>
            <w:pPr>
              <w:jc w:val="center"/>
            </w:pPr>
            <w:r>
              <w:rPr>
                <w:b/>
                <w:color w:val="FFFFFF"/>
                <w:sz w:val="19"/>
              </w:rPr>
              <w:t>片語</w:t>
            </w:r>
          </w:p>
        </w:tc>
        <w:tc>
          <w:tcPr>
            <w:tcW w:type="dxa" w:w="4536"/>
            <w:vAlign w:val="center"/>
            <w:shd w:fill="1F4E79"/>
            <w:tcMar>
              <w:top w:w="55" w:type="dxa"/>
              <w:start w:w="100" w:type="dxa"/>
              <w:bottom w:w="55" w:type="dxa"/>
              <w:end w:w="100" w:type="dxa"/>
            </w:tcMar>
          </w:tcPr>
          <w:p>
            <w:pPr>
              <w:jc w:val="center"/>
            </w:pPr>
            <w:r>
              <w:rPr>
                <w:b/>
                <w:color w:val="FFFFFF"/>
                <w:sz w:val="19"/>
              </w:rPr>
              <w:t>中文</w:t>
            </w:r>
          </w:p>
        </w:tc>
      </w:tr>
      <w:tr>
        <w:tc>
          <w:tcPr>
            <w:tcW w:type="dxa" w:w="720"/>
            <w:vAlign w:val="center"/>
            <w:tcMar>
              <w:top w:w="55" w:type="dxa"/>
              <w:start w:w="100" w:type="dxa"/>
              <w:bottom w:w="55" w:type="dxa"/>
              <w:end w:w="100" w:type="dxa"/>
            </w:tcMar>
          </w:tcPr>
          <w:p>
            <w:pPr>
              <w:spacing w:after="0"/>
              <w:jc w:val="center"/>
            </w:pPr>
            <w:r>
              <w:rPr>
                <w:sz w:val="18"/>
              </w:rPr>
              <w:t>1</w:t>
            </w:r>
          </w:p>
        </w:tc>
        <w:tc>
          <w:tcPr>
            <w:tcW w:type="dxa" w:w="4536"/>
            <w:vAlign w:val="center"/>
            <w:tcMar>
              <w:top w:w="55" w:type="dxa"/>
              <w:start w:w="100" w:type="dxa"/>
              <w:bottom w:w="55" w:type="dxa"/>
              <w:end w:w="100" w:type="dxa"/>
            </w:tcMar>
          </w:tcPr>
          <w:p>
            <w:pPr>
              <w:spacing w:after="0"/>
              <w:jc w:val="left"/>
            </w:pPr>
            <w:r>
              <w:rPr>
                <w:b/>
                <w:sz w:val="18"/>
              </w:rPr>
              <w:t>to take place</w:t>
            </w:r>
          </w:p>
        </w:tc>
        <w:tc>
          <w:tcPr>
            <w:tcW w:type="dxa" w:w="4536"/>
            <w:vAlign w:val="center"/>
            <w:tcMar>
              <w:top w:w="55" w:type="dxa"/>
              <w:start w:w="100" w:type="dxa"/>
              <w:bottom w:w="55" w:type="dxa"/>
              <w:end w:w="100" w:type="dxa"/>
            </w:tcMar>
          </w:tcPr>
          <w:p>
            <w:pPr>
              <w:spacing w:after="0"/>
              <w:jc w:val="left"/>
            </w:pPr>
            <w:r>
              <w:rPr>
                <w:sz w:val="18"/>
              </w:rPr>
              <w:t>舉行；發生</w:t>
            </w:r>
          </w:p>
        </w:tc>
      </w:tr>
      <w:tr>
        <w:tc>
          <w:tcPr>
            <w:tcW w:type="dxa" w:w="720"/>
            <w:vAlign w:val="center"/>
            <w:tcMar>
              <w:top w:w="55" w:type="dxa"/>
              <w:start w:w="100" w:type="dxa"/>
              <w:bottom w:w="55" w:type="dxa"/>
              <w:end w:w="100" w:type="dxa"/>
            </w:tcMar>
            <w:shd w:fill="EAF2F8"/>
          </w:tcPr>
          <w:p>
            <w:pPr>
              <w:spacing w:after="0"/>
              <w:jc w:val="center"/>
            </w:pPr>
            <w:r>
              <w:rPr>
                <w:sz w:val="18"/>
              </w:rPr>
              <w:t>2</w:t>
            </w:r>
          </w:p>
        </w:tc>
        <w:tc>
          <w:tcPr>
            <w:tcW w:type="dxa" w:w="4536"/>
            <w:vAlign w:val="center"/>
            <w:tcMar>
              <w:top w:w="55" w:type="dxa"/>
              <w:start w:w="100" w:type="dxa"/>
              <w:bottom w:w="55" w:type="dxa"/>
              <w:end w:w="100" w:type="dxa"/>
            </w:tcMar>
            <w:shd w:fill="EAF2F8"/>
          </w:tcPr>
          <w:p>
            <w:pPr>
              <w:spacing w:after="0"/>
              <w:jc w:val="left"/>
            </w:pPr>
            <w:r>
              <w:rPr>
                <w:b/>
                <w:sz w:val="18"/>
              </w:rPr>
              <w:t>to take part</w:t>
            </w:r>
          </w:p>
        </w:tc>
        <w:tc>
          <w:tcPr>
            <w:tcW w:type="dxa" w:w="4536"/>
            <w:vAlign w:val="center"/>
            <w:tcMar>
              <w:top w:w="55" w:type="dxa"/>
              <w:start w:w="100" w:type="dxa"/>
              <w:bottom w:w="55" w:type="dxa"/>
              <w:end w:w="100" w:type="dxa"/>
            </w:tcMar>
            <w:shd w:fill="EAF2F8"/>
          </w:tcPr>
          <w:p>
            <w:pPr>
              <w:spacing w:after="0"/>
              <w:jc w:val="left"/>
            </w:pPr>
            <w:r>
              <w:rPr>
                <w:sz w:val="18"/>
              </w:rPr>
              <w:t>參加；參與</w:t>
            </w:r>
          </w:p>
        </w:tc>
      </w:tr>
      <w:tr>
        <w:tc>
          <w:tcPr>
            <w:tcW w:type="dxa" w:w="720"/>
            <w:vAlign w:val="center"/>
            <w:tcMar>
              <w:top w:w="55" w:type="dxa"/>
              <w:start w:w="100" w:type="dxa"/>
              <w:bottom w:w="55" w:type="dxa"/>
              <w:end w:w="100" w:type="dxa"/>
            </w:tcMar>
          </w:tcPr>
          <w:p>
            <w:pPr>
              <w:spacing w:after="0"/>
              <w:jc w:val="center"/>
            </w:pPr>
            <w:r>
              <w:rPr>
                <w:sz w:val="18"/>
              </w:rPr>
              <w:t>3</w:t>
            </w:r>
          </w:p>
        </w:tc>
        <w:tc>
          <w:tcPr>
            <w:tcW w:type="dxa" w:w="4536"/>
            <w:vAlign w:val="center"/>
            <w:tcMar>
              <w:top w:w="55" w:type="dxa"/>
              <w:start w:w="100" w:type="dxa"/>
              <w:bottom w:w="55" w:type="dxa"/>
              <w:end w:w="100" w:type="dxa"/>
            </w:tcMar>
          </w:tcPr>
          <w:p>
            <w:pPr>
              <w:spacing w:after="0"/>
              <w:jc w:val="left"/>
            </w:pPr>
            <w:r>
              <w:rPr>
                <w:b/>
                <w:sz w:val="18"/>
              </w:rPr>
              <w:t>to be full of</w:t>
            </w:r>
          </w:p>
        </w:tc>
        <w:tc>
          <w:tcPr>
            <w:tcW w:type="dxa" w:w="4536"/>
            <w:vAlign w:val="center"/>
            <w:tcMar>
              <w:top w:w="55" w:type="dxa"/>
              <w:start w:w="100" w:type="dxa"/>
              <w:bottom w:w="55" w:type="dxa"/>
              <w:end w:w="100" w:type="dxa"/>
            </w:tcMar>
          </w:tcPr>
          <w:p>
            <w:pPr>
              <w:spacing w:after="0"/>
              <w:jc w:val="left"/>
            </w:pPr>
            <w:r>
              <w:rPr>
                <w:sz w:val="18"/>
              </w:rPr>
              <w:t>充滿</w:t>
            </w:r>
          </w:p>
        </w:tc>
      </w:tr>
      <w:tr>
        <w:tc>
          <w:tcPr>
            <w:tcW w:type="dxa" w:w="720"/>
            <w:vAlign w:val="center"/>
            <w:tcMar>
              <w:top w:w="55" w:type="dxa"/>
              <w:start w:w="100" w:type="dxa"/>
              <w:bottom w:w="55" w:type="dxa"/>
              <w:end w:w="100" w:type="dxa"/>
            </w:tcMar>
            <w:shd w:fill="EAF2F8"/>
          </w:tcPr>
          <w:p>
            <w:pPr>
              <w:spacing w:after="0"/>
              <w:jc w:val="center"/>
            </w:pPr>
            <w:r>
              <w:rPr>
                <w:sz w:val="18"/>
              </w:rPr>
              <w:t>4</w:t>
            </w:r>
          </w:p>
        </w:tc>
        <w:tc>
          <w:tcPr>
            <w:tcW w:type="dxa" w:w="4536"/>
            <w:vAlign w:val="center"/>
            <w:tcMar>
              <w:top w:w="55" w:type="dxa"/>
              <w:start w:w="100" w:type="dxa"/>
              <w:bottom w:w="55" w:type="dxa"/>
              <w:end w:w="100" w:type="dxa"/>
            </w:tcMar>
            <w:shd w:fill="EAF2F8"/>
          </w:tcPr>
          <w:p>
            <w:pPr>
              <w:spacing w:after="0"/>
              <w:jc w:val="left"/>
            </w:pPr>
            <w:r>
              <w:rPr>
                <w:b/>
                <w:sz w:val="18"/>
              </w:rPr>
              <w:t>to wait on (upon)</w:t>
            </w:r>
          </w:p>
        </w:tc>
        <w:tc>
          <w:tcPr>
            <w:tcW w:type="dxa" w:w="4536"/>
            <w:vAlign w:val="center"/>
            <w:tcMar>
              <w:top w:w="55" w:type="dxa"/>
              <w:start w:w="100" w:type="dxa"/>
              <w:bottom w:w="55" w:type="dxa"/>
              <w:end w:w="100" w:type="dxa"/>
            </w:tcMar>
            <w:shd w:fill="EAF2F8"/>
          </w:tcPr>
          <w:p>
            <w:pPr>
              <w:spacing w:after="0"/>
              <w:jc w:val="left"/>
            </w:pPr>
            <w:r>
              <w:rPr>
                <w:sz w:val="18"/>
              </w:rPr>
              <w:t>服侍；為……服務</w:t>
            </w:r>
          </w:p>
        </w:tc>
      </w:tr>
      <w:tr>
        <w:tc>
          <w:tcPr>
            <w:tcW w:type="dxa" w:w="720"/>
            <w:vAlign w:val="center"/>
            <w:tcMar>
              <w:top w:w="55" w:type="dxa"/>
              <w:start w:w="100" w:type="dxa"/>
              <w:bottom w:w="55" w:type="dxa"/>
              <w:end w:w="100" w:type="dxa"/>
            </w:tcMar>
          </w:tcPr>
          <w:p>
            <w:pPr>
              <w:spacing w:after="0"/>
              <w:jc w:val="center"/>
            </w:pPr>
            <w:r>
              <w:rPr>
                <w:sz w:val="18"/>
              </w:rPr>
              <w:t>5</w:t>
            </w:r>
          </w:p>
        </w:tc>
        <w:tc>
          <w:tcPr>
            <w:tcW w:type="dxa" w:w="4536"/>
            <w:vAlign w:val="center"/>
            <w:tcMar>
              <w:top w:w="55" w:type="dxa"/>
              <w:start w:w="100" w:type="dxa"/>
              <w:bottom w:w="55" w:type="dxa"/>
              <w:end w:w="100" w:type="dxa"/>
            </w:tcMar>
          </w:tcPr>
          <w:p>
            <w:pPr>
              <w:spacing w:after="0"/>
              <w:jc w:val="left"/>
            </w:pPr>
            <w:r>
              <w:rPr>
                <w:b/>
                <w:sz w:val="18"/>
              </w:rPr>
              <w:t>to think over</w:t>
            </w:r>
          </w:p>
        </w:tc>
        <w:tc>
          <w:tcPr>
            <w:tcW w:type="dxa" w:w="4536"/>
            <w:vAlign w:val="center"/>
            <w:tcMar>
              <w:top w:w="55" w:type="dxa"/>
              <w:start w:w="100" w:type="dxa"/>
              <w:bottom w:w="55" w:type="dxa"/>
              <w:end w:w="100" w:type="dxa"/>
            </w:tcMar>
          </w:tcPr>
          <w:p>
            <w:pPr>
              <w:spacing w:after="0"/>
              <w:jc w:val="left"/>
            </w:pPr>
            <w:r>
              <w:rPr>
                <w:sz w:val="18"/>
              </w:rPr>
              <w:t>仔細考慮</w:t>
            </w:r>
          </w:p>
        </w:tc>
      </w:tr>
      <w:tr>
        <w:tc>
          <w:tcPr>
            <w:tcW w:type="dxa" w:w="720"/>
            <w:vAlign w:val="center"/>
            <w:tcMar>
              <w:top w:w="55" w:type="dxa"/>
              <w:start w:w="100" w:type="dxa"/>
              <w:bottom w:w="55" w:type="dxa"/>
              <w:end w:w="100" w:type="dxa"/>
            </w:tcMar>
            <w:shd w:fill="EAF2F8"/>
          </w:tcPr>
          <w:p>
            <w:pPr>
              <w:spacing w:after="0"/>
              <w:jc w:val="center"/>
            </w:pPr>
            <w:r>
              <w:rPr>
                <w:sz w:val="18"/>
              </w:rPr>
              <w:t>6</w:t>
            </w:r>
          </w:p>
        </w:tc>
        <w:tc>
          <w:tcPr>
            <w:tcW w:type="dxa" w:w="4536"/>
            <w:vAlign w:val="center"/>
            <w:tcMar>
              <w:top w:w="55" w:type="dxa"/>
              <w:start w:w="100" w:type="dxa"/>
              <w:bottom w:w="55" w:type="dxa"/>
              <w:end w:w="100" w:type="dxa"/>
            </w:tcMar>
            <w:shd w:fill="EAF2F8"/>
          </w:tcPr>
          <w:p>
            <w:pPr>
              <w:spacing w:after="0"/>
              <w:jc w:val="left"/>
            </w:pPr>
            <w:r>
              <w:rPr>
                <w:b/>
                <w:sz w:val="18"/>
              </w:rPr>
              <w:t>to put away</w:t>
            </w:r>
          </w:p>
        </w:tc>
        <w:tc>
          <w:tcPr>
            <w:tcW w:type="dxa" w:w="4536"/>
            <w:vAlign w:val="center"/>
            <w:tcMar>
              <w:top w:w="55" w:type="dxa"/>
              <w:start w:w="100" w:type="dxa"/>
              <w:bottom w:w="55" w:type="dxa"/>
              <w:end w:w="100" w:type="dxa"/>
            </w:tcMar>
            <w:shd w:fill="EAF2F8"/>
          </w:tcPr>
          <w:p>
            <w:pPr>
              <w:spacing w:after="0"/>
              <w:jc w:val="left"/>
            </w:pPr>
            <w:r>
              <w:rPr>
                <w:sz w:val="18"/>
              </w:rPr>
              <w:t>收拾；放好</w:t>
            </w:r>
          </w:p>
        </w:tc>
      </w:tr>
      <w:tr>
        <w:tc>
          <w:tcPr>
            <w:tcW w:type="dxa" w:w="720"/>
            <w:vAlign w:val="center"/>
            <w:tcMar>
              <w:top w:w="55" w:type="dxa"/>
              <w:start w:w="100" w:type="dxa"/>
              <w:bottom w:w="55" w:type="dxa"/>
              <w:end w:w="100" w:type="dxa"/>
            </w:tcMar>
          </w:tcPr>
          <w:p>
            <w:pPr>
              <w:spacing w:after="0"/>
              <w:jc w:val="center"/>
            </w:pPr>
            <w:r>
              <w:rPr>
                <w:sz w:val="18"/>
              </w:rPr>
              <w:t>7</w:t>
            </w:r>
          </w:p>
        </w:tc>
        <w:tc>
          <w:tcPr>
            <w:tcW w:type="dxa" w:w="4536"/>
            <w:vAlign w:val="center"/>
            <w:tcMar>
              <w:top w:w="55" w:type="dxa"/>
              <w:start w:w="100" w:type="dxa"/>
              <w:bottom w:w="55" w:type="dxa"/>
              <w:end w:w="100" w:type="dxa"/>
            </w:tcMar>
          </w:tcPr>
          <w:p>
            <w:pPr>
              <w:spacing w:after="0"/>
              <w:jc w:val="left"/>
            </w:pPr>
            <w:r>
              <w:rPr>
                <w:b/>
                <w:sz w:val="18"/>
              </w:rPr>
              <w:t>to take a walk</w:t>
            </w:r>
          </w:p>
        </w:tc>
        <w:tc>
          <w:tcPr>
            <w:tcW w:type="dxa" w:w="4536"/>
            <w:vAlign w:val="center"/>
            <w:tcMar>
              <w:top w:w="55" w:type="dxa"/>
              <w:start w:w="100" w:type="dxa"/>
              <w:bottom w:w="55" w:type="dxa"/>
              <w:end w:w="100" w:type="dxa"/>
            </w:tcMar>
          </w:tcPr>
          <w:p>
            <w:pPr>
              <w:spacing w:after="0"/>
              <w:jc w:val="left"/>
            </w:pPr>
            <w:r>
              <w:rPr>
                <w:sz w:val="18"/>
              </w:rPr>
              <w:t>散步</w:t>
            </w:r>
          </w:p>
        </w:tc>
      </w:tr>
      <w:tr>
        <w:tc>
          <w:tcPr>
            <w:tcW w:type="dxa" w:w="720"/>
            <w:vAlign w:val="center"/>
            <w:tcMar>
              <w:top w:w="55" w:type="dxa"/>
              <w:start w:w="100" w:type="dxa"/>
              <w:bottom w:w="55" w:type="dxa"/>
              <w:end w:w="100" w:type="dxa"/>
            </w:tcMar>
            <w:shd w:fill="EAF2F8"/>
          </w:tcPr>
          <w:p>
            <w:pPr>
              <w:spacing w:after="0"/>
              <w:jc w:val="center"/>
            </w:pPr>
            <w:r>
              <w:rPr>
                <w:sz w:val="18"/>
              </w:rPr>
              <w:t>8</w:t>
            </w:r>
          </w:p>
        </w:tc>
        <w:tc>
          <w:tcPr>
            <w:tcW w:type="dxa" w:w="4536"/>
            <w:vAlign w:val="center"/>
            <w:tcMar>
              <w:top w:w="55" w:type="dxa"/>
              <w:start w:w="100" w:type="dxa"/>
              <w:bottom w:w="55" w:type="dxa"/>
              <w:end w:w="100" w:type="dxa"/>
            </w:tcMar>
            <w:shd w:fill="EAF2F8"/>
          </w:tcPr>
          <w:p>
            <w:pPr>
              <w:spacing w:after="0"/>
              <w:jc w:val="left"/>
            </w:pPr>
            <w:r>
              <w:rPr>
                <w:b/>
                <w:sz w:val="18"/>
              </w:rPr>
              <w:t>for a while</w:t>
            </w:r>
          </w:p>
        </w:tc>
        <w:tc>
          <w:tcPr>
            <w:tcW w:type="dxa" w:w="4536"/>
            <w:vAlign w:val="center"/>
            <w:tcMar>
              <w:top w:w="55" w:type="dxa"/>
              <w:start w:w="100" w:type="dxa"/>
              <w:bottom w:w="55" w:type="dxa"/>
              <w:end w:w="100" w:type="dxa"/>
            </w:tcMar>
            <w:shd w:fill="EAF2F8"/>
          </w:tcPr>
          <w:p>
            <w:pPr>
              <w:spacing w:after="0"/>
              <w:jc w:val="left"/>
            </w:pPr>
            <w:r>
              <w:rPr>
                <w:sz w:val="18"/>
              </w:rPr>
              <w:t>一會兒</w:t>
            </w:r>
          </w:p>
        </w:tc>
      </w:tr>
      <w:tr>
        <w:tc>
          <w:tcPr>
            <w:tcW w:type="dxa" w:w="720"/>
            <w:vAlign w:val="center"/>
            <w:tcMar>
              <w:top w:w="55" w:type="dxa"/>
              <w:start w:w="100" w:type="dxa"/>
              <w:bottom w:w="55" w:type="dxa"/>
              <w:end w:w="100" w:type="dxa"/>
            </w:tcMar>
          </w:tcPr>
          <w:p>
            <w:pPr>
              <w:spacing w:after="0"/>
              <w:jc w:val="center"/>
            </w:pPr>
            <w:r>
              <w:rPr>
                <w:sz w:val="18"/>
              </w:rPr>
              <w:t>9</w:t>
            </w:r>
          </w:p>
        </w:tc>
        <w:tc>
          <w:tcPr>
            <w:tcW w:type="dxa" w:w="4536"/>
            <w:vAlign w:val="center"/>
            <w:tcMar>
              <w:top w:w="55" w:type="dxa"/>
              <w:start w:w="100" w:type="dxa"/>
              <w:bottom w:w="55" w:type="dxa"/>
              <w:end w:w="100" w:type="dxa"/>
            </w:tcMar>
          </w:tcPr>
          <w:p>
            <w:pPr>
              <w:spacing w:after="0"/>
              <w:jc w:val="left"/>
            </w:pPr>
            <w:r>
              <w:rPr>
                <w:b/>
                <w:sz w:val="18"/>
              </w:rPr>
              <w:t>to sit down</w:t>
            </w:r>
          </w:p>
        </w:tc>
        <w:tc>
          <w:tcPr>
            <w:tcW w:type="dxa" w:w="4536"/>
            <w:vAlign w:val="center"/>
            <w:tcMar>
              <w:top w:w="55" w:type="dxa"/>
              <w:start w:w="100" w:type="dxa"/>
              <w:bottom w:w="55" w:type="dxa"/>
              <w:end w:w="100" w:type="dxa"/>
            </w:tcMar>
          </w:tcPr>
          <w:p>
            <w:pPr>
              <w:spacing w:after="0"/>
              <w:jc w:val="left"/>
            </w:pPr>
            <w:r>
              <w:rPr>
                <w:sz w:val="18"/>
              </w:rPr>
              <w:t>坐下</w:t>
            </w:r>
          </w:p>
        </w:tc>
      </w:tr>
      <w:tr>
        <w:tc>
          <w:tcPr>
            <w:tcW w:type="dxa" w:w="720"/>
            <w:vAlign w:val="center"/>
            <w:tcMar>
              <w:top w:w="55" w:type="dxa"/>
              <w:start w:w="100" w:type="dxa"/>
              <w:bottom w:w="55" w:type="dxa"/>
              <w:end w:w="100" w:type="dxa"/>
            </w:tcMar>
            <w:shd w:fill="EAF2F8"/>
          </w:tcPr>
          <w:p>
            <w:pPr>
              <w:spacing w:after="0"/>
              <w:jc w:val="center"/>
            </w:pPr>
            <w:r>
              <w:rPr>
                <w:sz w:val="18"/>
              </w:rPr>
              <w:t>10</w:t>
            </w:r>
          </w:p>
        </w:tc>
        <w:tc>
          <w:tcPr>
            <w:tcW w:type="dxa" w:w="4536"/>
            <w:vAlign w:val="center"/>
            <w:tcMar>
              <w:top w:w="55" w:type="dxa"/>
              <w:start w:w="100" w:type="dxa"/>
              <w:bottom w:w="55" w:type="dxa"/>
              <w:end w:w="100" w:type="dxa"/>
            </w:tcMar>
            <w:shd w:fill="EAF2F8"/>
          </w:tcPr>
          <w:p>
            <w:pPr>
              <w:spacing w:after="0"/>
              <w:jc w:val="left"/>
            </w:pPr>
            <w:r>
              <w:rPr>
                <w:b/>
                <w:sz w:val="18"/>
              </w:rPr>
              <w:t>at least</w:t>
            </w:r>
          </w:p>
        </w:tc>
        <w:tc>
          <w:tcPr>
            <w:tcW w:type="dxa" w:w="4536"/>
            <w:vAlign w:val="center"/>
            <w:tcMar>
              <w:top w:w="55" w:type="dxa"/>
              <w:start w:w="100" w:type="dxa"/>
              <w:bottom w:w="55" w:type="dxa"/>
              <w:end w:w="100" w:type="dxa"/>
            </w:tcMar>
            <w:shd w:fill="EAF2F8"/>
          </w:tcPr>
          <w:p>
            <w:pPr>
              <w:spacing w:after="0"/>
              <w:jc w:val="left"/>
            </w:pPr>
            <w:r>
              <w:rPr>
                <w:sz w:val="18"/>
              </w:rPr>
              <w:t>至少</w:t>
            </w:r>
          </w:p>
        </w:tc>
      </w:tr>
      <w:tr>
        <w:tc>
          <w:tcPr>
            <w:tcW w:type="dxa" w:w="720"/>
            <w:vAlign w:val="center"/>
            <w:tcMar>
              <w:top w:w="55" w:type="dxa"/>
              <w:start w:w="100" w:type="dxa"/>
              <w:bottom w:w="55" w:type="dxa"/>
              <w:end w:w="100" w:type="dxa"/>
            </w:tcMar>
          </w:tcPr>
          <w:p>
            <w:pPr>
              <w:spacing w:after="0"/>
              <w:jc w:val="center"/>
            </w:pPr>
            <w:r>
              <w:rPr>
                <w:sz w:val="18"/>
              </w:rPr>
              <w:t>11</w:t>
            </w:r>
          </w:p>
        </w:tc>
        <w:tc>
          <w:tcPr>
            <w:tcW w:type="dxa" w:w="4536"/>
            <w:vAlign w:val="center"/>
            <w:tcMar>
              <w:top w:w="55" w:type="dxa"/>
              <w:start w:w="100" w:type="dxa"/>
              <w:bottom w:w="55" w:type="dxa"/>
              <w:end w:w="100" w:type="dxa"/>
            </w:tcMar>
          </w:tcPr>
          <w:p>
            <w:pPr>
              <w:spacing w:after="0"/>
              <w:jc w:val="left"/>
            </w:pPr>
            <w:r>
              <w:rPr>
                <w:b/>
                <w:sz w:val="18"/>
              </w:rPr>
              <w:t>at all</w:t>
            </w:r>
          </w:p>
        </w:tc>
        <w:tc>
          <w:tcPr>
            <w:tcW w:type="dxa" w:w="4536"/>
            <w:vAlign w:val="center"/>
            <w:tcMar>
              <w:top w:w="55" w:type="dxa"/>
              <w:start w:w="100" w:type="dxa"/>
              <w:bottom w:w="55" w:type="dxa"/>
              <w:end w:w="100" w:type="dxa"/>
            </w:tcMar>
          </w:tcPr>
          <w:p>
            <w:pPr>
              <w:spacing w:after="0"/>
              <w:jc w:val="left"/>
            </w:pPr>
            <w:r>
              <w:rPr>
                <w:sz w:val="18"/>
              </w:rPr>
              <w:t>絲毫；全然（常用於否定句）</w:t>
            </w:r>
          </w:p>
        </w:tc>
      </w:tr>
    </w:tbl>
    <w:p>
      <w:pPr>
        <w:pStyle w:val="Heading1"/>
        <w:pageBreakBefore/>
        <w:spacing w:after="80"/>
        <w:keepNext/>
      </w:pPr>
      <w:r>
        <w:t>Unit 5</w:t>
      </w:r>
    </w:p>
    <w:p>
      <w:pPr>
        <w:spacing w:after="160"/>
      </w:pPr>
      <w:r>
        <w:rPr>
          <w:b/>
          <w:color w:val="5B6D7E"/>
          <w:sz w:val="19"/>
        </w:rPr>
        <w:t>Day 05  ·  13 個重點片語</w:t>
      </w:r>
    </w:p>
    <w:p>
      <w:pPr>
        <w:pStyle w:val="Heading2"/>
        <w:keepNext/>
      </w:pPr>
      <w:r>
        <w:t>每日課文</w:t>
      </w:r>
    </w:p>
    <w:tbl>
      <w:tblPr>
        <w:tblW w:type="auto" w:w="0"/>
        <w:jc w:val="center"/>
        <w:tblLook w:firstColumn="1" w:firstRow="1" w:lastColumn="0" w:lastRow="0" w:noHBand="0" w:noVBand="1" w:val="04A0"/>
      </w:tblPr>
      <w:tblGrid>
        <w:gridCol w:w="10224"/>
      </w:tblGrid>
      <w:tr>
        <w:tc>
          <w:tcPr>
            <w:tcW w:type="dxa" w:w="10224"/>
            <w:shd w:fill="F4F8FB"/>
            <w:tcMar>
              <w:top w:w="130" w:type="dxa"/>
              <w:start w:w="160" w:type="dxa"/>
              <w:bottom w:w="130" w:type="dxa"/>
              <w:end w:w="160" w:type="dxa"/>
            </w:tcMar>
          </w:tcPr>
          <w:p>
            <w:pPr>
              <w:pStyle w:val="ArticleBox"/>
              <w:jc w:val="both"/>
            </w:pPr>
            <w:r/>
            <w:r>
              <w:t>There was a medical doctor living in the northern part of the earth. He thought of the warm weather in Miami Beach and made up his mind to spend a vacation for the time being when it was freezing cold in his native land.</w:t>
            </w:r>
          </w:p>
          <w:p>
            <w:pPr>
              <w:pStyle w:val="ArticleBox"/>
              <w:jc w:val="both"/>
            </w:pPr>
            <w:r>
              <w:t>He called off all the appointments, prepared for the trip in a hurry and flew to Miami Beach.</w:t>
            </w:r>
          </w:p>
          <w:p>
            <w:pPr>
              <w:pStyle w:val="ArticleBox"/>
              <w:jc w:val="both"/>
            </w:pPr>
            <w:r>
              <w:t>The landlord heartily greeted him and shook hands with him. He said, “Is it your first time to be here?” “No, I was here two years ago, and I told myself I would get back some day,” answered the doctor.</w:t>
            </w:r>
          </w:p>
          <w:p>
            <w:pPr>
              <w:pStyle w:val="ArticleBox"/>
              <w:jc w:val="both"/>
            </w:pPr>
            <w:r>
              <w:t>“Fine. We have the most beautiful sunshine and weather. People here all enjoy swimming or dancing all day long. By the way, what are you?” asked the landlord. “I'm a doctor. I wonder if people need a doctor here. If so, I would like to stay here for good.” “People here seldom catch cold. Even if they do, they get over it very soon,” said the landlord. “Have a good time, but look out for the pickpockets!”</w:t>
            </w:r>
          </w:p>
        </w:tc>
      </w:tr>
    </w:tbl>
    <w:p>
      <w:pPr>
        <w:pStyle w:val="Heading2"/>
        <w:spacing w:before="180"/>
        <w:keepNext/>
      </w:pPr>
      <w:r>
        <w:t>片語與中文</w:t>
      </w:r>
    </w:p>
    <w:tbl>
      <w:tblPr>
        <w:tblW w:type="auto" w:w="0"/>
        <w:jc w:val="center"/>
        <w:tblLayout w:type="fixed"/>
        <w:tblLook w:firstColumn="1" w:firstRow="1" w:lastColumn="0" w:lastRow="0" w:noHBand="0" w:noVBand="1" w:val="04A0"/>
      </w:tblPr>
      <w:tblGrid>
        <w:gridCol w:w="3408"/>
        <w:gridCol w:w="3408"/>
        <w:gridCol w:w="3408"/>
      </w:tblGrid>
      <w:tr>
        <w:trPr>
          <w:tblHeader w:val="true"/>
        </w:trPr>
        <w:tc>
          <w:tcPr>
            <w:tcW w:type="dxa" w:w="720"/>
            <w:vAlign w:val="center"/>
            <w:shd w:fill="1F4E79"/>
            <w:tcMar>
              <w:top w:w="55" w:type="dxa"/>
              <w:start w:w="100" w:type="dxa"/>
              <w:bottom w:w="55" w:type="dxa"/>
              <w:end w:w="100" w:type="dxa"/>
            </w:tcMar>
          </w:tcPr>
          <w:p>
            <w:pPr>
              <w:jc w:val="center"/>
            </w:pPr>
            <w:r>
              <w:rPr>
                <w:b/>
                <w:color w:val="FFFFFF"/>
                <w:sz w:val="19"/>
              </w:rPr>
              <w:t>編號</w:t>
            </w:r>
          </w:p>
        </w:tc>
        <w:tc>
          <w:tcPr>
            <w:tcW w:type="dxa" w:w="4536"/>
            <w:vAlign w:val="center"/>
            <w:shd w:fill="1F4E79"/>
            <w:tcMar>
              <w:top w:w="55" w:type="dxa"/>
              <w:start w:w="100" w:type="dxa"/>
              <w:bottom w:w="55" w:type="dxa"/>
              <w:end w:w="100" w:type="dxa"/>
            </w:tcMar>
          </w:tcPr>
          <w:p>
            <w:pPr>
              <w:jc w:val="center"/>
            </w:pPr>
            <w:r>
              <w:rPr>
                <w:b/>
                <w:color w:val="FFFFFF"/>
                <w:sz w:val="19"/>
              </w:rPr>
              <w:t>片語</w:t>
            </w:r>
          </w:p>
        </w:tc>
        <w:tc>
          <w:tcPr>
            <w:tcW w:type="dxa" w:w="4536"/>
            <w:vAlign w:val="center"/>
            <w:shd w:fill="1F4E79"/>
            <w:tcMar>
              <w:top w:w="55" w:type="dxa"/>
              <w:start w:w="100" w:type="dxa"/>
              <w:bottom w:w="55" w:type="dxa"/>
              <w:end w:w="100" w:type="dxa"/>
            </w:tcMar>
          </w:tcPr>
          <w:p>
            <w:pPr>
              <w:jc w:val="center"/>
            </w:pPr>
            <w:r>
              <w:rPr>
                <w:b/>
                <w:color w:val="FFFFFF"/>
                <w:sz w:val="19"/>
              </w:rPr>
              <w:t>中文</w:t>
            </w:r>
          </w:p>
        </w:tc>
      </w:tr>
      <w:tr>
        <w:tc>
          <w:tcPr>
            <w:tcW w:type="dxa" w:w="720"/>
            <w:vAlign w:val="center"/>
            <w:tcMar>
              <w:top w:w="55" w:type="dxa"/>
              <w:start w:w="100" w:type="dxa"/>
              <w:bottom w:w="55" w:type="dxa"/>
              <w:end w:w="100" w:type="dxa"/>
            </w:tcMar>
          </w:tcPr>
          <w:p>
            <w:pPr>
              <w:spacing w:after="0"/>
              <w:jc w:val="center"/>
            </w:pPr>
            <w:r>
              <w:rPr>
                <w:sz w:val="18"/>
              </w:rPr>
              <w:t>1</w:t>
            </w:r>
          </w:p>
        </w:tc>
        <w:tc>
          <w:tcPr>
            <w:tcW w:type="dxa" w:w="4536"/>
            <w:vAlign w:val="center"/>
            <w:tcMar>
              <w:top w:w="55" w:type="dxa"/>
              <w:start w:w="100" w:type="dxa"/>
              <w:bottom w:w="55" w:type="dxa"/>
              <w:end w:w="100" w:type="dxa"/>
            </w:tcMar>
          </w:tcPr>
          <w:p>
            <w:pPr>
              <w:spacing w:after="0"/>
              <w:jc w:val="left"/>
            </w:pPr>
            <w:r>
              <w:rPr>
                <w:b/>
                <w:sz w:val="18"/>
              </w:rPr>
              <w:t>to think of</w:t>
            </w:r>
          </w:p>
        </w:tc>
        <w:tc>
          <w:tcPr>
            <w:tcW w:type="dxa" w:w="4536"/>
            <w:vAlign w:val="center"/>
            <w:tcMar>
              <w:top w:w="55" w:type="dxa"/>
              <w:start w:w="100" w:type="dxa"/>
              <w:bottom w:w="55" w:type="dxa"/>
              <w:end w:w="100" w:type="dxa"/>
            </w:tcMar>
          </w:tcPr>
          <w:p>
            <w:pPr>
              <w:spacing w:after="0"/>
              <w:jc w:val="left"/>
            </w:pPr>
            <w:r>
              <w:rPr>
                <w:sz w:val="18"/>
              </w:rPr>
              <w:t>想到；認為</w:t>
            </w:r>
          </w:p>
        </w:tc>
      </w:tr>
      <w:tr>
        <w:tc>
          <w:tcPr>
            <w:tcW w:type="dxa" w:w="720"/>
            <w:vAlign w:val="center"/>
            <w:tcMar>
              <w:top w:w="55" w:type="dxa"/>
              <w:start w:w="100" w:type="dxa"/>
              <w:bottom w:w="55" w:type="dxa"/>
              <w:end w:w="100" w:type="dxa"/>
            </w:tcMar>
            <w:shd w:fill="EAF2F8"/>
          </w:tcPr>
          <w:p>
            <w:pPr>
              <w:spacing w:after="0"/>
              <w:jc w:val="center"/>
            </w:pPr>
            <w:r>
              <w:rPr>
                <w:sz w:val="18"/>
              </w:rPr>
              <w:t>2</w:t>
            </w:r>
          </w:p>
        </w:tc>
        <w:tc>
          <w:tcPr>
            <w:tcW w:type="dxa" w:w="4536"/>
            <w:vAlign w:val="center"/>
            <w:tcMar>
              <w:top w:w="55" w:type="dxa"/>
              <w:start w:w="100" w:type="dxa"/>
              <w:bottom w:w="55" w:type="dxa"/>
              <w:end w:w="100" w:type="dxa"/>
            </w:tcMar>
            <w:shd w:fill="EAF2F8"/>
          </w:tcPr>
          <w:p>
            <w:pPr>
              <w:spacing w:after="0"/>
              <w:jc w:val="left"/>
            </w:pPr>
            <w:r>
              <w:rPr>
                <w:b/>
                <w:sz w:val="18"/>
              </w:rPr>
              <w:t>to make up one's mind</w:t>
            </w:r>
          </w:p>
        </w:tc>
        <w:tc>
          <w:tcPr>
            <w:tcW w:type="dxa" w:w="4536"/>
            <w:vAlign w:val="center"/>
            <w:tcMar>
              <w:top w:w="55" w:type="dxa"/>
              <w:start w:w="100" w:type="dxa"/>
              <w:bottom w:w="55" w:type="dxa"/>
              <w:end w:w="100" w:type="dxa"/>
            </w:tcMar>
            <w:shd w:fill="EAF2F8"/>
          </w:tcPr>
          <w:p>
            <w:pPr>
              <w:spacing w:after="0"/>
              <w:jc w:val="left"/>
            </w:pPr>
            <w:r>
              <w:rPr>
                <w:sz w:val="18"/>
              </w:rPr>
              <w:t>下定決心</w:t>
            </w:r>
          </w:p>
        </w:tc>
      </w:tr>
      <w:tr>
        <w:tc>
          <w:tcPr>
            <w:tcW w:type="dxa" w:w="720"/>
            <w:vAlign w:val="center"/>
            <w:tcMar>
              <w:top w:w="55" w:type="dxa"/>
              <w:start w:w="100" w:type="dxa"/>
              <w:bottom w:w="55" w:type="dxa"/>
              <w:end w:w="100" w:type="dxa"/>
            </w:tcMar>
          </w:tcPr>
          <w:p>
            <w:pPr>
              <w:spacing w:after="0"/>
              <w:jc w:val="center"/>
            </w:pPr>
            <w:r>
              <w:rPr>
                <w:sz w:val="18"/>
              </w:rPr>
              <w:t>3</w:t>
            </w:r>
          </w:p>
        </w:tc>
        <w:tc>
          <w:tcPr>
            <w:tcW w:type="dxa" w:w="4536"/>
            <w:vAlign w:val="center"/>
            <w:tcMar>
              <w:top w:w="55" w:type="dxa"/>
              <w:start w:w="100" w:type="dxa"/>
              <w:bottom w:w="55" w:type="dxa"/>
              <w:end w:w="100" w:type="dxa"/>
            </w:tcMar>
          </w:tcPr>
          <w:p>
            <w:pPr>
              <w:spacing w:after="0"/>
              <w:jc w:val="left"/>
            </w:pPr>
            <w:r>
              <w:rPr>
                <w:b/>
                <w:sz w:val="18"/>
              </w:rPr>
              <w:t>for the time being</w:t>
            </w:r>
          </w:p>
        </w:tc>
        <w:tc>
          <w:tcPr>
            <w:tcW w:type="dxa" w:w="4536"/>
            <w:vAlign w:val="center"/>
            <w:tcMar>
              <w:top w:w="55" w:type="dxa"/>
              <w:start w:w="100" w:type="dxa"/>
              <w:bottom w:w="55" w:type="dxa"/>
              <w:end w:w="100" w:type="dxa"/>
            </w:tcMar>
          </w:tcPr>
          <w:p>
            <w:pPr>
              <w:spacing w:after="0"/>
              <w:jc w:val="left"/>
            </w:pPr>
            <w:r>
              <w:rPr>
                <w:sz w:val="18"/>
              </w:rPr>
              <w:t>暫時；目前</w:t>
            </w:r>
          </w:p>
        </w:tc>
      </w:tr>
      <w:tr>
        <w:tc>
          <w:tcPr>
            <w:tcW w:type="dxa" w:w="720"/>
            <w:vAlign w:val="center"/>
            <w:tcMar>
              <w:top w:w="55" w:type="dxa"/>
              <w:start w:w="100" w:type="dxa"/>
              <w:bottom w:w="55" w:type="dxa"/>
              <w:end w:w="100" w:type="dxa"/>
            </w:tcMar>
            <w:shd w:fill="EAF2F8"/>
          </w:tcPr>
          <w:p>
            <w:pPr>
              <w:spacing w:after="0"/>
              <w:jc w:val="center"/>
            </w:pPr>
            <w:r>
              <w:rPr>
                <w:sz w:val="18"/>
              </w:rPr>
              <w:t>4</w:t>
            </w:r>
          </w:p>
        </w:tc>
        <w:tc>
          <w:tcPr>
            <w:tcW w:type="dxa" w:w="4536"/>
            <w:vAlign w:val="center"/>
            <w:tcMar>
              <w:top w:w="55" w:type="dxa"/>
              <w:start w:w="100" w:type="dxa"/>
              <w:bottom w:w="55" w:type="dxa"/>
              <w:end w:w="100" w:type="dxa"/>
            </w:tcMar>
            <w:shd w:fill="EAF2F8"/>
          </w:tcPr>
          <w:p>
            <w:pPr>
              <w:spacing w:after="0"/>
              <w:jc w:val="left"/>
            </w:pPr>
            <w:r>
              <w:rPr>
                <w:b/>
                <w:sz w:val="18"/>
              </w:rPr>
              <w:t>to call off</w:t>
            </w:r>
          </w:p>
        </w:tc>
        <w:tc>
          <w:tcPr>
            <w:tcW w:type="dxa" w:w="4536"/>
            <w:vAlign w:val="center"/>
            <w:tcMar>
              <w:top w:w="55" w:type="dxa"/>
              <w:start w:w="100" w:type="dxa"/>
              <w:bottom w:w="55" w:type="dxa"/>
              <w:end w:w="100" w:type="dxa"/>
            </w:tcMar>
            <w:shd w:fill="EAF2F8"/>
          </w:tcPr>
          <w:p>
            <w:pPr>
              <w:spacing w:after="0"/>
              <w:jc w:val="left"/>
            </w:pPr>
            <w:r>
              <w:rPr>
                <w:sz w:val="18"/>
              </w:rPr>
              <w:t>取消</w:t>
            </w:r>
          </w:p>
        </w:tc>
      </w:tr>
      <w:tr>
        <w:tc>
          <w:tcPr>
            <w:tcW w:type="dxa" w:w="720"/>
            <w:vAlign w:val="center"/>
            <w:tcMar>
              <w:top w:w="55" w:type="dxa"/>
              <w:start w:w="100" w:type="dxa"/>
              <w:bottom w:w="55" w:type="dxa"/>
              <w:end w:w="100" w:type="dxa"/>
            </w:tcMar>
          </w:tcPr>
          <w:p>
            <w:pPr>
              <w:spacing w:after="0"/>
              <w:jc w:val="center"/>
            </w:pPr>
            <w:r>
              <w:rPr>
                <w:sz w:val="18"/>
              </w:rPr>
              <w:t>5</w:t>
            </w:r>
          </w:p>
        </w:tc>
        <w:tc>
          <w:tcPr>
            <w:tcW w:type="dxa" w:w="4536"/>
            <w:vAlign w:val="center"/>
            <w:tcMar>
              <w:top w:w="55" w:type="dxa"/>
              <w:start w:w="100" w:type="dxa"/>
              <w:bottom w:w="55" w:type="dxa"/>
              <w:end w:w="100" w:type="dxa"/>
            </w:tcMar>
          </w:tcPr>
          <w:p>
            <w:pPr>
              <w:spacing w:after="0"/>
              <w:jc w:val="left"/>
            </w:pPr>
            <w:r>
              <w:rPr>
                <w:b/>
                <w:sz w:val="18"/>
              </w:rPr>
              <w:t>in a hurry</w:t>
            </w:r>
          </w:p>
        </w:tc>
        <w:tc>
          <w:tcPr>
            <w:tcW w:type="dxa" w:w="4536"/>
            <w:vAlign w:val="center"/>
            <w:tcMar>
              <w:top w:w="55" w:type="dxa"/>
              <w:start w:w="100" w:type="dxa"/>
              <w:bottom w:w="55" w:type="dxa"/>
              <w:end w:w="100" w:type="dxa"/>
            </w:tcMar>
          </w:tcPr>
          <w:p>
            <w:pPr>
              <w:spacing w:after="0"/>
              <w:jc w:val="left"/>
            </w:pPr>
            <w:r>
              <w:rPr>
                <w:sz w:val="18"/>
              </w:rPr>
              <w:t>匆忙地</w:t>
            </w:r>
          </w:p>
        </w:tc>
      </w:tr>
      <w:tr>
        <w:tc>
          <w:tcPr>
            <w:tcW w:type="dxa" w:w="720"/>
            <w:vAlign w:val="center"/>
            <w:tcMar>
              <w:top w:w="55" w:type="dxa"/>
              <w:start w:w="100" w:type="dxa"/>
              <w:bottom w:w="55" w:type="dxa"/>
              <w:end w:w="100" w:type="dxa"/>
            </w:tcMar>
            <w:shd w:fill="EAF2F8"/>
          </w:tcPr>
          <w:p>
            <w:pPr>
              <w:spacing w:after="0"/>
              <w:jc w:val="center"/>
            </w:pPr>
            <w:r>
              <w:rPr>
                <w:sz w:val="18"/>
              </w:rPr>
              <w:t>6</w:t>
            </w:r>
          </w:p>
        </w:tc>
        <w:tc>
          <w:tcPr>
            <w:tcW w:type="dxa" w:w="4536"/>
            <w:vAlign w:val="center"/>
            <w:tcMar>
              <w:top w:w="55" w:type="dxa"/>
              <w:start w:w="100" w:type="dxa"/>
              <w:bottom w:w="55" w:type="dxa"/>
              <w:end w:w="100" w:type="dxa"/>
            </w:tcMar>
            <w:shd w:fill="EAF2F8"/>
          </w:tcPr>
          <w:p>
            <w:pPr>
              <w:spacing w:after="0"/>
              <w:jc w:val="left"/>
            </w:pPr>
            <w:r>
              <w:rPr>
                <w:b/>
                <w:sz w:val="18"/>
              </w:rPr>
              <w:t>to shake hands</w:t>
            </w:r>
          </w:p>
        </w:tc>
        <w:tc>
          <w:tcPr>
            <w:tcW w:type="dxa" w:w="4536"/>
            <w:vAlign w:val="center"/>
            <w:tcMar>
              <w:top w:w="55" w:type="dxa"/>
              <w:start w:w="100" w:type="dxa"/>
              <w:bottom w:w="55" w:type="dxa"/>
              <w:end w:w="100" w:type="dxa"/>
            </w:tcMar>
            <w:shd w:fill="EAF2F8"/>
          </w:tcPr>
          <w:p>
            <w:pPr>
              <w:spacing w:after="0"/>
              <w:jc w:val="left"/>
            </w:pPr>
            <w:r>
              <w:rPr>
                <w:sz w:val="18"/>
              </w:rPr>
              <w:t>握手</w:t>
            </w:r>
          </w:p>
        </w:tc>
      </w:tr>
      <w:tr>
        <w:tc>
          <w:tcPr>
            <w:tcW w:type="dxa" w:w="720"/>
            <w:vAlign w:val="center"/>
            <w:tcMar>
              <w:top w:w="55" w:type="dxa"/>
              <w:start w:w="100" w:type="dxa"/>
              <w:bottom w:w="55" w:type="dxa"/>
              <w:end w:w="100" w:type="dxa"/>
            </w:tcMar>
          </w:tcPr>
          <w:p>
            <w:pPr>
              <w:spacing w:after="0"/>
              <w:jc w:val="center"/>
            </w:pPr>
            <w:r>
              <w:rPr>
                <w:sz w:val="18"/>
              </w:rPr>
              <w:t>7</w:t>
            </w:r>
          </w:p>
        </w:tc>
        <w:tc>
          <w:tcPr>
            <w:tcW w:type="dxa" w:w="4536"/>
            <w:vAlign w:val="center"/>
            <w:tcMar>
              <w:top w:w="55" w:type="dxa"/>
              <w:start w:w="100" w:type="dxa"/>
              <w:bottom w:w="55" w:type="dxa"/>
              <w:end w:w="100" w:type="dxa"/>
            </w:tcMar>
          </w:tcPr>
          <w:p>
            <w:pPr>
              <w:spacing w:after="0"/>
              <w:jc w:val="left"/>
            </w:pPr>
            <w:r>
              <w:rPr>
                <w:b/>
                <w:sz w:val="18"/>
              </w:rPr>
              <w:t>to get back</w:t>
            </w:r>
          </w:p>
        </w:tc>
        <w:tc>
          <w:tcPr>
            <w:tcW w:type="dxa" w:w="4536"/>
            <w:vAlign w:val="center"/>
            <w:tcMar>
              <w:top w:w="55" w:type="dxa"/>
              <w:start w:w="100" w:type="dxa"/>
              <w:bottom w:w="55" w:type="dxa"/>
              <w:end w:w="100" w:type="dxa"/>
            </w:tcMar>
          </w:tcPr>
          <w:p>
            <w:pPr>
              <w:spacing w:after="0"/>
              <w:jc w:val="left"/>
            </w:pPr>
            <w:r>
              <w:rPr>
                <w:sz w:val="18"/>
              </w:rPr>
              <w:t>回來；返回</w:t>
            </w:r>
          </w:p>
        </w:tc>
      </w:tr>
      <w:tr>
        <w:tc>
          <w:tcPr>
            <w:tcW w:type="dxa" w:w="720"/>
            <w:vAlign w:val="center"/>
            <w:tcMar>
              <w:top w:w="55" w:type="dxa"/>
              <w:start w:w="100" w:type="dxa"/>
              <w:bottom w:w="55" w:type="dxa"/>
              <w:end w:w="100" w:type="dxa"/>
            </w:tcMar>
            <w:shd w:fill="EAF2F8"/>
          </w:tcPr>
          <w:p>
            <w:pPr>
              <w:spacing w:after="0"/>
              <w:jc w:val="center"/>
            </w:pPr>
            <w:r>
              <w:rPr>
                <w:sz w:val="18"/>
              </w:rPr>
              <w:t>8</w:t>
            </w:r>
          </w:p>
        </w:tc>
        <w:tc>
          <w:tcPr>
            <w:tcW w:type="dxa" w:w="4536"/>
            <w:vAlign w:val="center"/>
            <w:tcMar>
              <w:top w:w="55" w:type="dxa"/>
              <w:start w:w="100" w:type="dxa"/>
              <w:bottom w:w="55" w:type="dxa"/>
              <w:end w:w="100" w:type="dxa"/>
            </w:tcMar>
            <w:shd w:fill="EAF2F8"/>
          </w:tcPr>
          <w:p>
            <w:pPr>
              <w:spacing w:after="0"/>
              <w:jc w:val="left"/>
            </w:pPr>
            <w:r>
              <w:rPr>
                <w:b/>
                <w:sz w:val="18"/>
              </w:rPr>
              <w:t>by the way</w:t>
            </w:r>
          </w:p>
        </w:tc>
        <w:tc>
          <w:tcPr>
            <w:tcW w:type="dxa" w:w="4536"/>
            <w:vAlign w:val="center"/>
            <w:tcMar>
              <w:top w:w="55" w:type="dxa"/>
              <w:start w:w="100" w:type="dxa"/>
              <w:bottom w:w="55" w:type="dxa"/>
              <w:end w:w="100" w:type="dxa"/>
            </w:tcMar>
            <w:shd w:fill="EAF2F8"/>
          </w:tcPr>
          <w:p>
            <w:pPr>
              <w:spacing w:after="0"/>
              <w:jc w:val="left"/>
            </w:pPr>
            <w:r>
              <w:rPr>
                <w:sz w:val="18"/>
              </w:rPr>
              <w:t>順便一提</w:t>
            </w:r>
          </w:p>
        </w:tc>
      </w:tr>
      <w:tr>
        <w:tc>
          <w:tcPr>
            <w:tcW w:type="dxa" w:w="720"/>
            <w:vAlign w:val="center"/>
            <w:tcMar>
              <w:top w:w="55" w:type="dxa"/>
              <w:start w:w="100" w:type="dxa"/>
              <w:bottom w:w="55" w:type="dxa"/>
              <w:end w:w="100" w:type="dxa"/>
            </w:tcMar>
          </w:tcPr>
          <w:p>
            <w:pPr>
              <w:spacing w:after="0"/>
              <w:jc w:val="center"/>
            </w:pPr>
            <w:r>
              <w:rPr>
                <w:sz w:val="18"/>
              </w:rPr>
              <w:t>9</w:t>
            </w:r>
          </w:p>
        </w:tc>
        <w:tc>
          <w:tcPr>
            <w:tcW w:type="dxa" w:w="4536"/>
            <w:vAlign w:val="center"/>
            <w:tcMar>
              <w:top w:w="55" w:type="dxa"/>
              <w:start w:w="100" w:type="dxa"/>
              <w:bottom w:w="55" w:type="dxa"/>
              <w:end w:w="100" w:type="dxa"/>
            </w:tcMar>
          </w:tcPr>
          <w:p>
            <w:pPr>
              <w:spacing w:after="0"/>
              <w:jc w:val="left"/>
            </w:pPr>
            <w:r>
              <w:rPr>
                <w:b/>
                <w:sz w:val="18"/>
              </w:rPr>
              <w:t>would like to</w:t>
            </w:r>
          </w:p>
        </w:tc>
        <w:tc>
          <w:tcPr>
            <w:tcW w:type="dxa" w:w="4536"/>
            <w:vAlign w:val="center"/>
            <w:tcMar>
              <w:top w:w="55" w:type="dxa"/>
              <w:start w:w="100" w:type="dxa"/>
              <w:bottom w:w="55" w:type="dxa"/>
              <w:end w:w="100" w:type="dxa"/>
            </w:tcMar>
          </w:tcPr>
          <w:p>
            <w:pPr>
              <w:spacing w:after="0"/>
              <w:jc w:val="left"/>
            </w:pPr>
            <w:r>
              <w:rPr>
                <w:sz w:val="18"/>
              </w:rPr>
              <w:t>想要</w:t>
            </w:r>
          </w:p>
        </w:tc>
      </w:tr>
      <w:tr>
        <w:tc>
          <w:tcPr>
            <w:tcW w:type="dxa" w:w="720"/>
            <w:vAlign w:val="center"/>
            <w:tcMar>
              <w:top w:w="55" w:type="dxa"/>
              <w:start w:w="100" w:type="dxa"/>
              <w:bottom w:w="55" w:type="dxa"/>
              <w:end w:w="100" w:type="dxa"/>
            </w:tcMar>
            <w:shd w:fill="EAF2F8"/>
          </w:tcPr>
          <w:p>
            <w:pPr>
              <w:spacing w:after="0"/>
              <w:jc w:val="center"/>
            </w:pPr>
            <w:r>
              <w:rPr>
                <w:sz w:val="18"/>
              </w:rPr>
              <w:t>10</w:t>
            </w:r>
          </w:p>
        </w:tc>
        <w:tc>
          <w:tcPr>
            <w:tcW w:type="dxa" w:w="4536"/>
            <w:vAlign w:val="center"/>
            <w:tcMar>
              <w:top w:w="55" w:type="dxa"/>
              <w:start w:w="100" w:type="dxa"/>
              <w:bottom w:w="55" w:type="dxa"/>
              <w:end w:w="100" w:type="dxa"/>
            </w:tcMar>
            <w:shd w:fill="EAF2F8"/>
          </w:tcPr>
          <w:p>
            <w:pPr>
              <w:spacing w:after="0"/>
              <w:jc w:val="left"/>
            </w:pPr>
            <w:r>
              <w:rPr>
                <w:b/>
                <w:sz w:val="18"/>
              </w:rPr>
              <w:t>for good</w:t>
            </w:r>
          </w:p>
        </w:tc>
        <w:tc>
          <w:tcPr>
            <w:tcW w:type="dxa" w:w="4536"/>
            <w:vAlign w:val="center"/>
            <w:tcMar>
              <w:top w:w="55" w:type="dxa"/>
              <w:start w:w="100" w:type="dxa"/>
              <w:bottom w:w="55" w:type="dxa"/>
              <w:end w:w="100" w:type="dxa"/>
            </w:tcMar>
            <w:shd w:fill="EAF2F8"/>
          </w:tcPr>
          <w:p>
            <w:pPr>
              <w:spacing w:after="0"/>
              <w:jc w:val="left"/>
            </w:pPr>
            <w:r>
              <w:rPr>
                <w:sz w:val="18"/>
              </w:rPr>
              <w:t>永久地</w:t>
            </w:r>
          </w:p>
        </w:tc>
      </w:tr>
      <w:tr>
        <w:tc>
          <w:tcPr>
            <w:tcW w:type="dxa" w:w="720"/>
            <w:vAlign w:val="center"/>
            <w:tcMar>
              <w:top w:w="55" w:type="dxa"/>
              <w:start w:w="100" w:type="dxa"/>
              <w:bottom w:w="55" w:type="dxa"/>
              <w:end w:w="100" w:type="dxa"/>
            </w:tcMar>
          </w:tcPr>
          <w:p>
            <w:pPr>
              <w:spacing w:after="0"/>
              <w:jc w:val="center"/>
            </w:pPr>
            <w:r>
              <w:rPr>
                <w:sz w:val="18"/>
              </w:rPr>
              <w:t>11</w:t>
            </w:r>
          </w:p>
        </w:tc>
        <w:tc>
          <w:tcPr>
            <w:tcW w:type="dxa" w:w="4536"/>
            <w:vAlign w:val="center"/>
            <w:tcMar>
              <w:top w:w="55" w:type="dxa"/>
              <w:start w:w="100" w:type="dxa"/>
              <w:bottom w:w="55" w:type="dxa"/>
              <w:end w:w="100" w:type="dxa"/>
            </w:tcMar>
          </w:tcPr>
          <w:p>
            <w:pPr>
              <w:spacing w:after="0"/>
              <w:jc w:val="left"/>
            </w:pPr>
            <w:r>
              <w:rPr>
                <w:b/>
                <w:sz w:val="18"/>
              </w:rPr>
              <w:t>to catch cold</w:t>
            </w:r>
          </w:p>
        </w:tc>
        <w:tc>
          <w:tcPr>
            <w:tcW w:type="dxa" w:w="4536"/>
            <w:vAlign w:val="center"/>
            <w:tcMar>
              <w:top w:w="55" w:type="dxa"/>
              <w:start w:w="100" w:type="dxa"/>
              <w:bottom w:w="55" w:type="dxa"/>
              <w:end w:w="100" w:type="dxa"/>
            </w:tcMar>
          </w:tcPr>
          <w:p>
            <w:pPr>
              <w:spacing w:after="0"/>
              <w:jc w:val="left"/>
            </w:pPr>
            <w:r>
              <w:rPr>
                <w:sz w:val="18"/>
              </w:rPr>
              <w:t>感冒</w:t>
            </w:r>
          </w:p>
        </w:tc>
      </w:tr>
      <w:tr>
        <w:tc>
          <w:tcPr>
            <w:tcW w:type="dxa" w:w="720"/>
            <w:vAlign w:val="center"/>
            <w:tcMar>
              <w:top w:w="55" w:type="dxa"/>
              <w:start w:w="100" w:type="dxa"/>
              <w:bottom w:w="55" w:type="dxa"/>
              <w:end w:w="100" w:type="dxa"/>
            </w:tcMar>
            <w:shd w:fill="EAF2F8"/>
          </w:tcPr>
          <w:p>
            <w:pPr>
              <w:spacing w:after="0"/>
              <w:jc w:val="center"/>
            </w:pPr>
            <w:r>
              <w:rPr>
                <w:sz w:val="18"/>
              </w:rPr>
              <w:t>12</w:t>
            </w:r>
          </w:p>
        </w:tc>
        <w:tc>
          <w:tcPr>
            <w:tcW w:type="dxa" w:w="4536"/>
            <w:vAlign w:val="center"/>
            <w:tcMar>
              <w:top w:w="55" w:type="dxa"/>
              <w:start w:w="100" w:type="dxa"/>
              <w:bottom w:w="55" w:type="dxa"/>
              <w:end w:w="100" w:type="dxa"/>
            </w:tcMar>
            <w:shd w:fill="EAF2F8"/>
          </w:tcPr>
          <w:p>
            <w:pPr>
              <w:spacing w:after="0"/>
              <w:jc w:val="left"/>
            </w:pPr>
            <w:r>
              <w:rPr>
                <w:b/>
                <w:sz w:val="18"/>
              </w:rPr>
              <w:t>to get over</w:t>
            </w:r>
          </w:p>
        </w:tc>
        <w:tc>
          <w:tcPr>
            <w:tcW w:type="dxa" w:w="4536"/>
            <w:vAlign w:val="center"/>
            <w:tcMar>
              <w:top w:w="55" w:type="dxa"/>
              <w:start w:w="100" w:type="dxa"/>
              <w:bottom w:w="55" w:type="dxa"/>
              <w:end w:w="100" w:type="dxa"/>
            </w:tcMar>
            <w:shd w:fill="EAF2F8"/>
          </w:tcPr>
          <w:p>
            <w:pPr>
              <w:spacing w:after="0"/>
              <w:jc w:val="left"/>
            </w:pPr>
            <w:r>
              <w:rPr>
                <w:sz w:val="18"/>
              </w:rPr>
              <w:t>康復；克服</w:t>
            </w:r>
          </w:p>
        </w:tc>
      </w:tr>
      <w:tr>
        <w:tc>
          <w:tcPr>
            <w:tcW w:type="dxa" w:w="720"/>
            <w:vAlign w:val="center"/>
            <w:tcMar>
              <w:top w:w="55" w:type="dxa"/>
              <w:start w:w="100" w:type="dxa"/>
              <w:bottom w:w="55" w:type="dxa"/>
              <w:end w:w="100" w:type="dxa"/>
            </w:tcMar>
          </w:tcPr>
          <w:p>
            <w:pPr>
              <w:spacing w:after="0"/>
              <w:jc w:val="center"/>
            </w:pPr>
            <w:r>
              <w:rPr>
                <w:sz w:val="18"/>
              </w:rPr>
              <w:t>13</w:t>
            </w:r>
          </w:p>
        </w:tc>
        <w:tc>
          <w:tcPr>
            <w:tcW w:type="dxa" w:w="4536"/>
            <w:vAlign w:val="center"/>
            <w:tcMar>
              <w:top w:w="55" w:type="dxa"/>
              <w:start w:w="100" w:type="dxa"/>
              <w:bottom w:w="55" w:type="dxa"/>
              <w:end w:w="100" w:type="dxa"/>
            </w:tcMar>
          </w:tcPr>
          <w:p>
            <w:pPr>
              <w:spacing w:after="0"/>
              <w:jc w:val="left"/>
            </w:pPr>
            <w:r>
              <w:rPr>
                <w:b/>
                <w:sz w:val="18"/>
              </w:rPr>
              <w:t>to look out</w:t>
            </w:r>
          </w:p>
        </w:tc>
        <w:tc>
          <w:tcPr>
            <w:tcW w:type="dxa" w:w="4536"/>
            <w:vAlign w:val="center"/>
            <w:tcMar>
              <w:top w:w="55" w:type="dxa"/>
              <w:start w:w="100" w:type="dxa"/>
              <w:bottom w:w="55" w:type="dxa"/>
              <w:end w:w="100" w:type="dxa"/>
            </w:tcMar>
          </w:tcPr>
          <w:p>
            <w:pPr>
              <w:spacing w:after="0"/>
              <w:jc w:val="left"/>
            </w:pPr>
            <w:r>
              <w:rPr>
                <w:sz w:val="18"/>
              </w:rPr>
              <w:t>當心；注意</w:t>
            </w:r>
          </w:p>
        </w:tc>
      </w:tr>
    </w:tbl>
    <w:p>
      <w:pPr>
        <w:pStyle w:val="Heading1"/>
        <w:pageBreakBefore/>
        <w:spacing w:after="80"/>
        <w:keepNext/>
      </w:pPr>
      <w:r>
        <w:t>Unit 6</w:t>
      </w:r>
    </w:p>
    <w:p>
      <w:pPr>
        <w:spacing w:after="160"/>
      </w:pPr>
      <w:r>
        <w:rPr>
          <w:b/>
          <w:color w:val="5B6D7E"/>
          <w:sz w:val="19"/>
        </w:rPr>
        <w:t>Day 06  ·  13 個重點片語</w:t>
      </w:r>
    </w:p>
    <w:p>
      <w:pPr>
        <w:pStyle w:val="Heading2"/>
        <w:keepNext/>
      </w:pPr>
      <w:r>
        <w:t>每日課文</w:t>
      </w:r>
    </w:p>
    <w:tbl>
      <w:tblPr>
        <w:tblW w:type="auto" w:w="0"/>
        <w:jc w:val="center"/>
        <w:tblLook w:firstColumn="1" w:firstRow="1" w:lastColumn="0" w:lastRow="0" w:noHBand="0" w:noVBand="1" w:val="04A0"/>
      </w:tblPr>
      <w:tblGrid>
        <w:gridCol w:w="10224"/>
      </w:tblGrid>
      <w:tr>
        <w:tc>
          <w:tcPr>
            <w:tcW w:type="dxa" w:w="10224"/>
            <w:shd w:fill="F4F8FB"/>
            <w:tcMar>
              <w:top w:w="130" w:type="dxa"/>
              <w:start w:w="160" w:type="dxa"/>
              <w:bottom w:w="130" w:type="dxa"/>
              <w:end w:w="160" w:type="dxa"/>
            </w:tcMar>
          </w:tcPr>
          <w:p>
            <w:pPr>
              <w:pStyle w:val="ArticleBox"/>
              <w:jc w:val="both"/>
            </w:pPr>
            <w:r/>
            <w:r>
              <w:t>When we knew that we would have a day off today, Mary and I decided to go on a picnic. This morning, while I was looking over my car, all of a sudden the telephone rang. It was Mary's mother who called. She told me that Mary had a high fever and wanted to call off the appointment with me. As soon as I hung up the receiver, I went off to the garage in a hurry. As I was about to drive to Mary's, I heard Mother calling to me: “John, our answering machine is out of order. Do you mind taking it back to the telephone company?”</w:t>
            </w:r>
          </w:p>
          <w:p>
            <w:pPr>
              <w:pStyle w:val="ArticleBox"/>
              <w:jc w:val="both"/>
            </w:pPr>
            <w:r>
              <w:t>“No problem. But I have to hurry up!” I answered.</w:t>
            </w:r>
          </w:p>
          <w:p>
            <w:pPr>
              <w:pStyle w:val="ArticleBox"/>
              <w:jc w:val="both"/>
            </w:pPr>
            <w:r>
              <w:t>“Look out for the cars on the way!” Mother continued. I didn't know why she was always thinking of me as a careless boy. When I got to Mary's, her family doctor was about to leave. The doctor told me that Mary had had a fever and coughed at times, and so was obliged to keep on taking medicine. For the time being she was very weak; however, she could count on his prescription to get over her cold.</w:t>
            </w:r>
          </w:p>
        </w:tc>
      </w:tr>
    </w:tbl>
    <w:p>
      <w:pPr>
        <w:pStyle w:val="Heading2"/>
        <w:spacing w:before="180"/>
        <w:keepNext/>
      </w:pPr>
      <w:r>
        <w:t>片語與中文</w:t>
      </w:r>
    </w:p>
    <w:tbl>
      <w:tblPr>
        <w:tblW w:type="auto" w:w="0"/>
        <w:jc w:val="center"/>
        <w:tblLayout w:type="fixed"/>
        <w:tblLook w:firstColumn="1" w:firstRow="1" w:lastColumn="0" w:lastRow="0" w:noHBand="0" w:noVBand="1" w:val="04A0"/>
      </w:tblPr>
      <w:tblGrid>
        <w:gridCol w:w="3408"/>
        <w:gridCol w:w="3408"/>
        <w:gridCol w:w="3408"/>
      </w:tblGrid>
      <w:tr>
        <w:trPr>
          <w:tblHeader w:val="true"/>
        </w:trPr>
        <w:tc>
          <w:tcPr>
            <w:tcW w:type="dxa" w:w="720"/>
            <w:vAlign w:val="center"/>
            <w:shd w:fill="1F4E79"/>
            <w:tcMar>
              <w:top w:w="55" w:type="dxa"/>
              <w:start w:w="100" w:type="dxa"/>
              <w:bottom w:w="55" w:type="dxa"/>
              <w:end w:w="100" w:type="dxa"/>
            </w:tcMar>
          </w:tcPr>
          <w:p>
            <w:pPr>
              <w:jc w:val="center"/>
            </w:pPr>
            <w:r>
              <w:rPr>
                <w:b/>
                <w:color w:val="FFFFFF"/>
                <w:sz w:val="19"/>
              </w:rPr>
              <w:t>編號</w:t>
            </w:r>
          </w:p>
        </w:tc>
        <w:tc>
          <w:tcPr>
            <w:tcW w:type="dxa" w:w="4536"/>
            <w:vAlign w:val="center"/>
            <w:shd w:fill="1F4E79"/>
            <w:tcMar>
              <w:top w:w="55" w:type="dxa"/>
              <w:start w:w="100" w:type="dxa"/>
              <w:bottom w:w="55" w:type="dxa"/>
              <w:end w:w="100" w:type="dxa"/>
            </w:tcMar>
          </w:tcPr>
          <w:p>
            <w:pPr>
              <w:jc w:val="center"/>
            </w:pPr>
            <w:r>
              <w:rPr>
                <w:b/>
                <w:color w:val="FFFFFF"/>
                <w:sz w:val="19"/>
              </w:rPr>
              <w:t>片語</w:t>
            </w:r>
          </w:p>
        </w:tc>
        <w:tc>
          <w:tcPr>
            <w:tcW w:type="dxa" w:w="4536"/>
            <w:vAlign w:val="center"/>
            <w:shd w:fill="1F4E79"/>
            <w:tcMar>
              <w:top w:w="55" w:type="dxa"/>
              <w:start w:w="100" w:type="dxa"/>
              <w:bottom w:w="55" w:type="dxa"/>
              <w:end w:w="100" w:type="dxa"/>
            </w:tcMar>
          </w:tcPr>
          <w:p>
            <w:pPr>
              <w:jc w:val="center"/>
            </w:pPr>
            <w:r>
              <w:rPr>
                <w:b/>
                <w:color w:val="FFFFFF"/>
                <w:sz w:val="19"/>
              </w:rPr>
              <w:t>中文</w:t>
            </w:r>
          </w:p>
        </w:tc>
      </w:tr>
      <w:tr>
        <w:tc>
          <w:tcPr>
            <w:tcW w:type="dxa" w:w="720"/>
            <w:vAlign w:val="center"/>
            <w:tcMar>
              <w:top w:w="55" w:type="dxa"/>
              <w:start w:w="100" w:type="dxa"/>
              <w:bottom w:w="55" w:type="dxa"/>
              <w:end w:w="100" w:type="dxa"/>
            </w:tcMar>
          </w:tcPr>
          <w:p>
            <w:pPr>
              <w:spacing w:after="0"/>
              <w:jc w:val="center"/>
            </w:pPr>
            <w:r>
              <w:rPr>
                <w:sz w:val="18"/>
              </w:rPr>
              <w:t>1</w:t>
            </w:r>
          </w:p>
        </w:tc>
        <w:tc>
          <w:tcPr>
            <w:tcW w:type="dxa" w:w="4536"/>
            <w:vAlign w:val="center"/>
            <w:tcMar>
              <w:top w:w="55" w:type="dxa"/>
              <w:start w:w="100" w:type="dxa"/>
              <w:bottom w:w="55" w:type="dxa"/>
              <w:end w:w="100" w:type="dxa"/>
            </w:tcMar>
          </w:tcPr>
          <w:p>
            <w:pPr>
              <w:spacing w:after="0"/>
              <w:jc w:val="left"/>
            </w:pPr>
            <w:r>
              <w:rPr>
                <w:b/>
                <w:sz w:val="18"/>
              </w:rPr>
              <w:t>to have time off</w:t>
            </w:r>
          </w:p>
        </w:tc>
        <w:tc>
          <w:tcPr>
            <w:tcW w:type="dxa" w:w="4536"/>
            <w:vAlign w:val="center"/>
            <w:tcMar>
              <w:top w:w="55" w:type="dxa"/>
              <w:start w:w="100" w:type="dxa"/>
              <w:bottom w:w="55" w:type="dxa"/>
              <w:end w:w="100" w:type="dxa"/>
            </w:tcMar>
          </w:tcPr>
          <w:p>
            <w:pPr>
              <w:spacing w:after="0"/>
              <w:jc w:val="left"/>
            </w:pPr>
            <w:r>
              <w:rPr>
                <w:sz w:val="18"/>
              </w:rPr>
              <w:t>有空閒；休假</w:t>
            </w:r>
          </w:p>
        </w:tc>
      </w:tr>
      <w:tr>
        <w:tc>
          <w:tcPr>
            <w:tcW w:type="dxa" w:w="720"/>
            <w:vAlign w:val="center"/>
            <w:tcMar>
              <w:top w:w="55" w:type="dxa"/>
              <w:start w:w="100" w:type="dxa"/>
              <w:bottom w:w="55" w:type="dxa"/>
              <w:end w:w="100" w:type="dxa"/>
            </w:tcMar>
            <w:shd w:fill="EAF2F8"/>
          </w:tcPr>
          <w:p>
            <w:pPr>
              <w:spacing w:after="0"/>
              <w:jc w:val="center"/>
            </w:pPr>
            <w:r>
              <w:rPr>
                <w:sz w:val="18"/>
              </w:rPr>
              <w:t>2</w:t>
            </w:r>
          </w:p>
        </w:tc>
        <w:tc>
          <w:tcPr>
            <w:tcW w:type="dxa" w:w="4536"/>
            <w:vAlign w:val="center"/>
            <w:tcMar>
              <w:top w:w="55" w:type="dxa"/>
              <w:start w:w="100" w:type="dxa"/>
              <w:bottom w:w="55" w:type="dxa"/>
              <w:end w:w="100" w:type="dxa"/>
            </w:tcMar>
            <w:shd w:fill="EAF2F8"/>
          </w:tcPr>
          <w:p>
            <w:pPr>
              <w:spacing w:after="0"/>
              <w:jc w:val="left"/>
            </w:pPr>
            <w:r>
              <w:rPr>
                <w:b/>
                <w:sz w:val="18"/>
              </w:rPr>
              <w:t>to look over</w:t>
            </w:r>
          </w:p>
        </w:tc>
        <w:tc>
          <w:tcPr>
            <w:tcW w:type="dxa" w:w="4536"/>
            <w:vAlign w:val="center"/>
            <w:tcMar>
              <w:top w:w="55" w:type="dxa"/>
              <w:start w:w="100" w:type="dxa"/>
              <w:bottom w:w="55" w:type="dxa"/>
              <w:end w:w="100" w:type="dxa"/>
            </w:tcMar>
            <w:shd w:fill="EAF2F8"/>
          </w:tcPr>
          <w:p>
            <w:pPr>
              <w:spacing w:after="0"/>
              <w:jc w:val="left"/>
            </w:pPr>
            <w:r>
              <w:rPr>
                <w:sz w:val="18"/>
              </w:rPr>
              <w:t>檢查；查閱</w:t>
            </w:r>
          </w:p>
        </w:tc>
      </w:tr>
      <w:tr>
        <w:tc>
          <w:tcPr>
            <w:tcW w:type="dxa" w:w="720"/>
            <w:vAlign w:val="center"/>
            <w:tcMar>
              <w:top w:w="55" w:type="dxa"/>
              <w:start w:w="100" w:type="dxa"/>
              <w:bottom w:w="55" w:type="dxa"/>
              <w:end w:w="100" w:type="dxa"/>
            </w:tcMar>
          </w:tcPr>
          <w:p>
            <w:pPr>
              <w:spacing w:after="0"/>
              <w:jc w:val="center"/>
            </w:pPr>
            <w:r>
              <w:rPr>
                <w:sz w:val="18"/>
              </w:rPr>
              <w:t>3</w:t>
            </w:r>
          </w:p>
        </w:tc>
        <w:tc>
          <w:tcPr>
            <w:tcW w:type="dxa" w:w="4536"/>
            <w:vAlign w:val="center"/>
            <w:tcMar>
              <w:top w:w="55" w:type="dxa"/>
              <w:start w:w="100" w:type="dxa"/>
              <w:bottom w:w="55" w:type="dxa"/>
              <w:end w:w="100" w:type="dxa"/>
            </w:tcMar>
          </w:tcPr>
          <w:p>
            <w:pPr>
              <w:spacing w:after="0"/>
              <w:jc w:val="left"/>
            </w:pPr>
            <w:r>
              <w:rPr>
                <w:b/>
                <w:sz w:val="18"/>
              </w:rPr>
              <w:t>all of a sudden</w:t>
            </w:r>
          </w:p>
        </w:tc>
        <w:tc>
          <w:tcPr>
            <w:tcW w:type="dxa" w:w="4536"/>
            <w:vAlign w:val="center"/>
            <w:tcMar>
              <w:top w:w="55" w:type="dxa"/>
              <w:start w:w="100" w:type="dxa"/>
              <w:bottom w:w="55" w:type="dxa"/>
              <w:end w:w="100" w:type="dxa"/>
            </w:tcMar>
          </w:tcPr>
          <w:p>
            <w:pPr>
              <w:spacing w:after="0"/>
              <w:jc w:val="left"/>
            </w:pPr>
            <w:r>
              <w:rPr>
                <w:sz w:val="18"/>
              </w:rPr>
              <w:t>突然</w:t>
            </w:r>
          </w:p>
        </w:tc>
      </w:tr>
      <w:tr>
        <w:tc>
          <w:tcPr>
            <w:tcW w:type="dxa" w:w="720"/>
            <w:vAlign w:val="center"/>
            <w:tcMar>
              <w:top w:w="55" w:type="dxa"/>
              <w:start w:w="100" w:type="dxa"/>
              <w:bottom w:w="55" w:type="dxa"/>
              <w:end w:w="100" w:type="dxa"/>
            </w:tcMar>
            <w:shd w:fill="EAF2F8"/>
          </w:tcPr>
          <w:p>
            <w:pPr>
              <w:spacing w:after="0"/>
              <w:jc w:val="center"/>
            </w:pPr>
            <w:r>
              <w:rPr>
                <w:sz w:val="18"/>
              </w:rPr>
              <w:t>4</w:t>
            </w:r>
          </w:p>
        </w:tc>
        <w:tc>
          <w:tcPr>
            <w:tcW w:type="dxa" w:w="4536"/>
            <w:vAlign w:val="center"/>
            <w:tcMar>
              <w:top w:w="55" w:type="dxa"/>
              <w:start w:w="100" w:type="dxa"/>
              <w:bottom w:w="55" w:type="dxa"/>
              <w:end w:w="100" w:type="dxa"/>
            </w:tcMar>
            <w:shd w:fill="EAF2F8"/>
          </w:tcPr>
          <w:p>
            <w:pPr>
              <w:spacing w:after="0"/>
              <w:jc w:val="left"/>
            </w:pPr>
            <w:r>
              <w:rPr>
                <w:b/>
                <w:sz w:val="18"/>
              </w:rPr>
              <w:t>to hang up</w:t>
            </w:r>
          </w:p>
        </w:tc>
        <w:tc>
          <w:tcPr>
            <w:tcW w:type="dxa" w:w="4536"/>
            <w:vAlign w:val="center"/>
            <w:tcMar>
              <w:top w:w="55" w:type="dxa"/>
              <w:start w:w="100" w:type="dxa"/>
              <w:bottom w:w="55" w:type="dxa"/>
              <w:end w:w="100" w:type="dxa"/>
            </w:tcMar>
            <w:shd w:fill="EAF2F8"/>
          </w:tcPr>
          <w:p>
            <w:pPr>
              <w:spacing w:after="0"/>
              <w:jc w:val="left"/>
            </w:pPr>
            <w:r>
              <w:rPr>
                <w:sz w:val="18"/>
              </w:rPr>
              <w:t>懸掛；掛斷電話</w:t>
            </w:r>
          </w:p>
        </w:tc>
      </w:tr>
      <w:tr>
        <w:tc>
          <w:tcPr>
            <w:tcW w:type="dxa" w:w="720"/>
            <w:vAlign w:val="center"/>
            <w:tcMar>
              <w:top w:w="55" w:type="dxa"/>
              <w:start w:w="100" w:type="dxa"/>
              <w:bottom w:w="55" w:type="dxa"/>
              <w:end w:w="100" w:type="dxa"/>
            </w:tcMar>
          </w:tcPr>
          <w:p>
            <w:pPr>
              <w:spacing w:after="0"/>
              <w:jc w:val="center"/>
            </w:pPr>
            <w:r>
              <w:rPr>
                <w:sz w:val="18"/>
              </w:rPr>
              <w:t>5</w:t>
            </w:r>
          </w:p>
        </w:tc>
        <w:tc>
          <w:tcPr>
            <w:tcW w:type="dxa" w:w="4536"/>
            <w:vAlign w:val="center"/>
            <w:tcMar>
              <w:top w:w="55" w:type="dxa"/>
              <w:start w:w="100" w:type="dxa"/>
              <w:bottom w:w="55" w:type="dxa"/>
              <w:end w:w="100" w:type="dxa"/>
            </w:tcMar>
          </w:tcPr>
          <w:p>
            <w:pPr>
              <w:spacing w:after="0"/>
              <w:jc w:val="left"/>
            </w:pPr>
            <w:r>
              <w:rPr>
                <w:b/>
                <w:sz w:val="18"/>
              </w:rPr>
              <w:t>to be about to</w:t>
            </w:r>
          </w:p>
        </w:tc>
        <w:tc>
          <w:tcPr>
            <w:tcW w:type="dxa" w:w="4536"/>
            <w:vAlign w:val="center"/>
            <w:tcMar>
              <w:top w:w="55" w:type="dxa"/>
              <w:start w:w="100" w:type="dxa"/>
              <w:bottom w:w="55" w:type="dxa"/>
              <w:end w:w="100" w:type="dxa"/>
            </w:tcMar>
          </w:tcPr>
          <w:p>
            <w:pPr>
              <w:spacing w:after="0"/>
              <w:jc w:val="left"/>
            </w:pPr>
            <w:r>
              <w:rPr>
                <w:sz w:val="18"/>
              </w:rPr>
              <w:t>即將</w:t>
            </w:r>
          </w:p>
        </w:tc>
      </w:tr>
      <w:tr>
        <w:tc>
          <w:tcPr>
            <w:tcW w:type="dxa" w:w="720"/>
            <w:vAlign w:val="center"/>
            <w:tcMar>
              <w:top w:w="55" w:type="dxa"/>
              <w:start w:w="100" w:type="dxa"/>
              <w:bottom w:w="55" w:type="dxa"/>
              <w:end w:w="100" w:type="dxa"/>
            </w:tcMar>
            <w:shd w:fill="EAF2F8"/>
          </w:tcPr>
          <w:p>
            <w:pPr>
              <w:spacing w:after="0"/>
              <w:jc w:val="center"/>
            </w:pPr>
            <w:r>
              <w:rPr>
                <w:sz w:val="18"/>
              </w:rPr>
              <w:t>6</w:t>
            </w:r>
          </w:p>
        </w:tc>
        <w:tc>
          <w:tcPr>
            <w:tcW w:type="dxa" w:w="4536"/>
            <w:vAlign w:val="center"/>
            <w:tcMar>
              <w:top w:w="55" w:type="dxa"/>
              <w:start w:w="100" w:type="dxa"/>
              <w:bottom w:w="55" w:type="dxa"/>
              <w:end w:w="100" w:type="dxa"/>
            </w:tcMar>
            <w:shd w:fill="EAF2F8"/>
          </w:tcPr>
          <w:p>
            <w:pPr>
              <w:spacing w:after="0"/>
              <w:jc w:val="left"/>
            </w:pPr>
            <w:r>
              <w:rPr>
                <w:b/>
                <w:sz w:val="18"/>
              </w:rPr>
              <w:t>out of order</w:t>
            </w:r>
          </w:p>
        </w:tc>
        <w:tc>
          <w:tcPr>
            <w:tcW w:type="dxa" w:w="4536"/>
            <w:vAlign w:val="center"/>
            <w:tcMar>
              <w:top w:w="55" w:type="dxa"/>
              <w:start w:w="100" w:type="dxa"/>
              <w:bottom w:w="55" w:type="dxa"/>
              <w:end w:w="100" w:type="dxa"/>
            </w:tcMar>
            <w:shd w:fill="EAF2F8"/>
          </w:tcPr>
          <w:p>
            <w:pPr>
              <w:spacing w:after="0"/>
              <w:jc w:val="left"/>
            </w:pPr>
            <w:r>
              <w:rPr>
                <w:sz w:val="18"/>
              </w:rPr>
              <w:t>故障；失靈</w:t>
            </w:r>
          </w:p>
        </w:tc>
      </w:tr>
      <w:tr>
        <w:tc>
          <w:tcPr>
            <w:tcW w:type="dxa" w:w="720"/>
            <w:vAlign w:val="center"/>
            <w:tcMar>
              <w:top w:w="55" w:type="dxa"/>
              <w:start w:w="100" w:type="dxa"/>
              <w:bottom w:w="55" w:type="dxa"/>
              <w:end w:w="100" w:type="dxa"/>
            </w:tcMar>
          </w:tcPr>
          <w:p>
            <w:pPr>
              <w:spacing w:after="0"/>
              <w:jc w:val="center"/>
            </w:pPr>
            <w:r>
              <w:rPr>
                <w:sz w:val="18"/>
              </w:rPr>
              <w:t>7</w:t>
            </w:r>
          </w:p>
        </w:tc>
        <w:tc>
          <w:tcPr>
            <w:tcW w:type="dxa" w:w="4536"/>
            <w:vAlign w:val="center"/>
            <w:tcMar>
              <w:top w:w="55" w:type="dxa"/>
              <w:start w:w="100" w:type="dxa"/>
              <w:bottom w:w="55" w:type="dxa"/>
              <w:end w:w="100" w:type="dxa"/>
            </w:tcMar>
          </w:tcPr>
          <w:p>
            <w:pPr>
              <w:spacing w:after="0"/>
              <w:jc w:val="left"/>
            </w:pPr>
            <w:r>
              <w:rPr>
                <w:b/>
                <w:sz w:val="18"/>
              </w:rPr>
              <w:t>to hurry up</w:t>
            </w:r>
          </w:p>
        </w:tc>
        <w:tc>
          <w:tcPr>
            <w:tcW w:type="dxa" w:w="4536"/>
            <w:vAlign w:val="center"/>
            <w:tcMar>
              <w:top w:w="55" w:type="dxa"/>
              <w:start w:w="100" w:type="dxa"/>
              <w:bottom w:w="55" w:type="dxa"/>
              <w:end w:w="100" w:type="dxa"/>
            </w:tcMar>
          </w:tcPr>
          <w:p>
            <w:pPr>
              <w:spacing w:after="0"/>
              <w:jc w:val="left"/>
            </w:pPr>
            <w:r>
              <w:rPr>
                <w:sz w:val="18"/>
              </w:rPr>
              <w:t>趕快</w:t>
            </w:r>
          </w:p>
        </w:tc>
      </w:tr>
      <w:tr>
        <w:tc>
          <w:tcPr>
            <w:tcW w:type="dxa" w:w="720"/>
            <w:vAlign w:val="center"/>
            <w:tcMar>
              <w:top w:w="55" w:type="dxa"/>
              <w:start w:w="100" w:type="dxa"/>
              <w:bottom w:w="55" w:type="dxa"/>
              <w:end w:w="100" w:type="dxa"/>
            </w:tcMar>
            <w:shd w:fill="EAF2F8"/>
          </w:tcPr>
          <w:p>
            <w:pPr>
              <w:spacing w:after="0"/>
              <w:jc w:val="center"/>
            </w:pPr>
            <w:r>
              <w:rPr>
                <w:sz w:val="18"/>
              </w:rPr>
              <w:t>8</w:t>
            </w:r>
          </w:p>
        </w:tc>
        <w:tc>
          <w:tcPr>
            <w:tcW w:type="dxa" w:w="4536"/>
            <w:vAlign w:val="center"/>
            <w:tcMar>
              <w:top w:w="55" w:type="dxa"/>
              <w:start w:w="100" w:type="dxa"/>
              <w:bottom w:w="55" w:type="dxa"/>
              <w:end w:w="100" w:type="dxa"/>
            </w:tcMar>
            <w:shd w:fill="EAF2F8"/>
          </w:tcPr>
          <w:p>
            <w:pPr>
              <w:spacing w:after="0"/>
              <w:jc w:val="left"/>
            </w:pPr>
            <w:r>
              <w:rPr>
                <w:b/>
                <w:sz w:val="18"/>
              </w:rPr>
              <w:t>on the way</w:t>
            </w:r>
          </w:p>
        </w:tc>
        <w:tc>
          <w:tcPr>
            <w:tcW w:type="dxa" w:w="4536"/>
            <w:vAlign w:val="center"/>
            <w:tcMar>
              <w:top w:w="55" w:type="dxa"/>
              <w:start w:w="100" w:type="dxa"/>
              <w:bottom w:w="55" w:type="dxa"/>
              <w:end w:w="100" w:type="dxa"/>
            </w:tcMar>
            <w:shd w:fill="EAF2F8"/>
          </w:tcPr>
          <w:p>
            <w:pPr>
              <w:spacing w:after="0"/>
              <w:jc w:val="left"/>
            </w:pPr>
            <w:r>
              <w:rPr>
                <w:sz w:val="18"/>
              </w:rPr>
              <w:t>在途中；進行中</w:t>
            </w:r>
          </w:p>
        </w:tc>
      </w:tr>
      <w:tr>
        <w:tc>
          <w:tcPr>
            <w:tcW w:type="dxa" w:w="720"/>
            <w:vAlign w:val="center"/>
            <w:tcMar>
              <w:top w:w="55" w:type="dxa"/>
              <w:start w:w="100" w:type="dxa"/>
              <w:bottom w:w="55" w:type="dxa"/>
              <w:end w:w="100" w:type="dxa"/>
            </w:tcMar>
          </w:tcPr>
          <w:p>
            <w:pPr>
              <w:spacing w:after="0"/>
              <w:jc w:val="center"/>
            </w:pPr>
            <w:r>
              <w:rPr>
                <w:sz w:val="18"/>
              </w:rPr>
              <w:t>9</w:t>
            </w:r>
          </w:p>
        </w:tc>
        <w:tc>
          <w:tcPr>
            <w:tcW w:type="dxa" w:w="4536"/>
            <w:vAlign w:val="center"/>
            <w:tcMar>
              <w:top w:w="55" w:type="dxa"/>
              <w:start w:w="100" w:type="dxa"/>
              <w:bottom w:w="55" w:type="dxa"/>
              <w:end w:w="100" w:type="dxa"/>
            </w:tcMar>
          </w:tcPr>
          <w:p>
            <w:pPr>
              <w:spacing w:after="0"/>
              <w:jc w:val="left"/>
            </w:pPr>
            <w:r>
              <w:rPr>
                <w:b/>
                <w:sz w:val="18"/>
              </w:rPr>
              <w:t>to get to a place</w:t>
            </w:r>
          </w:p>
        </w:tc>
        <w:tc>
          <w:tcPr>
            <w:tcW w:type="dxa" w:w="4536"/>
            <w:vAlign w:val="center"/>
            <w:tcMar>
              <w:top w:w="55" w:type="dxa"/>
              <w:start w:w="100" w:type="dxa"/>
              <w:bottom w:w="55" w:type="dxa"/>
              <w:end w:w="100" w:type="dxa"/>
            </w:tcMar>
          </w:tcPr>
          <w:p>
            <w:pPr>
              <w:spacing w:after="0"/>
              <w:jc w:val="left"/>
            </w:pPr>
            <w:r>
              <w:rPr>
                <w:sz w:val="18"/>
              </w:rPr>
              <w:t>到達某地</w:t>
            </w:r>
          </w:p>
        </w:tc>
      </w:tr>
      <w:tr>
        <w:tc>
          <w:tcPr>
            <w:tcW w:type="dxa" w:w="720"/>
            <w:vAlign w:val="center"/>
            <w:tcMar>
              <w:top w:w="55" w:type="dxa"/>
              <w:start w:w="100" w:type="dxa"/>
              <w:bottom w:w="55" w:type="dxa"/>
              <w:end w:w="100" w:type="dxa"/>
            </w:tcMar>
            <w:shd w:fill="EAF2F8"/>
          </w:tcPr>
          <w:p>
            <w:pPr>
              <w:spacing w:after="0"/>
              <w:jc w:val="center"/>
            </w:pPr>
            <w:r>
              <w:rPr>
                <w:sz w:val="18"/>
              </w:rPr>
              <w:t>10</w:t>
            </w:r>
          </w:p>
        </w:tc>
        <w:tc>
          <w:tcPr>
            <w:tcW w:type="dxa" w:w="4536"/>
            <w:vAlign w:val="center"/>
            <w:tcMar>
              <w:top w:w="55" w:type="dxa"/>
              <w:start w:w="100" w:type="dxa"/>
              <w:bottom w:w="55" w:type="dxa"/>
              <w:end w:w="100" w:type="dxa"/>
            </w:tcMar>
            <w:shd w:fill="EAF2F8"/>
          </w:tcPr>
          <w:p>
            <w:pPr>
              <w:spacing w:after="0"/>
              <w:jc w:val="left"/>
            </w:pPr>
            <w:r>
              <w:rPr>
                <w:b/>
                <w:sz w:val="18"/>
              </w:rPr>
              <w:t>at times</w:t>
            </w:r>
          </w:p>
        </w:tc>
        <w:tc>
          <w:tcPr>
            <w:tcW w:type="dxa" w:w="4536"/>
            <w:vAlign w:val="center"/>
            <w:tcMar>
              <w:top w:w="55" w:type="dxa"/>
              <w:start w:w="100" w:type="dxa"/>
              <w:bottom w:w="55" w:type="dxa"/>
              <w:end w:w="100" w:type="dxa"/>
            </w:tcMar>
            <w:shd w:fill="EAF2F8"/>
          </w:tcPr>
          <w:p>
            <w:pPr>
              <w:spacing w:after="0"/>
              <w:jc w:val="left"/>
            </w:pPr>
            <w:r>
              <w:rPr>
                <w:sz w:val="18"/>
              </w:rPr>
              <w:t>有時；偶爾</w:t>
            </w:r>
          </w:p>
        </w:tc>
      </w:tr>
      <w:tr>
        <w:tc>
          <w:tcPr>
            <w:tcW w:type="dxa" w:w="720"/>
            <w:vAlign w:val="center"/>
            <w:tcMar>
              <w:top w:w="55" w:type="dxa"/>
              <w:start w:w="100" w:type="dxa"/>
              <w:bottom w:w="55" w:type="dxa"/>
              <w:end w:w="100" w:type="dxa"/>
            </w:tcMar>
          </w:tcPr>
          <w:p>
            <w:pPr>
              <w:spacing w:after="0"/>
              <w:jc w:val="center"/>
            </w:pPr>
            <w:r>
              <w:rPr>
                <w:sz w:val="18"/>
              </w:rPr>
              <w:t>11</w:t>
            </w:r>
          </w:p>
        </w:tc>
        <w:tc>
          <w:tcPr>
            <w:tcW w:type="dxa" w:w="4536"/>
            <w:vAlign w:val="center"/>
            <w:tcMar>
              <w:top w:w="55" w:type="dxa"/>
              <w:start w:w="100" w:type="dxa"/>
              <w:bottom w:w="55" w:type="dxa"/>
              <w:end w:w="100" w:type="dxa"/>
            </w:tcMar>
          </w:tcPr>
          <w:p>
            <w:pPr>
              <w:spacing w:after="0"/>
              <w:jc w:val="left"/>
            </w:pPr>
            <w:r>
              <w:rPr>
                <w:b/>
                <w:sz w:val="18"/>
              </w:rPr>
              <w:t>to be obliged to</w:t>
            </w:r>
          </w:p>
        </w:tc>
        <w:tc>
          <w:tcPr>
            <w:tcW w:type="dxa" w:w="4536"/>
            <w:vAlign w:val="center"/>
            <w:tcMar>
              <w:top w:w="55" w:type="dxa"/>
              <w:start w:w="100" w:type="dxa"/>
              <w:bottom w:w="55" w:type="dxa"/>
              <w:end w:w="100" w:type="dxa"/>
            </w:tcMar>
          </w:tcPr>
          <w:p>
            <w:pPr>
              <w:spacing w:after="0"/>
              <w:jc w:val="left"/>
            </w:pPr>
            <w:r>
              <w:rPr>
                <w:sz w:val="18"/>
              </w:rPr>
              <w:t>不得不；必須</w:t>
            </w:r>
          </w:p>
        </w:tc>
      </w:tr>
      <w:tr>
        <w:tc>
          <w:tcPr>
            <w:tcW w:type="dxa" w:w="720"/>
            <w:vAlign w:val="center"/>
            <w:tcMar>
              <w:top w:w="55" w:type="dxa"/>
              <w:start w:w="100" w:type="dxa"/>
              <w:bottom w:w="55" w:type="dxa"/>
              <w:end w:w="100" w:type="dxa"/>
            </w:tcMar>
            <w:shd w:fill="EAF2F8"/>
          </w:tcPr>
          <w:p>
            <w:pPr>
              <w:spacing w:after="0"/>
              <w:jc w:val="center"/>
            </w:pPr>
            <w:r>
              <w:rPr>
                <w:sz w:val="18"/>
              </w:rPr>
              <w:t>12</w:t>
            </w:r>
          </w:p>
        </w:tc>
        <w:tc>
          <w:tcPr>
            <w:tcW w:type="dxa" w:w="4536"/>
            <w:vAlign w:val="center"/>
            <w:tcMar>
              <w:top w:w="55" w:type="dxa"/>
              <w:start w:w="100" w:type="dxa"/>
              <w:bottom w:w="55" w:type="dxa"/>
              <w:end w:w="100" w:type="dxa"/>
            </w:tcMar>
            <w:shd w:fill="EAF2F8"/>
          </w:tcPr>
          <w:p>
            <w:pPr>
              <w:spacing w:after="0"/>
              <w:jc w:val="left"/>
            </w:pPr>
            <w:r>
              <w:rPr>
                <w:b/>
                <w:sz w:val="18"/>
              </w:rPr>
              <w:t>to keep on</w:t>
            </w:r>
          </w:p>
        </w:tc>
        <w:tc>
          <w:tcPr>
            <w:tcW w:type="dxa" w:w="4536"/>
            <w:vAlign w:val="center"/>
            <w:tcMar>
              <w:top w:w="55" w:type="dxa"/>
              <w:start w:w="100" w:type="dxa"/>
              <w:bottom w:w="55" w:type="dxa"/>
              <w:end w:w="100" w:type="dxa"/>
            </w:tcMar>
            <w:shd w:fill="EAF2F8"/>
          </w:tcPr>
          <w:p>
            <w:pPr>
              <w:spacing w:after="0"/>
              <w:jc w:val="left"/>
            </w:pPr>
            <w:r>
              <w:rPr>
                <w:sz w:val="18"/>
              </w:rPr>
              <w:t>繼續</w:t>
            </w:r>
          </w:p>
        </w:tc>
      </w:tr>
      <w:tr>
        <w:tc>
          <w:tcPr>
            <w:tcW w:type="dxa" w:w="720"/>
            <w:vAlign w:val="center"/>
            <w:tcMar>
              <w:top w:w="55" w:type="dxa"/>
              <w:start w:w="100" w:type="dxa"/>
              <w:bottom w:w="55" w:type="dxa"/>
              <w:end w:w="100" w:type="dxa"/>
            </w:tcMar>
          </w:tcPr>
          <w:p>
            <w:pPr>
              <w:spacing w:after="0"/>
              <w:jc w:val="center"/>
            </w:pPr>
            <w:r>
              <w:rPr>
                <w:sz w:val="18"/>
              </w:rPr>
              <w:t>13</w:t>
            </w:r>
          </w:p>
        </w:tc>
        <w:tc>
          <w:tcPr>
            <w:tcW w:type="dxa" w:w="4536"/>
            <w:vAlign w:val="center"/>
            <w:tcMar>
              <w:top w:w="55" w:type="dxa"/>
              <w:start w:w="100" w:type="dxa"/>
              <w:bottom w:w="55" w:type="dxa"/>
              <w:end w:w="100" w:type="dxa"/>
            </w:tcMar>
          </w:tcPr>
          <w:p>
            <w:pPr>
              <w:spacing w:after="0"/>
              <w:jc w:val="left"/>
            </w:pPr>
            <w:r>
              <w:rPr>
                <w:b/>
                <w:sz w:val="18"/>
              </w:rPr>
              <w:t>to count on</w:t>
            </w:r>
          </w:p>
        </w:tc>
        <w:tc>
          <w:tcPr>
            <w:tcW w:type="dxa" w:w="4536"/>
            <w:vAlign w:val="center"/>
            <w:tcMar>
              <w:top w:w="55" w:type="dxa"/>
              <w:start w:w="100" w:type="dxa"/>
              <w:bottom w:w="55" w:type="dxa"/>
              <w:end w:w="100" w:type="dxa"/>
            </w:tcMar>
          </w:tcPr>
          <w:p>
            <w:pPr>
              <w:spacing w:after="0"/>
              <w:jc w:val="left"/>
            </w:pPr>
            <w:r>
              <w:rPr>
                <w:sz w:val="18"/>
              </w:rPr>
              <w:t>依靠；指望</w:t>
            </w:r>
          </w:p>
        </w:tc>
      </w:tr>
    </w:tbl>
    <w:p>
      <w:pPr>
        <w:pStyle w:val="Heading1"/>
        <w:pageBreakBefore/>
        <w:spacing w:after="80"/>
        <w:keepNext/>
      </w:pPr>
      <w:r>
        <w:t>Unit 7</w:t>
      </w:r>
    </w:p>
    <w:p>
      <w:pPr>
        <w:spacing w:after="160"/>
      </w:pPr>
      <w:r>
        <w:rPr>
          <w:b/>
          <w:color w:val="5B6D7E"/>
          <w:sz w:val="19"/>
        </w:rPr>
        <w:t>Day 07  ·  11 個重點片語</w:t>
      </w:r>
    </w:p>
    <w:p>
      <w:pPr>
        <w:pStyle w:val="Heading2"/>
        <w:keepNext/>
      </w:pPr>
      <w:r>
        <w:t>每日課文</w:t>
      </w:r>
    </w:p>
    <w:tbl>
      <w:tblPr>
        <w:tblW w:type="auto" w:w="0"/>
        <w:jc w:val="center"/>
        <w:tblLook w:firstColumn="1" w:firstRow="1" w:lastColumn="0" w:lastRow="0" w:noHBand="0" w:noVBand="1" w:val="04A0"/>
      </w:tblPr>
      <w:tblGrid>
        <w:gridCol w:w="10224"/>
      </w:tblGrid>
      <w:tr>
        <w:tc>
          <w:tcPr>
            <w:tcW w:type="dxa" w:w="10224"/>
            <w:shd w:fill="F4F8FB"/>
            <w:tcMar>
              <w:top w:w="130" w:type="dxa"/>
              <w:start w:w="160" w:type="dxa"/>
              <w:bottom w:w="130" w:type="dxa"/>
              <w:end w:w="160" w:type="dxa"/>
            </w:tcMar>
          </w:tcPr>
          <w:p>
            <w:pPr>
              <w:pStyle w:val="ArticleBox"/>
              <w:jc w:val="both"/>
            </w:pPr>
            <w:r/>
            <w:r>
              <w:t>Far East Department Store has an annual sale now. Mrs. Wang wants to buy a new TV set, but Mr. Wang tries to dissuade her from doing that.</w:t>
            </w:r>
          </w:p>
          <w:p>
            <w:pPr>
              <w:pStyle w:val="ArticleBox"/>
              <w:jc w:val="both"/>
            </w:pPr>
            <w:r>
              <w:t>Mrs. Wang: You are always putting me off with words. I'm getting tired of it. When in time shall we have a talk to solve the problem?</w:t>
            </w:r>
          </w:p>
          <w:p>
            <w:pPr>
              <w:pStyle w:val="ArticleBox"/>
              <w:jc w:val="both"/>
            </w:pPr>
            <w:r>
              <w:t>Mr. Wang: OK, I decide to buy it this time, but we'd better talk it over because our daily expenditure is quite big. Do you figure it out?</w:t>
            </w:r>
          </w:p>
          <w:p>
            <w:pPr>
              <w:pStyle w:val="ArticleBox"/>
              <w:jc w:val="both"/>
            </w:pPr>
            <w:r>
              <w:t>Mrs. Wang: All right. Let me point out a suggestion that we can buy it on time, can't we?</w:t>
            </w:r>
          </w:p>
          <w:p>
            <w:pPr>
              <w:pStyle w:val="ArticleBox"/>
              <w:jc w:val="both"/>
            </w:pPr>
            <w:r>
              <w:t>Mr. Wang: Oh, no. I'd rather buy it in cash. In this way, we can save some tax and interest from cash. Isn't it a good idea?</w:t>
            </w:r>
          </w:p>
          <w:p>
            <w:pPr>
              <w:pStyle w:val="ArticleBox"/>
              <w:jc w:val="both"/>
            </w:pPr>
            <w:r>
              <w:t>Mrs. Wang: Of course, I can't agree more. Since the sale will be over tomorrow, what do you say to buying it tonight?</w:t>
            </w:r>
          </w:p>
        </w:tc>
      </w:tr>
    </w:tbl>
    <w:p>
      <w:pPr>
        <w:pStyle w:val="Heading2"/>
        <w:spacing w:before="180"/>
        <w:keepNext/>
      </w:pPr>
      <w:r>
        <w:t>片語與中文</w:t>
      </w:r>
    </w:p>
    <w:tbl>
      <w:tblPr>
        <w:tblW w:type="auto" w:w="0"/>
        <w:jc w:val="center"/>
        <w:tblLayout w:type="fixed"/>
        <w:tblLook w:firstColumn="1" w:firstRow="1" w:lastColumn="0" w:lastRow="0" w:noHBand="0" w:noVBand="1" w:val="04A0"/>
      </w:tblPr>
      <w:tblGrid>
        <w:gridCol w:w="3408"/>
        <w:gridCol w:w="3408"/>
        <w:gridCol w:w="3408"/>
      </w:tblGrid>
      <w:tr>
        <w:trPr>
          <w:tblHeader w:val="true"/>
        </w:trPr>
        <w:tc>
          <w:tcPr>
            <w:tcW w:type="dxa" w:w="720"/>
            <w:vAlign w:val="center"/>
            <w:shd w:fill="1F4E79"/>
            <w:tcMar>
              <w:top w:w="55" w:type="dxa"/>
              <w:start w:w="100" w:type="dxa"/>
              <w:bottom w:w="55" w:type="dxa"/>
              <w:end w:w="100" w:type="dxa"/>
            </w:tcMar>
          </w:tcPr>
          <w:p>
            <w:pPr>
              <w:jc w:val="center"/>
            </w:pPr>
            <w:r>
              <w:rPr>
                <w:b/>
                <w:color w:val="FFFFFF"/>
                <w:sz w:val="19"/>
              </w:rPr>
              <w:t>編號</w:t>
            </w:r>
          </w:p>
        </w:tc>
        <w:tc>
          <w:tcPr>
            <w:tcW w:type="dxa" w:w="4536"/>
            <w:vAlign w:val="center"/>
            <w:shd w:fill="1F4E79"/>
            <w:tcMar>
              <w:top w:w="55" w:type="dxa"/>
              <w:start w:w="100" w:type="dxa"/>
              <w:bottom w:w="55" w:type="dxa"/>
              <w:end w:w="100" w:type="dxa"/>
            </w:tcMar>
          </w:tcPr>
          <w:p>
            <w:pPr>
              <w:jc w:val="center"/>
            </w:pPr>
            <w:r>
              <w:rPr>
                <w:b/>
                <w:color w:val="FFFFFF"/>
                <w:sz w:val="19"/>
              </w:rPr>
              <w:t>片語</w:t>
            </w:r>
          </w:p>
        </w:tc>
        <w:tc>
          <w:tcPr>
            <w:tcW w:type="dxa" w:w="4536"/>
            <w:vAlign w:val="center"/>
            <w:shd w:fill="1F4E79"/>
            <w:tcMar>
              <w:top w:w="55" w:type="dxa"/>
              <w:start w:w="100" w:type="dxa"/>
              <w:bottom w:w="55" w:type="dxa"/>
              <w:end w:w="100" w:type="dxa"/>
            </w:tcMar>
          </w:tcPr>
          <w:p>
            <w:pPr>
              <w:jc w:val="center"/>
            </w:pPr>
            <w:r>
              <w:rPr>
                <w:b/>
                <w:color w:val="FFFFFF"/>
                <w:sz w:val="19"/>
              </w:rPr>
              <w:t>中文</w:t>
            </w:r>
          </w:p>
        </w:tc>
      </w:tr>
      <w:tr>
        <w:tc>
          <w:tcPr>
            <w:tcW w:type="dxa" w:w="720"/>
            <w:vAlign w:val="center"/>
            <w:tcMar>
              <w:top w:w="55" w:type="dxa"/>
              <w:start w:w="100" w:type="dxa"/>
              <w:bottom w:w="55" w:type="dxa"/>
              <w:end w:w="100" w:type="dxa"/>
            </w:tcMar>
          </w:tcPr>
          <w:p>
            <w:pPr>
              <w:spacing w:after="0"/>
              <w:jc w:val="center"/>
            </w:pPr>
            <w:r>
              <w:rPr>
                <w:sz w:val="18"/>
              </w:rPr>
              <w:t>1</w:t>
            </w:r>
          </w:p>
        </w:tc>
        <w:tc>
          <w:tcPr>
            <w:tcW w:type="dxa" w:w="4536"/>
            <w:vAlign w:val="center"/>
            <w:tcMar>
              <w:top w:w="55" w:type="dxa"/>
              <w:start w:w="100" w:type="dxa"/>
              <w:bottom w:w="55" w:type="dxa"/>
              <w:end w:w="100" w:type="dxa"/>
            </w:tcMar>
          </w:tcPr>
          <w:p>
            <w:pPr>
              <w:spacing w:after="0"/>
              <w:jc w:val="left"/>
            </w:pPr>
            <w:r>
              <w:rPr>
                <w:b/>
                <w:sz w:val="18"/>
              </w:rPr>
              <w:t>to dissuade from</w:t>
            </w:r>
          </w:p>
        </w:tc>
        <w:tc>
          <w:tcPr>
            <w:tcW w:type="dxa" w:w="4536"/>
            <w:vAlign w:val="center"/>
            <w:tcMar>
              <w:top w:w="55" w:type="dxa"/>
              <w:start w:w="100" w:type="dxa"/>
              <w:bottom w:w="55" w:type="dxa"/>
              <w:end w:w="100" w:type="dxa"/>
            </w:tcMar>
          </w:tcPr>
          <w:p>
            <w:pPr>
              <w:spacing w:after="0"/>
              <w:jc w:val="left"/>
            </w:pPr>
            <w:r>
              <w:rPr>
                <w:sz w:val="18"/>
              </w:rPr>
              <w:t>勸阻</w:t>
            </w:r>
          </w:p>
        </w:tc>
      </w:tr>
      <w:tr>
        <w:tc>
          <w:tcPr>
            <w:tcW w:type="dxa" w:w="720"/>
            <w:vAlign w:val="center"/>
            <w:tcMar>
              <w:top w:w="55" w:type="dxa"/>
              <w:start w:w="100" w:type="dxa"/>
              <w:bottom w:w="55" w:type="dxa"/>
              <w:end w:w="100" w:type="dxa"/>
            </w:tcMar>
            <w:shd w:fill="EAF2F8"/>
          </w:tcPr>
          <w:p>
            <w:pPr>
              <w:spacing w:after="0"/>
              <w:jc w:val="center"/>
            </w:pPr>
            <w:r>
              <w:rPr>
                <w:sz w:val="18"/>
              </w:rPr>
              <w:t>2</w:t>
            </w:r>
          </w:p>
        </w:tc>
        <w:tc>
          <w:tcPr>
            <w:tcW w:type="dxa" w:w="4536"/>
            <w:vAlign w:val="center"/>
            <w:tcMar>
              <w:top w:w="55" w:type="dxa"/>
              <w:start w:w="100" w:type="dxa"/>
              <w:bottom w:w="55" w:type="dxa"/>
              <w:end w:w="100" w:type="dxa"/>
            </w:tcMar>
            <w:shd w:fill="EAF2F8"/>
          </w:tcPr>
          <w:p>
            <w:pPr>
              <w:spacing w:after="0"/>
              <w:jc w:val="left"/>
            </w:pPr>
            <w:r>
              <w:rPr>
                <w:b/>
                <w:sz w:val="18"/>
              </w:rPr>
              <w:t>to put off</w:t>
            </w:r>
          </w:p>
        </w:tc>
        <w:tc>
          <w:tcPr>
            <w:tcW w:type="dxa" w:w="4536"/>
            <w:vAlign w:val="center"/>
            <w:tcMar>
              <w:top w:w="55" w:type="dxa"/>
              <w:start w:w="100" w:type="dxa"/>
              <w:bottom w:w="55" w:type="dxa"/>
              <w:end w:w="100" w:type="dxa"/>
            </w:tcMar>
            <w:shd w:fill="EAF2F8"/>
          </w:tcPr>
          <w:p>
            <w:pPr>
              <w:spacing w:after="0"/>
              <w:jc w:val="left"/>
            </w:pPr>
            <w:r>
              <w:rPr>
                <w:sz w:val="18"/>
              </w:rPr>
              <w:t>延後；延期</w:t>
            </w:r>
          </w:p>
        </w:tc>
      </w:tr>
      <w:tr>
        <w:tc>
          <w:tcPr>
            <w:tcW w:type="dxa" w:w="720"/>
            <w:vAlign w:val="center"/>
            <w:tcMar>
              <w:top w:w="55" w:type="dxa"/>
              <w:start w:w="100" w:type="dxa"/>
              <w:bottom w:w="55" w:type="dxa"/>
              <w:end w:w="100" w:type="dxa"/>
            </w:tcMar>
          </w:tcPr>
          <w:p>
            <w:pPr>
              <w:spacing w:after="0"/>
              <w:jc w:val="center"/>
            </w:pPr>
            <w:r>
              <w:rPr>
                <w:sz w:val="18"/>
              </w:rPr>
              <w:t>3</w:t>
            </w:r>
          </w:p>
        </w:tc>
        <w:tc>
          <w:tcPr>
            <w:tcW w:type="dxa" w:w="4536"/>
            <w:vAlign w:val="center"/>
            <w:tcMar>
              <w:top w:w="55" w:type="dxa"/>
              <w:start w:w="100" w:type="dxa"/>
              <w:bottom w:w="55" w:type="dxa"/>
              <w:end w:w="100" w:type="dxa"/>
            </w:tcMar>
          </w:tcPr>
          <w:p>
            <w:pPr>
              <w:spacing w:after="0"/>
              <w:jc w:val="left"/>
            </w:pPr>
            <w:r>
              <w:rPr>
                <w:b/>
                <w:sz w:val="18"/>
              </w:rPr>
              <w:t>to get tired of</w:t>
            </w:r>
          </w:p>
        </w:tc>
        <w:tc>
          <w:tcPr>
            <w:tcW w:type="dxa" w:w="4536"/>
            <w:vAlign w:val="center"/>
            <w:tcMar>
              <w:top w:w="55" w:type="dxa"/>
              <w:start w:w="100" w:type="dxa"/>
              <w:bottom w:w="55" w:type="dxa"/>
              <w:end w:w="100" w:type="dxa"/>
            </w:tcMar>
          </w:tcPr>
          <w:p>
            <w:pPr>
              <w:spacing w:after="0"/>
              <w:jc w:val="left"/>
            </w:pPr>
            <w:r>
              <w:rPr>
                <w:sz w:val="18"/>
              </w:rPr>
              <w:t>對……感到厭倦</w:t>
            </w:r>
          </w:p>
        </w:tc>
      </w:tr>
      <w:tr>
        <w:tc>
          <w:tcPr>
            <w:tcW w:type="dxa" w:w="720"/>
            <w:vAlign w:val="center"/>
            <w:tcMar>
              <w:top w:w="55" w:type="dxa"/>
              <w:start w:w="100" w:type="dxa"/>
              <w:bottom w:w="55" w:type="dxa"/>
              <w:end w:w="100" w:type="dxa"/>
            </w:tcMar>
            <w:shd w:fill="EAF2F8"/>
          </w:tcPr>
          <w:p>
            <w:pPr>
              <w:spacing w:after="0"/>
              <w:jc w:val="center"/>
            </w:pPr>
            <w:r>
              <w:rPr>
                <w:sz w:val="18"/>
              </w:rPr>
              <w:t>4</w:t>
            </w:r>
          </w:p>
        </w:tc>
        <w:tc>
          <w:tcPr>
            <w:tcW w:type="dxa" w:w="4536"/>
            <w:vAlign w:val="center"/>
            <w:tcMar>
              <w:top w:w="55" w:type="dxa"/>
              <w:start w:w="100" w:type="dxa"/>
              <w:bottom w:w="55" w:type="dxa"/>
              <w:end w:w="100" w:type="dxa"/>
            </w:tcMar>
            <w:shd w:fill="EAF2F8"/>
          </w:tcPr>
          <w:p>
            <w:pPr>
              <w:spacing w:after="0"/>
              <w:jc w:val="left"/>
            </w:pPr>
            <w:r>
              <w:rPr>
                <w:b/>
                <w:sz w:val="18"/>
              </w:rPr>
              <w:t>in time</w:t>
            </w:r>
          </w:p>
        </w:tc>
        <w:tc>
          <w:tcPr>
            <w:tcW w:type="dxa" w:w="4536"/>
            <w:vAlign w:val="center"/>
            <w:tcMar>
              <w:top w:w="55" w:type="dxa"/>
              <w:start w:w="100" w:type="dxa"/>
              <w:bottom w:w="55" w:type="dxa"/>
              <w:end w:w="100" w:type="dxa"/>
            </w:tcMar>
            <w:shd w:fill="EAF2F8"/>
          </w:tcPr>
          <w:p>
            <w:pPr>
              <w:spacing w:after="0"/>
              <w:jc w:val="left"/>
            </w:pPr>
            <w:r>
              <w:rPr>
                <w:sz w:val="18"/>
              </w:rPr>
              <w:t>及時</w:t>
            </w:r>
          </w:p>
        </w:tc>
      </w:tr>
      <w:tr>
        <w:tc>
          <w:tcPr>
            <w:tcW w:type="dxa" w:w="720"/>
            <w:vAlign w:val="center"/>
            <w:tcMar>
              <w:top w:w="55" w:type="dxa"/>
              <w:start w:w="100" w:type="dxa"/>
              <w:bottom w:w="55" w:type="dxa"/>
              <w:end w:w="100" w:type="dxa"/>
            </w:tcMar>
          </w:tcPr>
          <w:p>
            <w:pPr>
              <w:spacing w:after="0"/>
              <w:jc w:val="center"/>
            </w:pPr>
            <w:r>
              <w:rPr>
                <w:sz w:val="18"/>
              </w:rPr>
              <w:t>5</w:t>
            </w:r>
          </w:p>
        </w:tc>
        <w:tc>
          <w:tcPr>
            <w:tcW w:type="dxa" w:w="4536"/>
            <w:vAlign w:val="center"/>
            <w:tcMar>
              <w:top w:w="55" w:type="dxa"/>
              <w:start w:w="100" w:type="dxa"/>
              <w:bottom w:w="55" w:type="dxa"/>
              <w:end w:w="100" w:type="dxa"/>
            </w:tcMar>
          </w:tcPr>
          <w:p>
            <w:pPr>
              <w:spacing w:after="0"/>
              <w:jc w:val="left"/>
            </w:pPr>
            <w:r>
              <w:rPr>
                <w:b/>
                <w:sz w:val="18"/>
              </w:rPr>
              <w:t>had better</w:t>
            </w:r>
          </w:p>
        </w:tc>
        <w:tc>
          <w:tcPr>
            <w:tcW w:type="dxa" w:w="4536"/>
            <w:vAlign w:val="center"/>
            <w:tcMar>
              <w:top w:w="55" w:type="dxa"/>
              <w:start w:w="100" w:type="dxa"/>
              <w:bottom w:w="55" w:type="dxa"/>
              <w:end w:w="100" w:type="dxa"/>
            </w:tcMar>
          </w:tcPr>
          <w:p>
            <w:pPr>
              <w:spacing w:after="0"/>
              <w:jc w:val="left"/>
            </w:pPr>
            <w:r>
              <w:rPr>
                <w:sz w:val="18"/>
              </w:rPr>
              <w:t>最好</w:t>
            </w:r>
          </w:p>
        </w:tc>
      </w:tr>
      <w:tr>
        <w:tc>
          <w:tcPr>
            <w:tcW w:type="dxa" w:w="720"/>
            <w:vAlign w:val="center"/>
            <w:tcMar>
              <w:top w:w="55" w:type="dxa"/>
              <w:start w:w="100" w:type="dxa"/>
              <w:bottom w:w="55" w:type="dxa"/>
              <w:end w:w="100" w:type="dxa"/>
            </w:tcMar>
            <w:shd w:fill="EAF2F8"/>
          </w:tcPr>
          <w:p>
            <w:pPr>
              <w:spacing w:after="0"/>
              <w:jc w:val="center"/>
            </w:pPr>
            <w:r>
              <w:rPr>
                <w:sz w:val="18"/>
              </w:rPr>
              <w:t>6</w:t>
            </w:r>
          </w:p>
        </w:tc>
        <w:tc>
          <w:tcPr>
            <w:tcW w:type="dxa" w:w="4536"/>
            <w:vAlign w:val="center"/>
            <w:tcMar>
              <w:top w:w="55" w:type="dxa"/>
              <w:start w:w="100" w:type="dxa"/>
              <w:bottom w:w="55" w:type="dxa"/>
              <w:end w:w="100" w:type="dxa"/>
            </w:tcMar>
            <w:shd w:fill="EAF2F8"/>
          </w:tcPr>
          <w:p>
            <w:pPr>
              <w:spacing w:after="0"/>
              <w:jc w:val="left"/>
            </w:pPr>
            <w:r>
              <w:rPr>
                <w:b/>
                <w:sz w:val="18"/>
              </w:rPr>
              <w:t>to figure out</w:t>
            </w:r>
          </w:p>
        </w:tc>
        <w:tc>
          <w:tcPr>
            <w:tcW w:type="dxa" w:w="4536"/>
            <w:vAlign w:val="center"/>
            <w:tcMar>
              <w:top w:w="55" w:type="dxa"/>
              <w:start w:w="100" w:type="dxa"/>
              <w:bottom w:w="55" w:type="dxa"/>
              <w:end w:w="100" w:type="dxa"/>
            </w:tcMar>
            <w:shd w:fill="EAF2F8"/>
          </w:tcPr>
          <w:p>
            <w:pPr>
              <w:spacing w:after="0"/>
              <w:jc w:val="left"/>
            </w:pPr>
            <w:r>
              <w:rPr>
                <w:sz w:val="18"/>
              </w:rPr>
              <w:t>想出；算出；理解</w:t>
            </w:r>
          </w:p>
        </w:tc>
      </w:tr>
      <w:tr>
        <w:tc>
          <w:tcPr>
            <w:tcW w:type="dxa" w:w="720"/>
            <w:vAlign w:val="center"/>
            <w:tcMar>
              <w:top w:w="55" w:type="dxa"/>
              <w:start w:w="100" w:type="dxa"/>
              <w:bottom w:w="55" w:type="dxa"/>
              <w:end w:w="100" w:type="dxa"/>
            </w:tcMar>
          </w:tcPr>
          <w:p>
            <w:pPr>
              <w:spacing w:after="0"/>
              <w:jc w:val="center"/>
            </w:pPr>
            <w:r>
              <w:rPr>
                <w:sz w:val="18"/>
              </w:rPr>
              <w:t>7</w:t>
            </w:r>
          </w:p>
        </w:tc>
        <w:tc>
          <w:tcPr>
            <w:tcW w:type="dxa" w:w="4536"/>
            <w:vAlign w:val="center"/>
            <w:tcMar>
              <w:top w:w="55" w:type="dxa"/>
              <w:start w:w="100" w:type="dxa"/>
              <w:bottom w:w="55" w:type="dxa"/>
              <w:end w:w="100" w:type="dxa"/>
            </w:tcMar>
          </w:tcPr>
          <w:p>
            <w:pPr>
              <w:spacing w:after="0"/>
              <w:jc w:val="left"/>
            </w:pPr>
            <w:r>
              <w:rPr>
                <w:b/>
                <w:sz w:val="18"/>
              </w:rPr>
              <w:t>to point out</w:t>
            </w:r>
          </w:p>
        </w:tc>
        <w:tc>
          <w:tcPr>
            <w:tcW w:type="dxa" w:w="4536"/>
            <w:vAlign w:val="center"/>
            <w:tcMar>
              <w:top w:w="55" w:type="dxa"/>
              <w:start w:w="100" w:type="dxa"/>
              <w:bottom w:w="55" w:type="dxa"/>
              <w:end w:w="100" w:type="dxa"/>
            </w:tcMar>
          </w:tcPr>
          <w:p>
            <w:pPr>
              <w:spacing w:after="0"/>
              <w:jc w:val="left"/>
            </w:pPr>
            <w:r>
              <w:rPr>
                <w:sz w:val="18"/>
              </w:rPr>
              <w:t>指出</w:t>
            </w:r>
          </w:p>
        </w:tc>
      </w:tr>
      <w:tr>
        <w:tc>
          <w:tcPr>
            <w:tcW w:type="dxa" w:w="720"/>
            <w:vAlign w:val="center"/>
            <w:tcMar>
              <w:top w:w="55" w:type="dxa"/>
              <w:start w:w="100" w:type="dxa"/>
              <w:bottom w:w="55" w:type="dxa"/>
              <w:end w:w="100" w:type="dxa"/>
            </w:tcMar>
            <w:shd w:fill="EAF2F8"/>
          </w:tcPr>
          <w:p>
            <w:pPr>
              <w:spacing w:after="0"/>
              <w:jc w:val="center"/>
            </w:pPr>
            <w:r>
              <w:rPr>
                <w:sz w:val="18"/>
              </w:rPr>
              <w:t>8</w:t>
            </w:r>
          </w:p>
        </w:tc>
        <w:tc>
          <w:tcPr>
            <w:tcW w:type="dxa" w:w="4536"/>
            <w:vAlign w:val="center"/>
            <w:tcMar>
              <w:top w:w="55" w:type="dxa"/>
              <w:start w:w="100" w:type="dxa"/>
              <w:bottom w:w="55" w:type="dxa"/>
              <w:end w:w="100" w:type="dxa"/>
            </w:tcMar>
            <w:shd w:fill="EAF2F8"/>
          </w:tcPr>
          <w:p>
            <w:pPr>
              <w:spacing w:after="0"/>
              <w:jc w:val="left"/>
            </w:pPr>
            <w:r>
              <w:rPr>
                <w:b/>
                <w:sz w:val="18"/>
              </w:rPr>
              <w:t>on time</w:t>
            </w:r>
          </w:p>
        </w:tc>
        <w:tc>
          <w:tcPr>
            <w:tcW w:type="dxa" w:w="4536"/>
            <w:vAlign w:val="center"/>
            <w:tcMar>
              <w:top w:w="55" w:type="dxa"/>
              <w:start w:w="100" w:type="dxa"/>
              <w:bottom w:w="55" w:type="dxa"/>
              <w:end w:w="100" w:type="dxa"/>
            </w:tcMar>
            <w:shd w:fill="EAF2F8"/>
          </w:tcPr>
          <w:p>
            <w:pPr>
              <w:spacing w:after="0"/>
              <w:jc w:val="left"/>
            </w:pPr>
            <w:r>
              <w:rPr>
                <w:sz w:val="18"/>
              </w:rPr>
              <w:t>分期付款；賒購</w:t>
            </w:r>
          </w:p>
        </w:tc>
      </w:tr>
      <w:tr>
        <w:tc>
          <w:tcPr>
            <w:tcW w:type="dxa" w:w="720"/>
            <w:vAlign w:val="center"/>
            <w:tcMar>
              <w:top w:w="55" w:type="dxa"/>
              <w:start w:w="100" w:type="dxa"/>
              <w:bottom w:w="55" w:type="dxa"/>
              <w:end w:w="100" w:type="dxa"/>
            </w:tcMar>
          </w:tcPr>
          <w:p>
            <w:pPr>
              <w:spacing w:after="0"/>
              <w:jc w:val="center"/>
            </w:pPr>
            <w:r>
              <w:rPr>
                <w:sz w:val="18"/>
              </w:rPr>
              <w:t>9</w:t>
            </w:r>
          </w:p>
        </w:tc>
        <w:tc>
          <w:tcPr>
            <w:tcW w:type="dxa" w:w="4536"/>
            <w:vAlign w:val="center"/>
            <w:tcMar>
              <w:top w:w="55" w:type="dxa"/>
              <w:start w:w="100" w:type="dxa"/>
              <w:bottom w:w="55" w:type="dxa"/>
              <w:end w:w="100" w:type="dxa"/>
            </w:tcMar>
          </w:tcPr>
          <w:p>
            <w:pPr>
              <w:spacing w:after="0"/>
              <w:jc w:val="left"/>
            </w:pPr>
            <w:r>
              <w:rPr>
                <w:b/>
                <w:sz w:val="18"/>
              </w:rPr>
              <w:t>would rather</w:t>
            </w:r>
          </w:p>
        </w:tc>
        <w:tc>
          <w:tcPr>
            <w:tcW w:type="dxa" w:w="4536"/>
            <w:vAlign w:val="center"/>
            <w:tcMar>
              <w:top w:w="55" w:type="dxa"/>
              <w:start w:w="100" w:type="dxa"/>
              <w:bottom w:w="55" w:type="dxa"/>
              <w:end w:w="100" w:type="dxa"/>
            </w:tcMar>
          </w:tcPr>
          <w:p>
            <w:pPr>
              <w:spacing w:after="0"/>
              <w:jc w:val="left"/>
            </w:pPr>
            <w:r>
              <w:rPr>
                <w:sz w:val="18"/>
              </w:rPr>
              <w:t>寧願</w:t>
            </w:r>
          </w:p>
        </w:tc>
      </w:tr>
      <w:tr>
        <w:tc>
          <w:tcPr>
            <w:tcW w:type="dxa" w:w="720"/>
            <w:vAlign w:val="center"/>
            <w:tcMar>
              <w:top w:w="55" w:type="dxa"/>
              <w:start w:w="100" w:type="dxa"/>
              <w:bottom w:w="55" w:type="dxa"/>
              <w:end w:w="100" w:type="dxa"/>
            </w:tcMar>
            <w:shd w:fill="EAF2F8"/>
          </w:tcPr>
          <w:p>
            <w:pPr>
              <w:spacing w:after="0"/>
              <w:jc w:val="center"/>
            </w:pPr>
            <w:r>
              <w:rPr>
                <w:sz w:val="18"/>
              </w:rPr>
              <w:t>10</w:t>
            </w:r>
          </w:p>
        </w:tc>
        <w:tc>
          <w:tcPr>
            <w:tcW w:type="dxa" w:w="4536"/>
            <w:vAlign w:val="center"/>
            <w:tcMar>
              <w:top w:w="55" w:type="dxa"/>
              <w:start w:w="100" w:type="dxa"/>
              <w:bottom w:w="55" w:type="dxa"/>
              <w:end w:w="100" w:type="dxa"/>
            </w:tcMar>
            <w:shd w:fill="EAF2F8"/>
          </w:tcPr>
          <w:p>
            <w:pPr>
              <w:spacing w:after="0"/>
              <w:jc w:val="left"/>
            </w:pPr>
            <w:r>
              <w:rPr>
                <w:b/>
                <w:sz w:val="18"/>
              </w:rPr>
              <w:t>to be over</w:t>
            </w:r>
          </w:p>
        </w:tc>
        <w:tc>
          <w:tcPr>
            <w:tcW w:type="dxa" w:w="4536"/>
            <w:vAlign w:val="center"/>
            <w:tcMar>
              <w:top w:w="55" w:type="dxa"/>
              <w:start w:w="100" w:type="dxa"/>
              <w:bottom w:w="55" w:type="dxa"/>
              <w:end w:w="100" w:type="dxa"/>
            </w:tcMar>
            <w:shd w:fill="EAF2F8"/>
          </w:tcPr>
          <w:p>
            <w:pPr>
              <w:spacing w:after="0"/>
              <w:jc w:val="left"/>
            </w:pPr>
            <w:r>
              <w:rPr>
                <w:sz w:val="18"/>
              </w:rPr>
              <w:t>結束；完畢</w:t>
            </w:r>
          </w:p>
        </w:tc>
      </w:tr>
      <w:tr>
        <w:tc>
          <w:tcPr>
            <w:tcW w:type="dxa" w:w="720"/>
            <w:vAlign w:val="center"/>
            <w:tcMar>
              <w:top w:w="55" w:type="dxa"/>
              <w:start w:w="100" w:type="dxa"/>
              <w:bottom w:w="55" w:type="dxa"/>
              <w:end w:w="100" w:type="dxa"/>
            </w:tcMar>
          </w:tcPr>
          <w:p>
            <w:pPr>
              <w:spacing w:after="0"/>
              <w:jc w:val="center"/>
            </w:pPr>
            <w:r>
              <w:rPr>
                <w:sz w:val="18"/>
              </w:rPr>
              <w:t>11</w:t>
            </w:r>
          </w:p>
        </w:tc>
        <w:tc>
          <w:tcPr>
            <w:tcW w:type="dxa" w:w="4536"/>
            <w:vAlign w:val="center"/>
            <w:tcMar>
              <w:top w:w="55" w:type="dxa"/>
              <w:start w:w="100" w:type="dxa"/>
              <w:bottom w:w="55" w:type="dxa"/>
              <w:end w:w="100" w:type="dxa"/>
            </w:tcMar>
          </w:tcPr>
          <w:p>
            <w:pPr>
              <w:spacing w:after="0"/>
              <w:jc w:val="left"/>
            </w:pPr>
            <w:r>
              <w:rPr>
                <w:b/>
                <w:sz w:val="18"/>
              </w:rPr>
              <w:t>what do you say to + V-ing</w:t>
            </w:r>
          </w:p>
        </w:tc>
        <w:tc>
          <w:tcPr>
            <w:tcW w:type="dxa" w:w="4536"/>
            <w:vAlign w:val="center"/>
            <w:tcMar>
              <w:top w:w="55" w:type="dxa"/>
              <w:start w:w="100" w:type="dxa"/>
              <w:bottom w:w="55" w:type="dxa"/>
              <w:end w:w="100" w:type="dxa"/>
            </w:tcMar>
          </w:tcPr>
          <w:p>
            <w:pPr>
              <w:spacing w:after="0"/>
              <w:jc w:val="left"/>
            </w:pPr>
            <w:r>
              <w:rPr>
                <w:sz w:val="18"/>
              </w:rPr>
              <w:t>你覺得……如何？</w:t>
            </w:r>
          </w:p>
        </w:tc>
      </w:tr>
    </w:tbl>
    <w:p>
      <w:pPr>
        <w:pStyle w:val="Heading1"/>
        <w:pageBreakBefore/>
        <w:spacing w:after="80"/>
        <w:keepNext/>
      </w:pPr>
      <w:r>
        <w:t>Unit 8</w:t>
      </w:r>
    </w:p>
    <w:p>
      <w:pPr>
        <w:spacing w:after="160"/>
      </w:pPr>
      <w:r>
        <w:rPr>
          <w:b/>
          <w:color w:val="5B6D7E"/>
          <w:sz w:val="19"/>
        </w:rPr>
        <w:t>Day 08  ·  11 個重點片語</w:t>
      </w:r>
    </w:p>
    <w:p>
      <w:pPr>
        <w:pStyle w:val="Heading2"/>
        <w:keepNext/>
      </w:pPr>
      <w:r>
        <w:t>每日課文</w:t>
      </w:r>
    </w:p>
    <w:tbl>
      <w:tblPr>
        <w:tblW w:type="auto" w:w="0"/>
        <w:jc w:val="center"/>
        <w:tblLook w:firstColumn="1" w:firstRow="1" w:lastColumn="0" w:lastRow="0" w:noHBand="0" w:noVBand="1" w:val="04A0"/>
      </w:tblPr>
      <w:tblGrid>
        <w:gridCol w:w="10224"/>
      </w:tblGrid>
      <w:tr>
        <w:tc>
          <w:tcPr>
            <w:tcW w:type="dxa" w:w="10224"/>
            <w:shd w:fill="F4F8FB"/>
            <w:tcMar>
              <w:top w:w="130" w:type="dxa"/>
              <w:start w:w="160" w:type="dxa"/>
              <w:bottom w:w="130" w:type="dxa"/>
              <w:end w:w="160" w:type="dxa"/>
            </w:tcMar>
          </w:tcPr>
          <w:p>
            <w:pPr>
              <w:pStyle w:val="ArticleBox"/>
              <w:jc w:val="both"/>
            </w:pPr>
            <w:r/>
            <w:r>
              <w:t>Tom and Mary studied in the same college. On a summer afternoon, when Tom went out of the library, he turned around and said to Mary, “You lost your purse. Here it is.” “Oh, thank you. Since the purse is worn out, I'm going to throw it away. Where can I find a garbage can?” said Mary. “Just walk straight and you'll see it on the left.” “Thanks again!” said Mary.</w:t>
            </w:r>
          </w:p>
          <w:p>
            <w:pPr>
              <w:pStyle w:val="ArticleBox"/>
              <w:jc w:val="both"/>
            </w:pPr>
            <w:r>
              <w:t>From then on, they paid attention to each other and fell in love very soon. After graduation, they got married. They know that successful marriage has something to do with love and respect. Therefore, they always take turns doing housework and give way to the other's request. As yet, they haven't had any baby, but they really lead a happy life.</w:t>
            </w:r>
          </w:p>
        </w:tc>
      </w:tr>
    </w:tbl>
    <w:p>
      <w:pPr>
        <w:pStyle w:val="Heading2"/>
        <w:spacing w:before="180"/>
        <w:keepNext/>
      </w:pPr>
      <w:r>
        <w:t>片語與中文</w:t>
      </w:r>
    </w:p>
    <w:tbl>
      <w:tblPr>
        <w:tblW w:type="auto" w:w="0"/>
        <w:jc w:val="center"/>
        <w:tblLayout w:type="fixed"/>
        <w:tblLook w:firstColumn="1" w:firstRow="1" w:lastColumn="0" w:lastRow="0" w:noHBand="0" w:noVBand="1" w:val="04A0"/>
      </w:tblPr>
      <w:tblGrid>
        <w:gridCol w:w="3408"/>
        <w:gridCol w:w="3408"/>
        <w:gridCol w:w="3408"/>
      </w:tblGrid>
      <w:tr>
        <w:trPr>
          <w:tblHeader w:val="true"/>
        </w:trPr>
        <w:tc>
          <w:tcPr>
            <w:tcW w:type="dxa" w:w="720"/>
            <w:vAlign w:val="center"/>
            <w:shd w:fill="1F4E79"/>
            <w:tcMar>
              <w:top w:w="55" w:type="dxa"/>
              <w:start w:w="100" w:type="dxa"/>
              <w:bottom w:w="55" w:type="dxa"/>
              <w:end w:w="100" w:type="dxa"/>
            </w:tcMar>
          </w:tcPr>
          <w:p>
            <w:pPr>
              <w:jc w:val="center"/>
            </w:pPr>
            <w:r>
              <w:rPr>
                <w:b/>
                <w:color w:val="FFFFFF"/>
                <w:sz w:val="19"/>
              </w:rPr>
              <w:t>編號</w:t>
            </w:r>
          </w:p>
        </w:tc>
        <w:tc>
          <w:tcPr>
            <w:tcW w:type="dxa" w:w="4536"/>
            <w:vAlign w:val="center"/>
            <w:shd w:fill="1F4E79"/>
            <w:tcMar>
              <w:top w:w="55" w:type="dxa"/>
              <w:start w:w="100" w:type="dxa"/>
              <w:bottom w:w="55" w:type="dxa"/>
              <w:end w:w="100" w:type="dxa"/>
            </w:tcMar>
          </w:tcPr>
          <w:p>
            <w:pPr>
              <w:jc w:val="center"/>
            </w:pPr>
            <w:r>
              <w:rPr>
                <w:b/>
                <w:color w:val="FFFFFF"/>
                <w:sz w:val="19"/>
              </w:rPr>
              <w:t>片語</w:t>
            </w:r>
          </w:p>
        </w:tc>
        <w:tc>
          <w:tcPr>
            <w:tcW w:type="dxa" w:w="4536"/>
            <w:vAlign w:val="center"/>
            <w:shd w:fill="1F4E79"/>
            <w:tcMar>
              <w:top w:w="55" w:type="dxa"/>
              <w:start w:w="100" w:type="dxa"/>
              <w:bottom w:w="55" w:type="dxa"/>
              <w:end w:w="100" w:type="dxa"/>
            </w:tcMar>
          </w:tcPr>
          <w:p>
            <w:pPr>
              <w:jc w:val="center"/>
            </w:pPr>
            <w:r>
              <w:rPr>
                <w:b/>
                <w:color w:val="FFFFFF"/>
                <w:sz w:val="19"/>
              </w:rPr>
              <w:t>中文</w:t>
            </w:r>
          </w:p>
        </w:tc>
      </w:tr>
      <w:tr>
        <w:tc>
          <w:tcPr>
            <w:tcW w:type="dxa" w:w="720"/>
            <w:vAlign w:val="center"/>
            <w:tcMar>
              <w:top w:w="55" w:type="dxa"/>
              <w:start w:w="100" w:type="dxa"/>
              <w:bottom w:w="55" w:type="dxa"/>
              <w:end w:w="100" w:type="dxa"/>
            </w:tcMar>
          </w:tcPr>
          <w:p>
            <w:pPr>
              <w:spacing w:after="0"/>
              <w:jc w:val="center"/>
            </w:pPr>
            <w:r>
              <w:rPr>
                <w:sz w:val="18"/>
              </w:rPr>
              <w:t>1</w:t>
            </w:r>
          </w:p>
        </w:tc>
        <w:tc>
          <w:tcPr>
            <w:tcW w:type="dxa" w:w="4536"/>
            <w:vAlign w:val="center"/>
            <w:tcMar>
              <w:top w:w="55" w:type="dxa"/>
              <w:start w:w="100" w:type="dxa"/>
              <w:bottom w:w="55" w:type="dxa"/>
              <w:end w:w="100" w:type="dxa"/>
            </w:tcMar>
          </w:tcPr>
          <w:p>
            <w:pPr>
              <w:spacing w:after="0"/>
              <w:jc w:val="left"/>
            </w:pPr>
            <w:r>
              <w:rPr>
                <w:b/>
                <w:sz w:val="18"/>
              </w:rPr>
              <w:t>to go out</w:t>
            </w:r>
          </w:p>
        </w:tc>
        <w:tc>
          <w:tcPr>
            <w:tcW w:type="dxa" w:w="4536"/>
            <w:vAlign w:val="center"/>
            <w:tcMar>
              <w:top w:w="55" w:type="dxa"/>
              <w:start w:w="100" w:type="dxa"/>
              <w:bottom w:w="55" w:type="dxa"/>
              <w:end w:w="100" w:type="dxa"/>
            </w:tcMar>
          </w:tcPr>
          <w:p>
            <w:pPr>
              <w:spacing w:after="0"/>
              <w:jc w:val="left"/>
            </w:pPr>
            <w:r>
              <w:rPr>
                <w:sz w:val="18"/>
              </w:rPr>
              <w:t>外出；熄滅</w:t>
            </w:r>
          </w:p>
        </w:tc>
      </w:tr>
      <w:tr>
        <w:tc>
          <w:tcPr>
            <w:tcW w:type="dxa" w:w="720"/>
            <w:vAlign w:val="center"/>
            <w:tcMar>
              <w:top w:w="55" w:type="dxa"/>
              <w:start w:w="100" w:type="dxa"/>
              <w:bottom w:w="55" w:type="dxa"/>
              <w:end w:w="100" w:type="dxa"/>
            </w:tcMar>
            <w:shd w:fill="EAF2F8"/>
          </w:tcPr>
          <w:p>
            <w:pPr>
              <w:spacing w:after="0"/>
              <w:jc w:val="center"/>
            </w:pPr>
            <w:r>
              <w:rPr>
                <w:sz w:val="18"/>
              </w:rPr>
              <w:t>2</w:t>
            </w:r>
          </w:p>
        </w:tc>
        <w:tc>
          <w:tcPr>
            <w:tcW w:type="dxa" w:w="4536"/>
            <w:vAlign w:val="center"/>
            <w:tcMar>
              <w:top w:w="55" w:type="dxa"/>
              <w:start w:w="100" w:type="dxa"/>
              <w:bottom w:w="55" w:type="dxa"/>
              <w:end w:w="100" w:type="dxa"/>
            </w:tcMar>
            <w:shd w:fill="EAF2F8"/>
          </w:tcPr>
          <w:p>
            <w:pPr>
              <w:spacing w:after="0"/>
              <w:jc w:val="left"/>
            </w:pPr>
            <w:r>
              <w:rPr>
                <w:b/>
                <w:sz w:val="18"/>
              </w:rPr>
              <w:t>to turn around</w:t>
            </w:r>
          </w:p>
        </w:tc>
        <w:tc>
          <w:tcPr>
            <w:tcW w:type="dxa" w:w="4536"/>
            <w:vAlign w:val="center"/>
            <w:tcMar>
              <w:top w:w="55" w:type="dxa"/>
              <w:start w:w="100" w:type="dxa"/>
              <w:bottom w:w="55" w:type="dxa"/>
              <w:end w:w="100" w:type="dxa"/>
            </w:tcMar>
            <w:shd w:fill="EAF2F8"/>
          </w:tcPr>
          <w:p>
            <w:pPr>
              <w:spacing w:after="0"/>
              <w:jc w:val="left"/>
            </w:pPr>
            <w:r>
              <w:rPr>
                <w:sz w:val="18"/>
              </w:rPr>
              <w:t>轉身；回轉</w:t>
            </w:r>
          </w:p>
        </w:tc>
      </w:tr>
      <w:tr>
        <w:tc>
          <w:tcPr>
            <w:tcW w:type="dxa" w:w="720"/>
            <w:vAlign w:val="center"/>
            <w:tcMar>
              <w:top w:w="55" w:type="dxa"/>
              <w:start w:w="100" w:type="dxa"/>
              <w:bottom w:w="55" w:type="dxa"/>
              <w:end w:w="100" w:type="dxa"/>
            </w:tcMar>
          </w:tcPr>
          <w:p>
            <w:pPr>
              <w:spacing w:after="0"/>
              <w:jc w:val="center"/>
            </w:pPr>
            <w:r>
              <w:rPr>
                <w:sz w:val="18"/>
              </w:rPr>
              <w:t>3</w:t>
            </w:r>
          </w:p>
        </w:tc>
        <w:tc>
          <w:tcPr>
            <w:tcW w:type="dxa" w:w="4536"/>
            <w:vAlign w:val="center"/>
            <w:tcMar>
              <w:top w:w="55" w:type="dxa"/>
              <w:start w:w="100" w:type="dxa"/>
              <w:bottom w:w="55" w:type="dxa"/>
              <w:end w:w="100" w:type="dxa"/>
            </w:tcMar>
          </w:tcPr>
          <w:p>
            <w:pPr>
              <w:spacing w:after="0"/>
              <w:jc w:val="left"/>
            </w:pPr>
            <w:r>
              <w:rPr>
                <w:b/>
                <w:sz w:val="18"/>
              </w:rPr>
              <w:t>to wear out</w:t>
            </w:r>
          </w:p>
        </w:tc>
        <w:tc>
          <w:tcPr>
            <w:tcW w:type="dxa" w:w="4536"/>
            <w:vAlign w:val="center"/>
            <w:tcMar>
              <w:top w:w="55" w:type="dxa"/>
              <w:start w:w="100" w:type="dxa"/>
              <w:bottom w:w="55" w:type="dxa"/>
              <w:end w:w="100" w:type="dxa"/>
            </w:tcMar>
          </w:tcPr>
          <w:p>
            <w:pPr>
              <w:spacing w:after="0"/>
              <w:jc w:val="left"/>
            </w:pPr>
            <w:r>
              <w:rPr>
                <w:sz w:val="18"/>
              </w:rPr>
              <w:t>穿破；使筋疲力盡</w:t>
            </w:r>
          </w:p>
        </w:tc>
      </w:tr>
      <w:tr>
        <w:tc>
          <w:tcPr>
            <w:tcW w:type="dxa" w:w="720"/>
            <w:vAlign w:val="center"/>
            <w:tcMar>
              <w:top w:w="55" w:type="dxa"/>
              <w:start w:w="100" w:type="dxa"/>
              <w:bottom w:w="55" w:type="dxa"/>
              <w:end w:w="100" w:type="dxa"/>
            </w:tcMar>
            <w:shd w:fill="EAF2F8"/>
          </w:tcPr>
          <w:p>
            <w:pPr>
              <w:spacing w:after="0"/>
              <w:jc w:val="center"/>
            </w:pPr>
            <w:r>
              <w:rPr>
                <w:sz w:val="18"/>
              </w:rPr>
              <w:t>4</w:t>
            </w:r>
          </w:p>
        </w:tc>
        <w:tc>
          <w:tcPr>
            <w:tcW w:type="dxa" w:w="4536"/>
            <w:vAlign w:val="center"/>
            <w:tcMar>
              <w:top w:w="55" w:type="dxa"/>
              <w:start w:w="100" w:type="dxa"/>
              <w:bottom w:w="55" w:type="dxa"/>
              <w:end w:w="100" w:type="dxa"/>
            </w:tcMar>
            <w:shd w:fill="EAF2F8"/>
          </w:tcPr>
          <w:p>
            <w:pPr>
              <w:spacing w:after="0"/>
              <w:jc w:val="left"/>
            </w:pPr>
            <w:r>
              <w:rPr>
                <w:b/>
                <w:sz w:val="18"/>
              </w:rPr>
              <w:t>to throw away</w:t>
            </w:r>
          </w:p>
        </w:tc>
        <w:tc>
          <w:tcPr>
            <w:tcW w:type="dxa" w:w="4536"/>
            <w:vAlign w:val="center"/>
            <w:tcMar>
              <w:top w:w="55" w:type="dxa"/>
              <w:start w:w="100" w:type="dxa"/>
              <w:bottom w:w="55" w:type="dxa"/>
              <w:end w:w="100" w:type="dxa"/>
            </w:tcMar>
            <w:shd w:fill="EAF2F8"/>
          </w:tcPr>
          <w:p>
            <w:pPr>
              <w:spacing w:after="0"/>
              <w:jc w:val="left"/>
            </w:pPr>
            <w:r>
              <w:rPr>
                <w:sz w:val="18"/>
              </w:rPr>
              <w:t>丟棄</w:t>
            </w:r>
          </w:p>
        </w:tc>
      </w:tr>
      <w:tr>
        <w:tc>
          <w:tcPr>
            <w:tcW w:type="dxa" w:w="720"/>
            <w:vAlign w:val="center"/>
            <w:tcMar>
              <w:top w:w="55" w:type="dxa"/>
              <w:start w:w="100" w:type="dxa"/>
              <w:bottom w:w="55" w:type="dxa"/>
              <w:end w:w="100" w:type="dxa"/>
            </w:tcMar>
          </w:tcPr>
          <w:p>
            <w:pPr>
              <w:spacing w:after="0"/>
              <w:jc w:val="center"/>
            </w:pPr>
            <w:r>
              <w:rPr>
                <w:sz w:val="18"/>
              </w:rPr>
              <w:t>5</w:t>
            </w:r>
          </w:p>
        </w:tc>
        <w:tc>
          <w:tcPr>
            <w:tcW w:type="dxa" w:w="4536"/>
            <w:vAlign w:val="center"/>
            <w:tcMar>
              <w:top w:w="55" w:type="dxa"/>
              <w:start w:w="100" w:type="dxa"/>
              <w:bottom w:w="55" w:type="dxa"/>
              <w:end w:w="100" w:type="dxa"/>
            </w:tcMar>
          </w:tcPr>
          <w:p>
            <w:pPr>
              <w:spacing w:after="0"/>
              <w:jc w:val="left"/>
            </w:pPr>
            <w:r>
              <w:rPr>
                <w:b/>
                <w:sz w:val="18"/>
              </w:rPr>
              <w:t>from then on</w:t>
            </w:r>
          </w:p>
        </w:tc>
        <w:tc>
          <w:tcPr>
            <w:tcW w:type="dxa" w:w="4536"/>
            <w:vAlign w:val="center"/>
            <w:tcMar>
              <w:top w:w="55" w:type="dxa"/>
              <w:start w:w="100" w:type="dxa"/>
              <w:bottom w:w="55" w:type="dxa"/>
              <w:end w:w="100" w:type="dxa"/>
            </w:tcMar>
          </w:tcPr>
          <w:p>
            <w:pPr>
              <w:spacing w:after="0"/>
              <w:jc w:val="left"/>
            </w:pPr>
            <w:r>
              <w:rPr>
                <w:sz w:val="18"/>
              </w:rPr>
              <w:t>從那時起</w:t>
            </w:r>
          </w:p>
        </w:tc>
      </w:tr>
      <w:tr>
        <w:tc>
          <w:tcPr>
            <w:tcW w:type="dxa" w:w="720"/>
            <w:vAlign w:val="center"/>
            <w:tcMar>
              <w:top w:w="55" w:type="dxa"/>
              <w:start w:w="100" w:type="dxa"/>
              <w:bottom w:w="55" w:type="dxa"/>
              <w:end w:w="100" w:type="dxa"/>
            </w:tcMar>
            <w:shd w:fill="EAF2F8"/>
          </w:tcPr>
          <w:p>
            <w:pPr>
              <w:spacing w:after="0"/>
              <w:jc w:val="center"/>
            </w:pPr>
            <w:r>
              <w:rPr>
                <w:sz w:val="18"/>
              </w:rPr>
              <w:t>6</w:t>
            </w:r>
          </w:p>
        </w:tc>
        <w:tc>
          <w:tcPr>
            <w:tcW w:type="dxa" w:w="4536"/>
            <w:vAlign w:val="center"/>
            <w:tcMar>
              <w:top w:w="55" w:type="dxa"/>
              <w:start w:w="100" w:type="dxa"/>
              <w:bottom w:w="55" w:type="dxa"/>
              <w:end w:w="100" w:type="dxa"/>
            </w:tcMar>
            <w:shd w:fill="EAF2F8"/>
          </w:tcPr>
          <w:p>
            <w:pPr>
              <w:spacing w:after="0"/>
              <w:jc w:val="left"/>
            </w:pPr>
            <w:r>
              <w:rPr>
                <w:b/>
                <w:sz w:val="18"/>
              </w:rPr>
              <w:t>to pay attention to</w:t>
            </w:r>
          </w:p>
        </w:tc>
        <w:tc>
          <w:tcPr>
            <w:tcW w:type="dxa" w:w="4536"/>
            <w:vAlign w:val="center"/>
            <w:tcMar>
              <w:top w:w="55" w:type="dxa"/>
              <w:start w:w="100" w:type="dxa"/>
              <w:bottom w:w="55" w:type="dxa"/>
              <w:end w:w="100" w:type="dxa"/>
            </w:tcMar>
            <w:shd w:fill="EAF2F8"/>
          </w:tcPr>
          <w:p>
            <w:pPr>
              <w:spacing w:after="0"/>
              <w:jc w:val="left"/>
            </w:pPr>
            <w:r>
              <w:rPr>
                <w:sz w:val="18"/>
              </w:rPr>
              <w:t>注意；重視</w:t>
            </w:r>
          </w:p>
        </w:tc>
      </w:tr>
      <w:tr>
        <w:tc>
          <w:tcPr>
            <w:tcW w:type="dxa" w:w="720"/>
            <w:vAlign w:val="center"/>
            <w:tcMar>
              <w:top w:w="55" w:type="dxa"/>
              <w:start w:w="100" w:type="dxa"/>
              <w:bottom w:w="55" w:type="dxa"/>
              <w:end w:w="100" w:type="dxa"/>
            </w:tcMar>
          </w:tcPr>
          <w:p>
            <w:pPr>
              <w:spacing w:after="0"/>
              <w:jc w:val="center"/>
            </w:pPr>
            <w:r>
              <w:rPr>
                <w:sz w:val="18"/>
              </w:rPr>
              <w:t>7</w:t>
            </w:r>
          </w:p>
        </w:tc>
        <w:tc>
          <w:tcPr>
            <w:tcW w:type="dxa" w:w="4536"/>
            <w:vAlign w:val="center"/>
            <w:tcMar>
              <w:top w:w="55" w:type="dxa"/>
              <w:start w:w="100" w:type="dxa"/>
              <w:bottom w:w="55" w:type="dxa"/>
              <w:end w:w="100" w:type="dxa"/>
            </w:tcMar>
          </w:tcPr>
          <w:p>
            <w:pPr>
              <w:spacing w:after="0"/>
              <w:jc w:val="left"/>
            </w:pPr>
            <w:r>
              <w:rPr>
                <w:b/>
                <w:sz w:val="18"/>
              </w:rPr>
              <w:t>to fall in love with</w:t>
            </w:r>
          </w:p>
        </w:tc>
        <w:tc>
          <w:tcPr>
            <w:tcW w:type="dxa" w:w="4536"/>
            <w:vAlign w:val="center"/>
            <w:tcMar>
              <w:top w:w="55" w:type="dxa"/>
              <w:start w:w="100" w:type="dxa"/>
              <w:bottom w:w="55" w:type="dxa"/>
              <w:end w:w="100" w:type="dxa"/>
            </w:tcMar>
          </w:tcPr>
          <w:p>
            <w:pPr>
              <w:spacing w:after="0"/>
              <w:jc w:val="left"/>
            </w:pPr>
            <w:r>
              <w:rPr>
                <w:sz w:val="18"/>
              </w:rPr>
              <w:t>愛上</w:t>
            </w:r>
          </w:p>
        </w:tc>
      </w:tr>
      <w:tr>
        <w:tc>
          <w:tcPr>
            <w:tcW w:type="dxa" w:w="720"/>
            <w:vAlign w:val="center"/>
            <w:tcMar>
              <w:top w:w="55" w:type="dxa"/>
              <w:start w:w="100" w:type="dxa"/>
              <w:bottom w:w="55" w:type="dxa"/>
              <w:end w:w="100" w:type="dxa"/>
            </w:tcMar>
            <w:shd w:fill="EAF2F8"/>
          </w:tcPr>
          <w:p>
            <w:pPr>
              <w:spacing w:after="0"/>
              <w:jc w:val="center"/>
            </w:pPr>
            <w:r>
              <w:rPr>
                <w:sz w:val="18"/>
              </w:rPr>
              <w:t>8</w:t>
            </w:r>
          </w:p>
        </w:tc>
        <w:tc>
          <w:tcPr>
            <w:tcW w:type="dxa" w:w="4536"/>
            <w:vAlign w:val="center"/>
            <w:tcMar>
              <w:top w:w="55" w:type="dxa"/>
              <w:start w:w="100" w:type="dxa"/>
              <w:bottom w:w="55" w:type="dxa"/>
              <w:end w:w="100" w:type="dxa"/>
            </w:tcMar>
            <w:shd w:fill="EAF2F8"/>
          </w:tcPr>
          <w:p>
            <w:pPr>
              <w:spacing w:after="0"/>
              <w:jc w:val="left"/>
            </w:pPr>
            <w:r>
              <w:rPr>
                <w:b/>
                <w:sz w:val="18"/>
              </w:rPr>
              <w:t>to have … to do with</w:t>
            </w:r>
          </w:p>
        </w:tc>
        <w:tc>
          <w:tcPr>
            <w:tcW w:type="dxa" w:w="4536"/>
            <w:vAlign w:val="center"/>
            <w:tcMar>
              <w:top w:w="55" w:type="dxa"/>
              <w:start w:w="100" w:type="dxa"/>
              <w:bottom w:w="55" w:type="dxa"/>
              <w:end w:w="100" w:type="dxa"/>
            </w:tcMar>
            <w:shd w:fill="EAF2F8"/>
          </w:tcPr>
          <w:p>
            <w:pPr>
              <w:spacing w:after="0"/>
              <w:jc w:val="left"/>
            </w:pPr>
            <w:r>
              <w:rPr>
                <w:sz w:val="18"/>
              </w:rPr>
              <w:t>與……有關</w:t>
            </w:r>
          </w:p>
        </w:tc>
      </w:tr>
      <w:tr>
        <w:tc>
          <w:tcPr>
            <w:tcW w:type="dxa" w:w="720"/>
            <w:vAlign w:val="center"/>
            <w:tcMar>
              <w:top w:w="55" w:type="dxa"/>
              <w:start w:w="100" w:type="dxa"/>
              <w:bottom w:w="55" w:type="dxa"/>
              <w:end w:w="100" w:type="dxa"/>
            </w:tcMar>
          </w:tcPr>
          <w:p>
            <w:pPr>
              <w:spacing w:after="0"/>
              <w:jc w:val="center"/>
            </w:pPr>
            <w:r>
              <w:rPr>
                <w:sz w:val="18"/>
              </w:rPr>
              <w:t>9</w:t>
            </w:r>
          </w:p>
        </w:tc>
        <w:tc>
          <w:tcPr>
            <w:tcW w:type="dxa" w:w="4536"/>
            <w:vAlign w:val="center"/>
            <w:tcMar>
              <w:top w:w="55" w:type="dxa"/>
              <w:start w:w="100" w:type="dxa"/>
              <w:bottom w:w="55" w:type="dxa"/>
              <w:end w:w="100" w:type="dxa"/>
            </w:tcMar>
          </w:tcPr>
          <w:p>
            <w:pPr>
              <w:spacing w:after="0"/>
              <w:jc w:val="left"/>
            </w:pPr>
            <w:r>
              <w:rPr>
                <w:b/>
                <w:sz w:val="18"/>
              </w:rPr>
              <w:t>to take turns</w:t>
            </w:r>
          </w:p>
        </w:tc>
        <w:tc>
          <w:tcPr>
            <w:tcW w:type="dxa" w:w="4536"/>
            <w:vAlign w:val="center"/>
            <w:tcMar>
              <w:top w:w="55" w:type="dxa"/>
              <w:start w:w="100" w:type="dxa"/>
              <w:bottom w:w="55" w:type="dxa"/>
              <w:end w:w="100" w:type="dxa"/>
            </w:tcMar>
          </w:tcPr>
          <w:p>
            <w:pPr>
              <w:spacing w:after="0"/>
              <w:jc w:val="left"/>
            </w:pPr>
            <w:r>
              <w:rPr>
                <w:sz w:val="18"/>
              </w:rPr>
              <w:t>輪流</w:t>
            </w:r>
          </w:p>
        </w:tc>
      </w:tr>
      <w:tr>
        <w:tc>
          <w:tcPr>
            <w:tcW w:type="dxa" w:w="720"/>
            <w:vAlign w:val="center"/>
            <w:tcMar>
              <w:top w:w="55" w:type="dxa"/>
              <w:start w:w="100" w:type="dxa"/>
              <w:bottom w:w="55" w:type="dxa"/>
              <w:end w:w="100" w:type="dxa"/>
            </w:tcMar>
            <w:shd w:fill="EAF2F8"/>
          </w:tcPr>
          <w:p>
            <w:pPr>
              <w:spacing w:after="0"/>
              <w:jc w:val="center"/>
            </w:pPr>
            <w:r>
              <w:rPr>
                <w:sz w:val="18"/>
              </w:rPr>
              <w:t>10</w:t>
            </w:r>
          </w:p>
        </w:tc>
        <w:tc>
          <w:tcPr>
            <w:tcW w:type="dxa" w:w="4536"/>
            <w:vAlign w:val="center"/>
            <w:tcMar>
              <w:top w:w="55" w:type="dxa"/>
              <w:start w:w="100" w:type="dxa"/>
              <w:bottom w:w="55" w:type="dxa"/>
              <w:end w:w="100" w:type="dxa"/>
            </w:tcMar>
            <w:shd w:fill="EAF2F8"/>
          </w:tcPr>
          <w:p>
            <w:pPr>
              <w:spacing w:after="0"/>
              <w:jc w:val="left"/>
            </w:pPr>
            <w:r>
              <w:rPr>
                <w:b/>
                <w:sz w:val="18"/>
              </w:rPr>
              <w:t>to give way to</w:t>
            </w:r>
          </w:p>
        </w:tc>
        <w:tc>
          <w:tcPr>
            <w:tcW w:type="dxa" w:w="4536"/>
            <w:vAlign w:val="center"/>
            <w:tcMar>
              <w:top w:w="55" w:type="dxa"/>
              <w:start w:w="100" w:type="dxa"/>
              <w:bottom w:w="55" w:type="dxa"/>
              <w:end w:w="100" w:type="dxa"/>
            </w:tcMar>
            <w:shd w:fill="EAF2F8"/>
          </w:tcPr>
          <w:p>
            <w:pPr>
              <w:spacing w:after="0"/>
              <w:jc w:val="left"/>
            </w:pPr>
            <w:r>
              <w:rPr>
                <w:sz w:val="18"/>
              </w:rPr>
              <w:t>讓步；屈服於</w:t>
            </w:r>
          </w:p>
        </w:tc>
      </w:tr>
      <w:tr>
        <w:tc>
          <w:tcPr>
            <w:tcW w:type="dxa" w:w="720"/>
            <w:vAlign w:val="center"/>
            <w:tcMar>
              <w:top w:w="55" w:type="dxa"/>
              <w:start w:w="100" w:type="dxa"/>
              <w:bottom w:w="55" w:type="dxa"/>
              <w:end w:w="100" w:type="dxa"/>
            </w:tcMar>
          </w:tcPr>
          <w:p>
            <w:pPr>
              <w:spacing w:after="0"/>
              <w:jc w:val="center"/>
            </w:pPr>
            <w:r>
              <w:rPr>
                <w:sz w:val="18"/>
              </w:rPr>
              <w:t>11</w:t>
            </w:r>
          </w:p>
        </w:tc>
        <w:tc>
          <w:tcPr>
            <w:tcW w:type="dxa" w:w="4536"/>
            <w:vAlign w:val="center"/>
            <w:tcMar>
              <w:top w:w="55" w:type="dxa"/>
              <w:start w:w="100" w:type="dxa"/>
              <w:bottom w:w="55" w:type="dxa"/>
              <w:end w:w="100" w:type="dxa"/>
            </w:tcMar>
          </w:tcPr>
          <w:p>
            <w:pPr>
              <w:spacing w:after="0"/>
              <w:jc w:val="left"/>
            </w:pPr>
            <w:r>
              <w:rPr>
                <w:b/>
                <w:sz w:val="18"/>
              </w:rPr>
              <w:t>as yet</w:t>
            </w:r>
          </w:p>
        </w:tc>
        <w:tc>
          <w:tcPr>
            <w:tcW w:type="dxa" w:w="4536"/>
            <w:vAlign w:val="center"/>
            <w:tcMar>
              <w:top w:w="55" w:type="dxa"/>
              <w:start w:w="100" w:type="dxa"/>
              <w:bottom w:w="55" w:type="dxa"/>
              <w:end w:w="100" w:type="dxa"/>
            </w:tcMar>
          </w:tcPr>
          <w:p>
            <w:pPr>
              <w:spacing w:after="0"/>
              <w:jc w:val="left"/>
            </w:pPr>
            <w:r>
              <w:rPr>
                <w:sz w:val="18"/>
              </w:rPr>
              <w:t>直到目前；尚未</w:t>
            </w:r>
          </w:p>
        </w:tc>
      </w:tr>
    </w:tbl>
    <w:p>
      <w:pPr>
        <w:pStyle w:val="Heading1"/>
        <w:pageBreakBefore/>
        <w:spacing w:after="80"/>
        <w:keepNext/>
      </w:pPr>
      <w:r>
        <w:t>Unit 9</w:t>
      </w:r>
    </w:p>
    <w:p>
      <w:pPr>
        <w:spacing w:after="160"/>
      </w:pPr>
      <w:r>
        <w:rPr>
          <w:b/>
          <w:color w:val="5B6D7E"/>
          <w:sz w:val="19"/>
        </w:rPr>
        <w:t>Day 09  ·  13 個重點片語</w:t>
      </w:r>
    </w:p>
    <w:p>
      <w:pPr>
        <w:pStyle w:val="Heading2"/>
        <w:keepNext/>
      </w:pPr>
      <w:r>
        <w:t>每日課文</w:t>
      </w:r>
    </w:p>
    <w:tbl>
      <w:tblPr>
        <w:tblW w:type="auto" w:w="0"/>
        <w:jc w:val="center"/>
        <w:tblLook w:firstColumn="1" w:firstRow="1" w:lastColumn="0" w:lastRow="0" w:noHBand="0" w:noVBand="1" w:val="04A0"/>
      </w:tblPr>
      <w:tblGrid>
        <w:gridCol w:w="10224"/>
      </w:tblGrid>
      <w:tr>
        <w:tc>
          <w:tcPr>
            <w:tcW w:type="dxa" w:w="10224"/>
            <w:shd w:fill="F4F8FB"/>
            <w:tcMar>
              <w:top w:w="130" w:type="dxa"/>
              <w:start w:w="160" w:type="dxa"/>
              <w:bottom w:w="130" w:type="dxa"/>
              <w:end w:w="160" w:type="dxa"/>
            </w:tcMar>
          </w:tcPr>
          <w:p>
            <w:pPr>
              <w:pStyle w:val="ArticleBox"/>
              <w:jc w:val="both"/>
            </w:pPr>
            <w:r/>
            <w:r>
              <w:t>Every day our world becomes smaller and smaller. Today jet airplanes fly across the oceans very fast; for example, it is possible to fly from London to New York in three and a half hours on the Concorde jet. We can get in touch with people all over the world via various means of communication. More people travel abroad today. Some businessmen who take charge of quite a few companies have to fly from one country to another. Once in a while you may have a good time visiting the Great Wall of China, taking a trip to the Hawaiian Islands or cruising down the Amazon River. As soon as you wake up, you can watch TV reports about what is going on thousands of miles away. What used to be impossible is now turned into reality. You can no longer make believe that you are living an isolated life. You have to get used to the changes of the modern world and admit that you are one of the villagers of our global village.</w:t>
            </w:r>
          </w:p>
        </w:tc>
      </w:tr>
    </w:tbl>
    <w:p>
      <w:pPr>
        <w:pStyle w:val="Heading2"/>
        <w:spacing w:before="180"/>
        <w:keepNext/>
      </w:pPr>
      <w:r>
        <w:t>片語與中文</w:t>
      </w:r>
    </w:p>
    <w:tbl>
      <w:tblPr>
        <w:tblW w:type="auto" w:w="0"/>
        <w:jc w:val="center"/>
        <w:tblLayout w:type="fixed"/>
        <w:tblLook w:firstColumn="1" w:firstRow="1" w:lastColumn="0" w:lastRow="0" w:noHBand="0" w:noVBand="1" w:val="04A0"/>
      </w:tblPr>
      <w:tblGrid>
        <w:gridCol w:w="3408"/>
        <w:gridCol w:w="3408"/>
        <w:gridCol w:w="3408"/>
      </w:tblGrid>
      <w:tr>
        <w:trPr>
          <w:tblHeader w:val="true"/>
        </w:trPr>
        <w:tc>
          <w:tcPr>
            <w:tcW w:type="dxa" w:w="720"/>
            <w:vAlign w:val="center"/>
            <w:shd w:fill="1F4E79"/>
            <w:tcMar>
              <w:top w:w="55" w:type="dxa"/>
              <w:start w:w="100" w:type="dxa"/>
              <w:bottom w:w="55" w:type="dxa"/>
              <w:end w:w="100" w:type="dxa"/>
            </w:tcMar>
          </w:tcPr>
          <w:p>
            <w:pPr>
              <w:jc w:val="center"/>
            </w:pPr>
            <w:r>
              <w:rPr>
                <w:b/>
                <w:color w:val="FFFFFF"/>
                <w:sz w:val="19"/>
              </w:rPr>
              <w:t>編號</w:t>
            </w:r>
          </w:p>
        </w:tc>
        <w:tc>
          <w:tcPr>
            <w:tcW w:type="dxa" w:w="4536"/>
            <w:vAlign w:val="center"/>
            <w:shd w:fill="1F4E79"/>
            <w:tcMar>
              <w:top w:w="55" w:type="dxa"/>
              <w:start w:w="100" w:type="dxa"/>
              <w:bottom w:w="55" w:type="dxa"/>
              <w:end w:w="100" w:type="dxa"/>
            </w:tcMar>
          </w:tcPr>
          <w:p>
            <w:pPr>
              <w:jc w:val="center"/>
            </w:pPr>
            <w:r>
              <w:rPr>
                <w:b/>
                <w:color w:val="FFFFFF"/>
                <w:sz w:val="19"/>
              </w:rPr>
              <w:t>片語</w:t>
            </w:r>
          </w:p>
        </w:tc>
        <w:tc>
          <w:tcPr>
            <w:tcW w:type="dxa" w:w="4536"/>
            <w:vAlign w:val="center"/>
            <w:shd w:fill="1F4E79"/>
            <w:tcMar>
              <w:top w:w="55" w:type="dxa"/>
              <w:start w:w="100" w:type="dxa"/>
              <w:bottom w:w="55" w:type="dxa"/>
              <w:end w:w="100" w:type="dxa"/>
            </w:tcMar>
          </w:tcPr>
          <w:p>
            <w:pPr>
              <w:jc w:val="center"/>
            </w:pPr>
            <w:r>
              <w:rPr>
                <w:b/>
                <w:color w:val="FFFFFF"/>
                <w:sz w:val="19"/>
              </w:rPr>
              <w:t>中文</w:t>
            </w:r>
          </w:p>
        </w:tc>
      </w:tr>
      <w:tr>
        <w:tc>
          <w:tcPr>
            <w:tcW w:type="dxa" w:w="720"/>
            <w:vAlign w:val="center"/>
            <w:tcMar>
              <w:top w:w="55" w:type="dxa"/>
              <w:start w:w="100" w:type="dxa"/>
              <w:bottom w:w="55" w:type="dxa"/>
              <w:end w:w="100" w:type="dxa"/>
            </w:tcMar>
          </w:tcPr>
          <w:p>
            <w:pPr>
              <w:spacing w:after="0"/>
              <w:jc w:val="center"/>
            </w:pPr>
            <w:r>
              <w:rPr>
                <w:sz w:val="18"/>
              </w:rPr>
              <w:t>1</w:t>
            </w:r>
          </w:p>
        </w:tc>
        <w:tc>
          <w:tcPr>
            <w:tcW w:type="dxa" w:w="4536"/>
            <w:vAlign w:val="center"/>
            <w:tcMar>
              <w:top w:w="55" w:type="dxa"/>
              <w:start w:w="100" w:type="dxa"/>
              <w:bottom w:w="55" w:type="dxa"/>
              <w:end w:w="100" w:type="dxa"/>
            </w:tcMar>
          </w:tcPr>
          <w:p>
            <w:pPr>
              <w:spacing w:after="0"/>
              <w:jc w:val="left"/>
            </w:pPr>
            <w:r>
              <w:rPr>
                <w:b/>
                <w:sz w:val="18"/>
              </w:rPr>
              <w:t>smaller and smaller</w:t>
            </w:r>
          </w:p>
        </w:tc>
        <w:tc>
          <w:tcPr>
            <w:tcW w:type="dxa" w:w="4536"/>
            <w:vAlign w:val="center"/>
            <w:tcMar>
              <w:top w:w="55" w:type="dxa"/>
              <w:start w:w="100" w:type="dxa"/>
              <w:bottom w:w="55" w:type="dxa"/>
              <w:end w:w="100" w:type="dxa"/>
            </w:tcMar>
          </w:tcPr>
          <w:p>
            <w:pPr>
              <w:spacing w:after="0"/>
              <w:jc w:val="left"/>
            </w:pPr>
            <w:r>
              <w:rPr>
                <w:sz w:val="18"/>
              </w:rPr>
              <w:t>越來越小</w:t>
            </w:r>
          </w:p>
        </w:tc>
      </w:tr>
      <w:tr>
        <w:tc>
          <w:tcPr>
            <w:tcW w:type="dxa" w:w="720"/>
            <w:vAlign w:val="center"/>
            <w:tcMar>
              <w:top w:w="55" w:type="dxa"/>
              <w:start w:w="100" w:type="dxa"/>
              <w:bottom w:w="55" w:type="dxa"/>
              <w:end w:w="100" w:type="dxa"/>
            </w:tcMar>
            <w:shd w:fill="EAF2F8"/>
          </w:tcPr>
          <w:p>
            <w:pPr>
              <w:spacing w:after="0"/>
              <w:jc w:val="center"/>
            </w:pPr>
            <w:r>
              <w:rPr>
                <w:sz w:val="18"/>
              </w:rPr>
              <w:t>2</w:t>
            </w:r>
          </w:p>
        </w:tc>
        <w:tc>
          <w:tcPr>
            <w:tcW w:type="dxa" w:w="4536"/>
            <w:vAlign w:val="center"/>
            <w:tcMar>
              <w:top w:w="55" w:type="dxa"/>
              <w:start w:w="100" w:type="dxa"/>
              <w:bottom w:w="55" w:type="dxa"/>
              <w:end w:w="100" w:type="dxa"/>
            </w:tcMar>
            <w:shd w:fill="EAF2F8"/>
          </w:tcPr>
          <w:p>
            <w:pPr>
              <w:spacing w:after="0"/>
              <w:jc w:val="left"/>
            </w:pPr>
            <w:r>
              <w:rPr>
                <w:b/>
                <w:sz w:val="18"/>
              </w:rPr>
              <w:t>to get in touch with</w:t>
            </w:r>
          </w:p>
        </w:tc>
        <w:tc>
          <w:tcPr>
            <w:tcW w:type="dxa" w:w="4536"/>
            <w:vAlign w:val="center"/>
            <w:tcMar>
              <w:top w:w="55" w:type="dxa"/>
              <w:start w:w="100" w:type="dxa"/>
              <w:bottom w:w="55" w:type="dxa"/>
              <w:end w:w="100" w:type="dxa"/>
            </w:tcMar>
            <w:shd w:fill="EAF2F8"/>
          </w:tcPr>
          <w:p>
            <w:pPr>
              <w:spacing w:after="0"/>
              <w:jc w:val="left"/>
            </w:pPr>
            <w:r>
              <w:rPr>
                <w:sz w:val="18"/>
              </w:rPr>
              <w:t>與……聯絡</w:t>
            </w:r>
          </w:p>
        </w:tc>
      </w:tr>
      <w:tr>
        <w:tc>
          <w:tcPr>
            <w:tcW w:type="dxa" w:w="720"/>
            <w:vAlign w:val="center"/>
            <w:tcMar>
              <w:top w:w="55" w:type="dxa"/>
              <w:start w:w="100" w:type="dxa"/>
              <w:bottom w:w="55" w:type="dxa"/>
              <w:end w:w="100" w:type="dxa"/>
            </w:tcMar>
          </w:tcPr>
          <w:p>
            <w:pPr>
              <w:spacing w:after="0"/>
              <w:jc w:val="center"/>
            </w:pPr>
            <w:r>
              <w:rPr>
                <w:sz w:val="18"/>
              </w:rPr>
              <w:t>3</w:t>
            </w:r>
          </w:p>
        </w:tc>
        <w:tc>
          <w:tcPr>
            <w:tcW w:type="dxa" w:w="4536"/>
            <w:vAlign w:val="center"/>
            <w:tcMar>
              <w:top w:w="55" w:type="dxa"/>
              <w:start w:w="100" w:type="dxa"/>
              <w:bottom w:w="55" w:type="dxa"/>
              <w:end w:w="100" w:type="dxa"/>
            </w:tcMar>
          </w:tcPr>
          <w:p>
            <w:pPr>
              <w:spacing w:after="0"/>
              <w:jc w:val="left"/>
            </w:pPr>
            <w:r>
              <w:rPr>
                <w:b/>
                <w:sz w:val="18"/>
              </w:rPr>
              <w:t>to have charge of / to take charge of</w:t>
            </w:r>
          </w:p>
        </w:tc>
        <w:tc>
          <w:tcPr>
            <w:tcW w:type="dxa" w:w="4536"/>
            <w:vAlign w:val="center"/>
            <w:tcMar>
              <w:top w:w="55" w:type="dxa"/>
              <w:start w:w="100" w:type="dxa"/>
              <w:bottom w:w="55" w:type="dxa"/>
              <w:end w:w="100" w:type="dxa"/>
            </w:tcMar>
          </w:tcPr>
          <w:p>
            <w:pPr>
              <w:spacing w:after="0"/>
              <w:jc w:val="left"/>
            </w:pPr>
            <w:r>
              <w:rPr>
                <w:sz w:val="18"/>
              </w:rPr>
              <w:t>負責；管理</w:t>
            </w:r>
          </w:p>
        </w:tc>
      </w:tr>
      <w:tr>
        <w:tc>
          <w:tcPr>
            <w:tcW w:type="dxa" w:w="720"/>
            <w:vAlign w:val="center"/>
            <w:tcMar>
              <w:top w:w="55" w:type="dxa"/>
              <w:start w:w="100" w:type="dxa"/>
              <w:bottom w:w="55" w:type="dxa"/>
              <w:end w:w="100" w:type="dxa"/>
            </w:tcMar>
            <w:shd w:fill="EAF2F8"/>
          </w:tcPr>
          <w:p>
            <w:pPr>
              <w:spacing w:after="0"/>
              <w:jc w:val="center"/>
            </w:pPr>
            <w:r>
              <w:rPr>
                <w:sz w:val="18"/>
              </w:rPr>
              <w:t>4</w:t>
            </w:r>
          </w:p>
        </w:tc>
        <w:tc>
          <w:tcPr>
            <w:tcW w:type="dxa" w:w="4536"/>
            <w:vAlign w:val="center"/>
            <w:tcMar>
              <w:top w:w="55" w:type="dxa"/>
              <w:start w:w="100" w:type="dxa"/>
              <w:bottom w:w="55" w:type="dxa"/>
              <w:end w:w="100" w:type="dxa"/>
            </w:tcMar>
            <w:shd w:fill="EAF2F8"/>
          </w:tcPr>
          <w:p>
            <w:pPr>
              <w:spacing w:after="0"/>
              <w:jc w:val="left"/>
            </w:pPr>
            <w:r>
              <w:rPr>
                <w:b/>
                <w:sz w:val="18"/>
              </w:rPr>
              <w:t>quite a few</w:t>
            </w:r>
          </w:p>
        </w:tc>
        <w:tc>
          <w:tcPr>
            <w:tcW w:type="dxa" w:w="4536"/>
            <w:vAlign w:val="center"/>
            <w:tcMar>
              <w:top w:w="55" w:type="dxa"/>
              <w:start w:w="100" w:type="dxa"/>
              <w:bottom w:w="55" w:type="dxa"/>
              <w:end w:w="100" w:type="dxa"/>
            </w:tcMar>
            <w:shd w:fill="EAF2F8"/>
          </w:tcPr>
          <w:p>
            <w:pPr>
              <w:spacing w:after="0"/>
              <w:jc w:val="left"/>
            </w:pPr>
            <w:r>
              <w:rPr>
                <w:sz w:val="18"/>
              </w:rPr>
              <w:t>相當多</w:t>
            </w:r>
          </w:p>
        </w:tc>
      </w:tr>
      <w:tr>
        <w:tc>
          <w:tcPr>
            <w:tcW w:type="dxa" w:w="720"/>
            <w:vAlign w:val="center"/>
            <w:tcMar>
              <w:top w:w="55" w:type="dxa"/>
              <w:start w:w="100" w:type="dxa"/>
              <w:bottom w:w="55" w:type="dxa"/>
              <w:end w:w="100" w:type="dxa"/>
            </w:tcMar>
          </w:tcPr>
          <w:p>
            <w:pPr>
              <w:spacing w:after="0"/>
              <w:jc w:val="center"/>
            </w:pPr>
            <w:r>
              <w:rPr>
                <w:sz w:val="18"/>
              </w:rPr>
              <w:t>5</w:t>
            </w:r>
          </w:p>
        </w:tc>
        <w:tc>
          <w:tcPr>
            <w:tcW w:type="dxa" w:w="4536"/>
            <w:vAlign w:val="center"/>
            <w:tcMar>
              <w:top w:w="55" w:type="dxa"/>
              <w:start w:w="100" w:type="dxa"/>
              <w:bottom w:w="55" w:type="dxa"/>
              <w:end w:w="100" w:type="dxa"/>
            </w:tcMar>
          </w:tcPr>
          <w:p>
            <w:pPr>
              <w:spacing w:after="0"/>
              <w:jc w:val="left"/>
            </w:pPr>
            <w:r>
              <w:rPr>
                <w:b/>
                <w:sz w:val="18"/>
              </w:rPr>
              <w:t>once in a while</w:t>
            </w:r>
          </w:p>
        </w:tc>
        <w:tc>
          <w:tcPr>
            <w:tcW w:type="dxa" w:w="4536"/>
            <w:vAlign w:val="center"/>
            <w:tcMar>
              <w:top w:w="55" w:type="dxa"/>
              <w:start w:w="100" w:type="dxa"/>
              <w:bottom w:w="55" w:type="dxa"/>
              <w:end w:w="100" w:type="dxa"/>
            </w:tcMar>
          </w:tcPr>
          <w:p>
            <w:pPr>
              <w:spacing w:after="0"/>
              <w:jc w:val="left"/>
            </w:pPr>
            <w:r>
              <w:rPr>
                <w:sz w:val="18"/>
              </w:rPr>
              <w:t>偶爾</w:t>
            </w:r>
          </w:p>
        </w:tc>
      </w:tr>
      <w:tr>
        <w:tc>
          <w:tcPr>
            <w:tcW w:type="dxa" w:w="720"/>
            <w:vAlign w:val="center"/>
            <w:tcMar>
              <w:top w:w="55" w:type="dxa"/>
              <w:start w:w="100" w:type="dxa"/>
              <w:bottom w:w="55" w:type="dxa"/>
              <w:end w:w="100" w:type="dxa"/>
            </w:tcMar>
            <w:shd w:fill="EAF2F8"/>
          </w:tcPr>
          <w:p>
            <w:pPr>
              <w:spacing w:after="0"/>
              <w:jc w:val="center"/>
            </w:pPr>
            <w:r>
              <w:rPr>
                <w:sz w:val="18"/>
              </w:rPr>
              <w:t>6</w:t>
            </w:r>
          </w:p>
        </w:tc>
        <w:tc>
          <w:tcPr>
            <w:tcW w:type="dxa" w:w="4536"/>
            <w:vAlign w:val="center"/>
            <w:tcMar>
              <w:top w:w="55" w:type="dxa"/>
              <w:start w:w="100" w:type="dxa"/>
              <w:bottom w:w="55" w:type="dxa"/>
              <w:end w:w="100" w:type="dxa"/>
            </w:tcMar>
            <w:shd w:fill="EAF2F8"/>
          </w:tcPr>
          <w:p>
            <w:pPr>
              <w:spacing w:after="0"/>
              <w:jc w:val="left"/>
            </w:pPr>
            <w:r>
              <w:rPr>
                <w:b/>
                <w:sz w:val="18"/>
              </w:rPr>
              <w:t>to have a good time</w:t>
            </w:r>
          </w:p>
        </w:tc>
        <w:tc>
          <w:tcPr>
            <w:tcW w:type="dxa" w:w="4536"/>
            <w:vAlign w:val="center"/>
            <w:tcMar>
              <w:top w:w="55" w:type="dxa"/>
              <w:start w:w="100" w:type="dxa"/>
              <w:bottom w:w="55" w:type="dxa"/>
              <w:end w:w="100" w:type="dxa"/>
            </w:tcMar>
            <w:shd w:fill="EAF2F8"/>
          </w:tcPr>
          <w:p>
            <w:pPr>
              <w:spacing w:after="0"/>
              <w:jc w:val="left"/>
            </w:pPr>
            <w:r>
              <w:rPr>
                <w:sz w:val="18"/>
              </w:rPr>
              <w:t>玩得愉快</w:t>
            </w:r>
          </w:p>
        </w:tc>
      </w:tr>
      <w:tr>
        <w:tc>
          <w:tcPr>
            <w:tcW w:type="dxa" w:w="720"/>
            <w:vAlign w:val="center"/>
            <w:tcMar>
              <w:top w:w="55" w:type="dxa"/>
              <w:start w:w="100" w:type="dxa"/>
              <w:bottom w:w="55" w:type="dxa"/>
              <w:end w:w="100" w:type="dxa"/>
            </w:tcMar>
          </w:tcPr>
          <w:p>
            <w:pPr>
              <w:spacing w:after="0"/>
              <w:jc w:val="center"/>
            </w:pPr>
            <w:r>
              <w:rPr>
                <w:sz w:val="18"/>
              </w:rPr>
              <w:t>7</w:t>
            </w:r>
          </w:p>
        </w:tc>
        <w:tc>
          <w:tcPr>
            <w:tcW w:type="dxa" w:w="4536"/>
            <w:vAlign w:val="center"/>
            <w:tcMar>
              <w:top w:w="55" w:type="dxa"/>
              <w:start w:w="100" w:type="dxa"/>
              <w:bottom w:w="55" w:type="dxa"/>
              <w:end w:w="100" w:type="dxa"/>
            </w:tcMar>
          </w:tcPr>
          <w:p>
            <w:pPr>
              <w:spacing w:after="0"/>
              <w:jc w:val="left"/>
            </w:pPr>
            <w:r>
              <w:rPr>
                <w:b/>
                <w:sz w:val="18"/>
              </w:rPr>
              <w:t>as soon as</w:t>
            </w:r>
          </w:p>
        </w:tc>
        <w:tc>
          <w:tcPr>
            <w:tcW w:type="dxa" w:w="4536"/>
            <w:vAlign w:val="center"/>
            <w:tcMar>
              <w:top w:w="55" w:type="dxa"/>
              <w:start w:w="100" w:type="dxa"/>
              <w:bottom w:w="55" w:type="dxa"/>
              <w:end w:w="100" w:type="dxa"/>
            </w:tcMar>
          </w:tcPr>
          <w:p>
            <w:pPr>
              <w:spacing w:after="0"/>
              <w:jc w:val="left"/>
            </w:pPr>
            <w:r>
              <w:rPr>
                <w:sz w:val="18"/>
              </w:rPr>
              <w:t>一……就……</w:t>
            </w:r>
          </w:p>
        </w:tc>
      </w:tr>
      <w:tr>
        <w:tc>
          <w:tcPr>
            <w:tcW w:type="dxa" w:w="720"/>
            <w:vAlign w:val="center"/>
            <w:tcMar>
              <w:top w:w="55" w:type="dxa"/>
              <w:start w:w="100" w:type="dxa"/>
              <w:bottom w:w="55" w:type="dxa"/>
              <w:end w:w="100" w:type="dxa"/>
            </w:tcMar>
            <w:shd w:fill="EAF2F8"/>
          </w:tcPr>
          <w:p>
            <w:pPr>
              <w:spacing w:after="0"/>
              <w:jc w:val="center"/>
            </w:pPr>
            <w:r>
              <w:rPr>
                <w:sz w:val="18"/>
              </w:rPr>
              <w:t>8</w:t>
            </w:r>
          </w:p>
        </w:tc>
        <w:tc>
          <w:tcPr>
            <w:tcW w:type="dxa" w:w="4536"/>
            <w:vAlign w:val="center"/>
            <w:tcMar>
              <w:top w:w="55" w:type="dxa"/>
              <w:start w:w="100" w:type="dxa"/>
              <w:bottom w:w="55" w:type="dxa"/>
              <w:end w:w="100" w:type="dxa"/>
            </w:tcMar>
            <w:shd w:fill="EAF2F8"/>
          </w:tcPr>
          <w:p>
            <w:pPr>
              <w:spacing w:after="0"/>
              <w:jc w:val="left"/>
            </w:pPr>
            <w:r>
              <w:rPr>
                <w:b/>
                <w:sz w:val="18"/>
              </w:rPr>
              <w:t>to wake up</w:t>
            </w:r>
          </w:p>
        </w:tc>
        <w:tc>
          <w:tcPr>
            <w:tcW w:type="dxa" w:w="4536"/>
            <w:vAlign w:val="center"/>
            <w:tcMar>
              <w:top w:w="55" w:type="dxa"/>
              <w:start w:w="100" w:type="dxa"/>
              <w:bottom w:w="55" w:type="dxa"/>
              <w:end w:w="100" w:type="dxa"/>
            </w:tcMar>
            <w:shd w:fill="EAF2F8"/>
          </w:tcPr>
          <w:p>
            <w:pPr>
              <w:spacing w:after="0"/>
              <w:jc w:val="left"/>
            </w:pPr>
            <w:r>
              <w:rPr>
                <w:sz w:val="18"/>
              </w:rPr>
              <w:t>醒來</w:t>
            </w:r>
          </w:p>
        </w:tc>
      </w:tr>
      <w:tr>
        <w:tc>
          <w:tcPr>
            <w:tcW w:type="dxa" w:w="720"/>
            <w:vAlign w:val="center"/>
            <w:tcMar>
              <w:top w:w="55" w:type="dxa"/>
              <w:start w:w="100" w:type="dxa"/>
              <w:bottom w:w="55" w:type="dxa"/>
              <w:end w:w="100" w:type="dxa"/>
            </w:tcMar>
          </w:tcPr>
          <w:p>
            <w:pPr>
              <w:spacing w:after="0"/>
              <w:jc w:val="center"/>
            </w:pPr>
            <w:r>
              <w:rPr>
                <w:sz w:val="18"/>
              </w:rPr>
              <w:t>9</w:t>
            </w:r>
          </w:p>
        </w:tc>
        <w:tc>
          <w:tcPr>
            <w:tcW w:type="dxa" w:w="4536"/>
            <w:vAlign w:val="center"/>
            <w:tcMar>
              <w:top w:w="55" w:type="dxa"/>
              <w:start w:w="100" w:type="dxa"/>
              <w:bottom w:w="55" w:type="dxa"/>
              <w:end w:w="100" w:type="dxa"/>
            </w:tcMar>
          </w:tcPr>
          <w:p>
            <w:pPr>
              <w:spacing w:after="0"/>
              <w:jc w:val="left"/>
            </w:pPr>
            <w:r>
              <w:rPr>
                <w:b/>
                <w:sz w:val="18"/>
              </w:rPr>
              <w:t>to go on</w:t>
            </w:r>
          </w:p>
        </w:tc>
        <w:tc>
          <w:tcPr>
            <w:tcW w:type="dxa" w:w="4536"/>
            <w:vAlign w:val="center"/>
            <w:tcMar>
              <w:top w:w="55" w:type="dxa"/>
              <w:start w:w="100" w:type="dxa"/>
              <w:bottom w:w="55" w:type="dxa"/>
              <w:end w:w="100" w:type="dxa"/>
            </w:tcMar>
          </w:tcPr>
          <w:p>
            <w:pPr>
              <w:spacing w:after="0"/>
              <w:jc w:val="left"/>
            </w:pPr>
            <w:r>
              <w:rPr>
                <w:sz w:val="18"/>
              </w:rPr>
              <w:t>繼續；發生</w:t>
            </w:r>
          </w:p>
        </w:tc>
      </w:tr>
      <w:tr>
        <w:tc>
          <w:tcPr>
            <w:tcW w:type="dxa" w:w="720"/>
            <w:vAlign w:val="center"/>
            <w:tcMar>
              <w:top w:w="55" w:type="dxa"/>
              <w:start w:w="100" w:type="dxa"/>
              <w:bottom w:w="55" w:type="dxa"/>
              <w:end w:w="100" w:type="dxa"/>
            </w:tcMar>
            <w:shd w:fill="EAF2F8"/>
          </w:tcPr>
          <w:p>
            <w:pPr>
              <w:spacing w:after="0"/>
              <w:jc w:val="center"/>
            </w:pPr>
            <w:r>
              <w:rPr>
                <w:sz w:val="18"/>
              </w:rPr>
              <w:t>10</w:t>
            </w:r>
          </w:p>
        </w:tc>
        <w:tc>
          <w:tcPr>
            <w:tcW w:type="dxa" w:w="4536"/>
            <w:vAlign w:val="center"/>
            <w:tcMar>
              <w:top w:w="55" w:type="dxa"/>
              <w:start w:w="100" w:type="dxa"/>
              <w:bottom w:w="55" w:type="dxa"/>
              <w:end w:w="100" w:type="dxa"/>
            </w:tcMar>
            <w:shd w:fill="EAF2F8"/>
          </w:tcPr>
          <w:p>
            <w:pPr>
              <w:spacing w:after="0"/>
              <w:jc w:val="left"/>
            </w:pPr>
            <w:r>
              <w:rPr>
                <w:b/>
                <w:sz w:val="18"/>
              </w:rPr>
              <w:t>used to</w:t>
            </w:r>
          </w:p>
        </w:tc>
        <w:tc>
          <w:tcPr>
            <w:tcW w:type="dxa" w:w="4536"/>
            <w:vAlign w:val="center"/>
            <w:tcMar>
              <w:top w:w="55" w:type="dxa"/>
              <w:start w:w="100" w:type="dxa"/>
              <w:bottom w:w="55" w:type="dxa"/>
              <w:end w:w="100" w:type="dxa"/>
            </w:tcMar>
            <w:shd w:fill="EAF2F8"/>
          </w:tcPr>
          <w:p>
            <w:pPr>
              <w:spacing w:after="0"/>
              <w:jc w:val="left"/>
            </w:pPr>
            <w:r>
              <w:rPr>
                <w:sz w:val="18"/>
              </w:rPr>
              <w:t>過去常常</w:t>
            </w:r>
          </w:p>
        </w:tc>
      </w:tr>
      <w:tr>
        <w:tc>
          <w:tcPr>
            <w:tcW w:type="dxa" w:w="720"/>
            <w:vAlign w:val="center"/>
            <w:tcMar>
              <w:top w:w="55" w:type="dxa"/>
              <w:start w:w="100" w:type="dxa"/>
              <w:bottom w:w="55" w:type="dxa"/>
              <w:end w:w="100" w:type="dxa"/>
            </w:tcMar>
          </w:tcPr>
          <w:p>
            <w:pPr>
              <w:spacing w:after="0"/>
              <w:jc w:val="center"/>
            </w:pPr>
            <w:r>
              <w:rPr>
                <w:sz w:val="18"/>
              </w:rPr>
              <w:t>11</w:t>
            </w:r>
          </w:p>
        </w:tc>
        <w:tc>
          <w:tcPr>
            <w:tcW w:type="dxa" w:w="4536"/>
            <w:vAlign w:val="center"/>
            <w:tcMar>
              <w:top w:w="55" w:type="dxa"/>
              <w:start w:w="100" w:type="dxa"/>
              <w:bottom w:w="55" w:type="dxa"/>
              <w:end w:w="100" w:type="dxa"/>
            </w:tcMar>
          </w:tcPr>
          <w:p>
            <w:pPr>
              <w:spacing w:after="0"/>
              <w:jc w:val="left"/>
            </w:pPr>
            <w:r>
              <w:rPr>
                <w:b/>
                <w:sz w:val="18"/>
              </w:rPr>
              <w:t>no longer</w:t>
            </w:r>
          </w:p>
        </w:tc>
        <w:tc>
          <w:tcPr>
            <w:tcW w:type="dxa" w:w="4536"/>
            <w:vAlign w:val="center"/>
            <w:tcMar>
              <w:top w:w="55" w:type="dxa"/>
              <w:start w:w="100" w:type="dxa"/>
              <w:bottom w:w="55" w:type="dxa"/>
              <w:end w:w="100" w:type="dxa"/>
            </w:tcMar>
          </w:tcPr>
          <w:p>
            <w:pPr>
              <w:spacing w:after="0"/>
              <w:jc w:val="left"/>
            </w:pPr>
            <w:r>
              <w:rPr>
                <w:sz w:val="18"/>
              </w:rPr>
              <w:t>不再</w:t>
            </w:r>
          </w:p>
        </w:tc>
      </w:tr>
      <w:tr>
        <w:tc>
          <w:tcPr>
            <w:tcW w:type="dxa" w:w="720"/>
            <w:vAlign w:val="center"/>
            <w:tcMar>
              <w:top w:w="55" w:type="dxa"/>
              <w:start w:w="100" w:type="dxa"/>
              <w:bottom w:w="55" w:type="dxa"/>
              <w:end w:w="100" w:type="dxa"/>
            </w:tcMar>
            <w:shd w:fill="EAF2F8"/>
          </w:tcPr>
          <w:p>
            <w:pPr>
              <w:spacing w:after="0"/>
              <w:jc w:val="center"/>
            </w:pPr>
            <w:r>
              <w:rPr>
                <w:sz w:val="18"/>
              </w:rPr>
              <w:t>12</w:t>
            </w:r>
          </w:p>
        </w:tc>
        <w:tc>
          <w:tcPr>
            <w:tcW w:type="dxa" w:w="4536"/>
            <w:vAlign w:val="center"/>
            <w:tcMar>
              <w:top w:w="55" w:type="dxa"/>
              <w:start w:w="100" w:type="dxa"/>
              <w:bottom w:w="55" w:type="dxa"/>
              <w:end w:w="100" w:type="dxa"/>
            </w:tcMar>
            <w:shd w:fill="EAF2F8"/>
          </w:tcPr>
          <w:p>
            <w:pPr>
              <w:spacing w:after="0"/>
              <w:jc w:val="left"/>
            </w:pPr>
            <w:r>
              <w:rPr>
                <w:b/>
                <w:sz w:val="18"/>
              </w:rPr>
              <w:t>to make believe</w:t>
            </w:r>
          </w:p>
        </w:tc>
        <w:tc>
          <w:tcPr>
            <w:tcW w:type="dxa" w:w="4536"/>
            <w:vAlign w:val="center"/>
            <w:tcMar>
              <w:top w:w="55" w:type="dxa"/>
              <w:start w:w="100" w:type="dxa"/>
              <w:bottom w:w="55" w:type="dxa"/>
              <w:end w:w="100" w:type="dxa"/>
            </w:tcMar>
            <w:shd w:fill="EAF2F8"/>
          </w:tcPr>
          <w:p>
            <w:pPr>
              <w:spacing w:after="0"/>
              <w:jc w:val="left"/>
            </w:pPr>
            <w:r>
              <w:rPr>
                <w:sz w:val="18"/>
              </w:rPr>
              <w:t>假裝</w:t>
            </w:r>
          </w:p>
        </w:tc>
      </w:tr>
      <w:tr>
        <w:tc>
          <w:tcPr>
            <w:tcW w:type="dxa" w:w="720"/>
            <w:vAlign w:val="center"/>
            <w:tcMar>
              <w:top w:w="55" w:type="dxa"/>
              <w:start w:w="100" w:type="dxa"/>
              <w:bottom w:w="55" w:type="dxa"/>
              <w:end w:w="100" w:type="dxa"/>
            </w:tcMar>
          </w:tcPr>
          <w:p>
            <w:pPr>
              <w:spacing w:after="0"/>
              <w:jc w:val="center"/>
            </w:pPr>
            <w:r>
              <w:rPr>
                <w:sz w:val="18"/>
              </w:rPr>
              <w:t>13</w:t>
            </w:r>
          </w:p>
        </w:tc>
        <w:tc>
          <w:tcPr>
            <w:tcW w:type="dxa" w:w="4536"/>
            <w:vAlign w:val="center"/>
            <w:tcMar>
              <w:top w:w="55" w:type="dxa"/>
              <w:start w:w="100" w:type="dxa"/>
              <w:bottom w:w="55" w:type="dxa"/>
              <w:end w:w="100" w:type="dxa"/>
            </w:tcMar>
          </w:tcPr>
          <w:p>
            <w:pPr>
              <w:spacing w:after="0"/>
              <w:jc w:val="left"/>
            </w:pPr>
            <w:r>
              <w:rPr>
                <w:b/>
                <w:sz w:val="18"/>
              </w:rPr>
              <w:t>to get used to</w:t>
            </w:r>
          </w:p>
        </w:tc>
        <w:tc>
          <w:tcPr>
            <w:tcW w:type="dxa" w:w="4536"/>
            <w:vAlign w:val="center"/>
            <w:tcMar>
              <w:top w:w="55" w:type="dxa"/>
              <w:start w:w="100" w:type="dxa"/>
              <w:bottom w:w="55" w:type="dxa"/>
              <w:end w:w="100" w:type="dxa"/>
            </w:tcMar>
          </w:tcPr>
          <w:p>
            <w:pPr>
              <w:spacing w:after="0"/>
              <w:jc w:val="left"/>
            </w:pPr>
            <w:r>
              <w:rPr>
                <w:sz w:val="18"/>
              </w:rPr>
              <w:t>習慣於</w:t>
            </w:r>
          </w:p>
        </w:tc>
      </w:tr>
    </w:tbl>
    <w:p>
      <w:pPr>
        <w:pStyle w:val="Heading1"/>
        <w:pageBreakBefore/>
        <w:spacing w:after="80"/>
        <w:keepNext/>
      </w:pPr>
      <w:r>
        <w:t>Unit 10</w:t>
      </w:r>
    </w:p>
    <w:p>
      <w:pPr>
        <w:spacing w:after="160"/>
      </w:pPr>
      <w:r>
        <w:rPr>
          <w:b/>
          <w:color w:val="5B6D7E"/>
          <w:sz w:val="19"/>
        </w:rPr>
        <w:t>Day 10  ·  12 個重點片語</w:t>
      </w:r>
    </w:p>
    <w:p>
      <w:pPr>
        <w:pStyle w:val="Heading2"/>
        <w:keepNext/>
      </w:pPr>
      <w:r>
        <w:t>每日課文</w:t>
      </w:r>
    </w:p>
    <w:tbl>
      <w:tblPr>
        <w:tblW w:type="auto" w:w="0"/>
        <w:jc w:val="center"/>
        <w:tblLook w:firstColumn="1" w:firstRow="1" w:lastColumn="0" w:lastRow="0" w:noHBand="0" w:noVBand="1" w:val="04A0"/>
      </w:tblPr>
      <w:tblGrid>
        <w:gridCol w:w="10224"/>
      </w:tblGrid>
      <w:tr>
        <w:tc>
          <w:tcPr>
            <w:tcW w:type="dxa" w:w="10224"/>
            <w:shd w:fill="F4F8FB"/>
            <w:tcMar>
              <w:top w:w="130" w:type="dxa"/>
              <w:start w:w="160" w:type="dxa"/>
              <w:bottom w:w="130" w:type="dxa"/>
              <w:end w:w="160" w:type="dxa"/>
            </w:tcMar>
          </w:tcPr>
          <w:p>
            <w:pPr>
              <w:pStyle w:val="ArticleBox"/>
              <w:jc w:val="both"/>
            </w:pPr>
            <w:r/>
            <w:r>
              <w:t>Tina is a happy housewife. Besides taking care of her two children, she has to keep house. Her husband is a manager, who is in charge of a computer company, and makes out very well on his job. It's her habit to get up early and clean the rooms. She always does her best to clean until she makes sure that they all look really free from dirt.</w:t>
            </w:r>
          </w:p>
          <w:p>
            <w:pPr>
              <w:pStyle w:val="ArticleBox"/>
              <w:jc w:val="both"/>
            </w:pPr>
            <w:r>
              <w:t>Sometimes she will make good time driving to the big city nearby with her husband, and they usually have a good time there. But she likes better to entertain guests at home every now and then. Tina has friends of various kinds, but she has known by heart what their names are and where they come from; therefore, there is no mixing them up. She also gets in touch with her relatives constantly and sees about what they need.</w:t>
            </w:r>
          </w:p>
          <w:p>
            <w:pPr>
              <w:pStyle w:val="ArticleBox"/>
              <w:jc w:val="both"/>
            </w:pPr>
            <w:r>
              <w:t>Tina has got so used to being a housewife that she has on no account considered getting rid of the job.</w:t>
            </w:r>
          </w:p>
        </w:tc>
      </w:tr>
    </w:tbl>
    <w:p>
      <w:pPr>
        <w:pStyle w:val="Heading2"/>
        <w:spacing w:before="180"/>
        <w:keepNext/>
      </w:pPr>
      <w:r>
        <w:t>片語與中文</w:t>
      </w:r>
    </w:p>
    <w:tbl>
      <w:tblPr>
        <w:tblW w:type="auto" w:w="0"/>
        <w:jc w:val="center"/>
        <w:tblLayout w:type="fixed"/>
        <w:tblLook w:firstColumn="1" w:firstRow="1" w:lastColumn="0" w:lastRow="0" w:noHBand="0" w:noVBand="1" w:val="04A0"/>
      </w:tblPr>
      <w:tblGrid>
        <w:gridCol w:w="3408"/>
        <w:gridCol w:w="3408"/>
        <w:gridCol w:w="3408"/>
      </w:tblGrid>
      <w:tr>
        <w:trPr>
          <w:tblHeader w:val="true"/>
        </w:trPr>
        <w:tc>
          <w:tcPr>
            <w:tcW w:type="dxa" w:w="720"/>
            <w:vAlign w:val="center"/>
            <w:shd w:fill="1F4E79"/>
            <w:tcMar>
              <w:top w:w="55" w:type="dxa"/>
              <w:start w:w="100" w:type="dxa"/>
              <w:bottom w:w="55" w:type="dxa"/>
              <w:end w:w="100" w:type="dxa"/>
            </w:tcMar>
          </w:tcPr>
          <w:p>
            <w:pPr>
              <w:jc w:val="center"/>
            </w:pPr>
            <w:r>
              <w:rPr>
                <w:b/>
                <w:color w:val="FFFFFF"/>
                <w:sz w:val="19"/>
              </w:rPr>
              <w:t>編號</w:t>
            </w:r>
          </w:p>
        </w:tc>
        <w:tc>
          <w:tcPr>
            <w:tcW w:type="dxa" w:w="4536"/>
            <w:vAlign w:val="center"/>
            <w:shd w:fill="1F4E79"/>
            <w:tcMar>
              <w:top w:w="55" w:type="dxa"/>
              <w:start w:w="100" w:type="dxa"/>
              <w:bottom w:w="55" w:type="dxa"/>
              <w:end w:w="100" w:type="dxa"/>
            </w:tcMar>
          </w:tcPr>
          <w:p>
            <w:pPr>
              <w:jc w:val="center"/>
            </w:pPr>
            <w:r>
              <w:rPr>
                <w:b/>
                <w:color w:val="FFFFFF"/>
                <w:sz w:val="19"/>
              </w:rPr>
              <w:t>片語</w:t>
            </w:r>
          </w:p>
        </w:tc>
        <w:tc>
          <w:tcPr>
            <w:tcW w:type="dxa" w:w="4536"/>
            <w:vAlign w:val="center"/>
            <w:shd w:fill="1F4E79"/>
            <w:tcMar>
              <w:top w:w="55" w:type="dxa"/>
              <w:start w:w="100" w:type="dxa"/>
              <w:bottom w:w="55" w:type="dxa"/>
              <w:end w:w="100" w:type="dxa"/>
            </w:tcMar>
          </w:tcPr>
          <w:p>
            <w:pPr>
              <w:jc w:val="center"/>
            </w:pPr>
            <w:r>
              <w:rPr>
                <w:b/>
                <w:color w:val="FFFFFF"/>
                <w:sz w:val="19"/>
              </w:rPr>
              <w:t>中文</w:t>
            </w:r>
          </w:p>
        </w:tc>
      </w:tr>
      <w:tr>
        <w:tc>
          <w:tcPr>
            <w:tcW w:type="dxa" w:w="720"/>
            <w:vAlign w:val="center"/>
            <w:tcMar>
              <w:top w:w="55" w:type="dxa"/>
              <w:start w:w="100" w:type="dxa"/>
              <w:bottom w:w="55" w:type="dxa"/>
              <w:end w:w="100" w:type="dxa"/>
            </w:tcMar>
          </w:tcPr>
          <w:p>
            <w:pPr>
              <w:spacing w:after="0"/>
              <w:jc w:val="center"/>
            </w:pPr>
            <w:r>
              <w:rPr>
                <w:sz w:val="18"/>
              </w:rPr>
              <w:t>1</w:t>
            </w:r>
          </w:p>
        </w:tc>
        <w:tc>
          <w:tcPr>
            <w:tcW w:type="dxa" w:w="4536"/>
            <w:vAlign w:val="center"/>
            <w:tcMar>
              <w:top w:w="55" w:type="dxa"/>
              <w:start w:w="100" w:type="dxa"/>
              <w:bottom w:w="55" w:type="dxa"/>
              <w:end w:w="100" w:type="dxa"/>
            </w:tcMar>
          </w:tcPr>
          <w:p>
            <w:pPr>
              <w:spacing w:after="0"/>
              <w:jc w:val="left"/>
            </w:pPr>
            <w:r>
              <w:rPr>
                <w:b/>
                <w:sz w:val="18"/>
              </w:rPr>
              <w:t>to keep house</w:t>
            </w:r>
          </w:p>
        </w:tc>
        <w:tc>
          <w:tcPr>
            <w:tcW w:type="dxa" w:w="4536"/>
            <w:vAlign w:val="center"/>
            <w:tcMar>
              <w:top w:w="55" w:type="dxa"/>
              <w:start w:w="100" w:type="dxa"/>
              <w:bottom w:w="55" w:type="dxa"/>
              <w:end w:w="100" w:type="dxa"/>
            </w:tcMar>
          </w:tcPr>
          <w:p>
            <w:pPr>
              <w:spacing w:after="0"/>
              <w:jc w:val="left"/>
            </w:pPr>
            <w:r>
              <w:rPr>
                <w:sz w:val="18"/>
              </w:rPr>
              <w:t>料理家務</w:t>
            </w:r>
          </w:p>
        </w:tc>
      </w:tr>
      <w:tr>
        <w:tc>
          <w:tcPr>
            <w:tcW w:type="dxa" w:w="720"/>
            <w:vAlign w:val="center"/>
            <w:tcMar>
              <w:top w:w="55" w:type="dxa"/>
              <w:start w:w="100" w:type="dxa"/>
              <w:bottom w:w="55" w:type="dxa"/>
              <w:end w:w="100" w:type="dxa"/>
            </w:tcMar>
            <w:shd w:fill="EAF2F8"/>
          </w:tcPr>
          <w:p>
            <w:pPr>
              <w:spacing w:after="0"/>
              <w:jc w:val="center"/>
            </w:pPr>
            <w:r>
              <w:rPr>
                <w:sz w:val="18"/>
              </w:rPr>
              <w:t>2</w:t>
            </w:r>
          </w:p>
        </w:tc>
        <w:tc>
          <w:tcPr>
            <w:tcW w:type="dxa" w:w="4536"/>
            <w:vAlign w:val="center"/>
            <w:tcMar>
              <w:top w:w="55" w:type="dxa"/>
              <w:start w:w="100" w:type="dxa"/>
              <w:bottom w:w="55" w:type="dxa"/>
              <w:end w:w="100" w:type="dxa"/>
            </w:tcMar>
            <w:shd w:fill="EAF2F8"/>
          </w:tcPr>
          <w:p>
            <w:pPr>
              <w:spacing w:after="0"/>
              <w:jc w:val="left"/>
            </w:pPr>
            <w:r>
              <w:rPr>
                <w:b/>
                <w:sz w:val="18"/>
              </w:rPr>
              <w:t>to make out</w:t>
            </w:r>
          </w:p>
        </w:tc>
        <w:tc>
          <w:tcPr>
            <w:tcW w:type="dxa" w:w="4536"/>
            <w:vAlign w:val="center"/>
            <w:tcMar>
              <w:top w:w="55" w:type="dxa"/>
              <w:start w:w="100" w:type="dxa"/>
              <w:bottom w:w="55" w:type="dxa"/>
              <w:end w:w="100" w:type="dxa"/>
            </w:tcMar>
            <w:shd w:fill="EAF2F8"/>
          </w:tcPr>
          <w:p>
            <w:pPr>
              <w:spacing w:after="0"/>
              <w:jc w:val="left"/>
            </w:pPr>
            <w:r>
              <w:rPr>
                <w:sz w:val="18"/>
              </w:rPr>
              <w:t>做出；成功；了解</w:t>
            </w:r>
          </w:p>
        </w:tc>
      </w:tr>
      <w:tr>
        <w:tc>
          <w:tcPr>
            <w:tcW w:type="dxa" w:w="720"/>
            <w:vAlign w:val="center"/>
            <w:tcMar>
              <w:top w:w="55" w:type="dxa"/>
              <w:start w:w="100" w:type="dxa"/>
              <w:bottom w:w="55" w:type="dxa"/>
              <w:end w:w="100" w:type="dxa"/>
            </w:tcMar>
          </w:tcPr>
          <w:p>
            <w:pPr>
              <w:spacing w:after="0"/>
              <w:jc w:val="center"/>
            </w:pPr>
            <w:r>
              <w:rPr>
                <w:sz w:val="18"/>
              </w:rPr>
              <w:t>3</w:t>
            </w:r>
          </w:p>
        </w:tc>
        <w:tc>
          <w:tcPr>
            <w:tcW w:type="dxa" w:w="4536"/>
            <w:vAlign w:val="center"/>
            <w:tcMar>
              <w:top w:w="55" w:type="dxa"/>
              <w:start w:w="100" w:type="dxa"/>
              <w:bottom w:w="55" w:type="dxa"/>
              <w:end w:w="100" w:type="dxa"/>
            </w:tcMar>
          </w:tcPr>
          <w:p>
            <w:pPr>
              <w:spacing w:after="0"/>
              <w:jc w:val="left"/>
            </w:pPr>
            <w:r>
              <w:rPr>
                <w:b/>
                <w:sz w:val="18"/>
              </w:rPr>
              <w:t>to do one's best</w:t>
            </w:r>
          </w:p>
        </w:tc>
        <w:tc>
          <w:tcPr>
            <w:tcW w:type="dxa" w:w="4536"/>
            <w:vAlign w:val="center"/>
            <w:tcMar>
              <w:top w:w="55" w:type="dxa"/>
              <w:start w:w="100" w:type="dxa"/>
              <w:bottom w:w="55" w:type="dxa"/>
              <w:end w:w="100" w:type="dxa"/>
            </w:tcMar>
          </w:tcPr>
          <w:p>
            <w:pPr>
              <w:spacing w:after="0"/>
              <w:jc w:val="left"/>
            </w:pPr>
            <w:r>
              <w:rPr>
                <w:sz w:val="18"/>
              </w:rPr>
              <w:t>盡力</w:t>
            </w:r>
          </w:p>
        </w:tc>
      </w:tr>
      <w:tr>
        <w:tc>
          <w:tcPr>
            <w:tcW w:type="dxa" w:w="720"/>
            <w:vAlign w:val="center"/>
            <w:tcMar>
              <w:top w:w="55" w:type="dxa"/>
              <w:start w:w="100" w:type="dxa"/>
              <w:bottom w:w="55" w:type="dxa"/>
              <w:end w:w="100" w:type="dxa"/>
            </w:tcMar>
            <w:shd w:fill="EAF2F8"/>
          </w:tcPr>
          <w:p>
            <w:pPr>
              <w:spacing w:after="0"/>
              <w:jc w:val="center"/>
            </w:pPr>
            <w:r>
              <w:rPr>
                <w:sz w:val="18"/>
              </w:rPr>
              <w:t>4</w:t>
            </w:r>
          </w:p>
        </w:tc>
        <w:tc>
          <w:tcPr>
            <w:tcW w:type="dxa" w:w="4536"/>
            <w:vAlign w:val="center"/>
            <w:tcMar>
              <w:top w:w="55" w:type="dxa"/>
              <w:start w:w="100" w:type="dxa"/>
              <w:bottom w:w="55" w:type="dxa"/>
              <w:end w:w="100" w:type="dxa"/>
            </w:tcMar>
            <w:shd w:fill="EAF2F8"/>
          </w:tcPr>
          <w:p>
            <w:pPr>
              <w:spacing w:after="0"/>
              <w:jc w:val="left"/>
            </w:pPr>
            <w:r>
              <w:rPr>
                <w:b/>
                <w:sz w:val="18"/>
              </w:rPr>
              <w:t>to make sure</w:t>
            </w:r>
          </w:p>
        </w:tc>
        <w:tc>
          <w:tcPr>
            <w:tcW w:type="dxa" w:w="4536"/>
            <w:vAlign w:val="center"/>
            <w:tcMar>
              <w:top w:w="55" w:type="dxa"/>
              <w:start w:w="100" w:type="dxa"/>
              <w:bottom w:w="55" w:type="dxa"/>
              <w:end w:w="100" w:type="dxa"/>
            </w:tcMar>
            <w:shd w:fill="EAF2F8"/>
          </w:tcPr>
          <w:p>
            <w:pPr>
              <w:spacing w:after="0"/>
              <w:jc w:val="left"/>
            </w:pPr>
            <w:r>
              <w:rPr>
                <w:sz w:val="18"/>
              </w:rPr>
              <w:t>確定；務必</w:t>
            </w:r>
          </w:p>
        </w:tc>
      </w:tr>
      <w:tr>
        <w:tc>
          <w:tcPr>
            <w:tcW w:type="dxa" w:w="720"/>
            <w:vAlign w:val="center"/>
            <w:tcMar>
              <w:top w:w="55" w:type="dxa"/>
              <w:start w:w="100" w:type="dxa"/>
              <w:bottom w:w="55" w:type="dxa"/>
              <w:end w:w="100" w:type="dxa"/>
            </w:tcMar>
          </w:tcPr>
          <w:p>
            <w:pPr>
              <w:spacing w:after="0"/>
              <w:jc w:val="center"/>
            </w:pPr>
            <w:r>
              <w:rPr>
                <w:sz w:val="18"/>
              </w:rPr>
              <w:t>5</w:t>
            </w:r>
          </w:p>
        </w:tc>
        <w:tc>
          <w:tcPr>
            <w:tcW w:type="dxa" w:w="4536"/>
            <w:vAlign w:val="center"/>
            <w:tcMar>
              <w:top w:w="55" w:type="dxa"/>
              <w:start w:w="100" w:type="dxa"/>
              <w:bottom w:w="55" w:type="dxa"/>
              <w:end w:w="100" w:type="dxa"/>
            </w:tcMar>
          </w:tcPr>
          <w:p>
            <w:pPr>
              <w:spacing w:after="0"/>
              <w:jc w:val="left"/>
            </w:pPr>
            <w:r>
              <w:rPr>
                <w:b/>
                <w:sz w:val="18"/>
              </w:rPr>
              <w:t>to make good time</w:t>
            </w:r>
          </w:p>
        </w:tc>
        <w:tc>
          <w:tcPr>
            <w:tcW w:type="dxa" w:w="4536"/>
            <w:vAlign w:val="center"/>
            <w:tcMar>
              <w:top w:w="55" w:type="dxa"/>
              <w:start w:w="100" w:type="dxa"/>
              <w:bottom w:w="55" w:type="dxa"/>
              <w:end w:w="100" w:type="dxa"/>
            </w:tcMar>
          </w:tcPr>
          <w:p>
            <w:pPr>
              <w:spacing w:after="0"/>
              <w:jc w:val="left"/>
            </w:pPr>
            <w:r>
              <w:rPr>
                <w:sz w:val="18"/>
              </w:rPr>
              <w:t>快速行駛；順利趕路</w:t>
            </w:r>
          </w:p>
        </w:tc>
      </w:tr>
      <w:tr>
        <w:tc>
          <w:tcPr>
            <w:tcW w:type="dxa" w:w="720"/>
            <w:vAlign w:val="center"/>
            <w:tcMar>
              <w:top w:w="55" w:type="dxa"/>
              <w:start w:w="100" w:type="dxa"/>
              <w:bottom w:w="55" w:type="dxa"/>
              <w:end w:w="100" w:type="dxa"/>
            </w:tcMar>
            <w:shd w:fill="EAF2F8"/>
          </w:tcPr>
          <w:p>
            <w:pPr>
              <w:spacing w:after="0"/>
              <w:jc w:val="center"/>
            </w:pPr>
            <w:r>
              <w:rPr>
                <w:sz w:val="18"/>
              </w:rPr>
              <w:t>6</w:t>
            </w:r>
          </w:p>
        </w:tc>
        <w:tc>
          <w:tcPr>
            <w:tcW w:type="dxa" w:w="4536"/>
            <w:vAlign w:val="center"/>
            <w:tcMar>
              <w:top w:w="55" w:type="dxa"/>
              <w:start w:w="100" w:type="dxa"/>
              <w:bottom w:w="55" w:type="dxa"/>
              <w:end w:w="100" w:type="dxa"/>
            </w:tcMar>
            <w:shd w:fill="EAF2F8"/>
          </w:tcPr>
          <w:p>
            <w:pPr>
              <w:spacing w:after="0"/>
              <w:jc w:val="left"/>
            </w:pPr>
            <w:r>
              <w:rPr>
                <w:b/>
                <w:sz w:val="18"/>
              </w:rPr>
              <w:t>every now and then</w:t>
            </w:r>
          </w:p>
        </w:tc>
        <w:tc>
          <w:tcPr>
            <w:tcW w:type="dxa" w:w="4536"/>
            <w:vAlign w:val="center"/>
            <w:tcMar>
              <w:top w:w="55" w:type="dxa"/>
              <w:start w:w="100" w:type="dxa"/>
              <w:bottom w:w="55" w:type="dxa"/>
              <w:end w:w="100" w:type="dxa"/>
            </w:tcMar>
            <w:shd w:fill="EAF2F8"/>
          </w:tcPr>
          <w:p>
            <w:pPr>
              <w:spacing w:after="0"/>
              <w:jc w:val="left"/>
            </w:pPr>
            <w:r>
              <w:rPr>
                <w:sz w:val="18"/>
              </w:rPr>
              <w:t>偶爾</w:t>
            </w:r>
          </w:p>
        </w:tc>
      </w:tr>
      <w:tr>
        <w:tc>
          <w:tcPr>
            <w:tcW w:type="dxa" w:w="720"/>
            <w:vAlign w:val="center"/>
            <w:tcMar>
              <w:top w:w="55" w:type="dxa"/>
              <w:start w:w="100" w:type="dxa"/>
              <w:bottom w:w="55" w:type="dxa"/>
              <w:end w:w="100" w:type="dxa"/>
            </w:tcMar>
          </w:tcPr>
          <w:p>
            <w:pPr>
              <w:spacing w:after="0"/>
              <w:jc w:val="center"/>
            </w:pPr>
            <w:r>
              <w:rPr>
                <w:sz w:val="18"/>
              </w:rPr>
              <w:t>7</w:t>
            </w:r>
          </w:p>
        </w:tc>
        <w:tc>
          <w:tcPr>
            <w:tcW w:type="dxa" w:w="4536"/>
            <w:vAlign w:val="center"/>
            <w:tcMar>
              <w:top w:w="55" w:type="dxa"/>
              <w:start w:w="100" w:type="dxa"/>
              <w:bottom w:w="55" w:type="dxa"/>
              <w:end w:w="100" w:type="dxa"/>
            </w:tcMar>
          </w:tcPr>
          <w:p>
            <w:pPr>
              <w:spacing w:after="0"/>
              <w:jc w:val="left"/>
            </w:pPr>
            <w:r>
              <w:rPr>
                <w:b/>
                <w:sz w:val="18"/>
              </w:rPr>
              <w:t>by heart</w:t>
            </w:r>
          </w:p>
        </w:tc>
        <w:tc>
          <w:tcPr>
            <w:tcW w:type="dxa" w:w="4536"/>
            <w:vAlign w:val="center"/>
            <w:tcMar>
              <w:top w:w="55" w:type="dxa"/>
              <w:start w:w="100" w:type="dxa"/>
              <w:bottom w:w="55" w:type="dxa"/>
              <w:end w:w="100" w:type="dxa"/>
            </w:tcMar>
          </w:tcPr>
          <w:p>
            <w:pPr>
              <w:spacing w:after="0"/>
              <w:jc w:val="left"/>
            </w:pPr>
            <w:r>
              <w:rPr>
                <w:sz w:val="18"/>
              </w:rPr>
              <w:t>熟記；背誦</w:t>
            </w:r>
          </w:p>
        </w:tc>
      </w:tr>
      <w:tr>
        <w:tc>
          <w:tcPr>
            <w:tcW w:type="dxa" w:w="720"/>
            <w:vAlign w:val="center"/>
            <w:tcMar>
              <w:top w:w="55" w:type="dxa"/>
              <w:start w:w="100" w:type="dxa"/>
              <w:bottom w:w="55" w:type="dxa"/>
              <w:end w:w="100" w:type="dxa"/>
            </w:tcMar>
            <w:shd w:fill="EAF2F8"/>
          </w:tcPr>
          <w:p>
            <w:pPr>
              <w:spacing w:after="0"/>
              <w:jc w:val="center"/>
            </w:pPr>
            <w:r>
              <w:rPr>
                <w:sz w:val="18"/>
              </w:rPr>
              <w:t>8</w:t>
            </w:r>
          </w:p>
        </w:tc>
        <w:tc>
          <w:tcPr>
            <w:tcW w:type="dxa" w:w="4536"/>
            <w:vAlign w:val="center"/>
            <w:tcMar>
              <w:top w:w="55" w:type="dxa"/>
              <w:start w:w="100" w:type="dxa"/>
              <w:bottom w:w="55" w:type="dxa"/>
              <w:end w:w="100" w:type="dxa"/>
            </w:tcMar>
            <w:shd w:fill="EAF2F8"/>
          </w:tcPr>
          <w:p>
            <w:pPr>
              <w:spacing w:after="0"/>
              <w:jc w:val="left"/>
            </w:pPr>
            <w:r>
              <w:rPr>
                <w:b/>
                <w:sz w:val="18"/>
              </w:rPr>
              <w:t>to come from</w:t>
            </w:r>
          </w:p>
        </w:tc>
        <w:tc>
          <w:tcPr>
            <w:tcW w:type="dxa" w:w="4536"/>
            <w:vAlign w:val="center"/>
            <w:tcMar>
              <w:top w:w="55" w:type="dxa"/>
              <w:start w:w="100" w:type="dxa"/>
              <w:bottom w:w="55" w:type="dxa"/>
              <w:end w:w="100" w:type="dxa"/>
            </w:tcMar>
            <w:shd w:fill="EAF2F8"/>
          </w:tcPr>
          <w:p>
            <w:pPr>
              <w:spacing w:after="0"/>
              <w:jc w:val="left"/>
            </w:pPr>
            <w:r>
              <w:rPr>
                <w:sz w:val="18"/>
              </w:rPr>
              <w:t>來自</w:t>
            </w:r>
          </w:p>
        </w:tc>
      </w:tr>
      <w:tr>
        <w:tc>
          <w:tcPr>
            <w:tcW w:type="dxa" w:w="720"/>
            <w:vAlign w:val="center"/>
            <w:tcMar>
              <w:top w:w="55" w:type="dxa"/>
              <w:start w:w="100" w:type="dxa"/>
              <w:bottom w:w="55" w:type="dxa"/>
              <w:end w:w="100" w:type="dxa"/>
            </w:tcMar>
          </w:tcPr>
          <w:p>
            <w:pPr>
              <w:spacing w:after="0"/>
              <w:jc w:val="center"/>
            </w:pPr>
            <w:r>
              <w:rPr>
                <w:sz w:val="18"/>
              </w:rPr>
              <w:t>9</w:t>
            </w:r>
          </w:p>
        </w:tc>
        <w:tc>
          <w:tcPr>
            <w:tcW w:type="dxa" w:w="4536"/>
            <w:vAlign w:val="center"/>
            <w:tcMar>
              <w:top w:w="55" w:type="dxa"/>
              <w:start w:w="100" w:type="dxa"/>
              <w:bottom w:w="55" w:type="dxa"/>
              <w:end w:w="100" w:type="dxa"/>
            </w:tcMar>
          </w:tcPr>
          <w:p>
            <w:pPr>
              <w:spacing w:after="0"/>
              <w:jc w:val="left"/>
            </w:pPr>
            <w:r>
              <w:rPr>
                <w:b/>
                <w:sz w:val="18"/>
              </w:rPr>
              <w:t>to mix up / to be mixed up</w:t>
            </w:r>
          </w:p>
        </w:tc>
        <w:tc>
          <w:tcPr>
            <w:tcW w:type="dxa" w:w="4536"/>
            <w:vAlign w:val="center"/>
            <w:tcMar>
              <w:top w:w="55" w:type="dxa"/>
              <w:start w:w="100" w:type="dxa"/>
              <w:bottom w:w="55" w:type="dxa"/>
              <w:end w:w="100" w:type="dxa"/>
            </w:tcMar>
          </w:tcPr>
          <w:p>
            <w:pPr>
              <w:spacing w:after="0"/>
              <w:jc w:val="left"/>
            </w:pPr>
            <w:r>
              <w:rPr>
                <w:sz w:val="18"/>
              </w:rPr>
              <w:t>混淆；搞亂</w:t>
            </w:r>
          </w:p>
        </w:tc>
      </w:tr>
      <w:tr>
        <w:tc>
          <w:tcPr>
            <w:tcW w:type="dxa" w:w="720"/>
            <w:vAlign w:val="center"/>
            <w:tcMar>
              <w:top w:w="55" w:type="dxa"/>
              <w:start w:w="100" w:type="dxa"/>
              <w:bottom w:w="55" w:type="dxa"/>
              <w:end w:w="100" w:type="dxa"/>
            </w:tcMar>
            <w:shd w:fill="EAF2F8"/>
          </w:tcPr>
          <w:p>
            <w:pPr>
              <w:spacing w:after="0"/>
              <w:jc w:val="center"/>
            </w:pPr>
            <w:r>
              <w:rPr>
                <w:sz w:val="18"/>
              </w:rPr>
              <w:t>10</w:t>
            </w:r>
          </w:p>
        </w:tc>
        <w:tc>
          <w:tcPr>
            <w:tcW w:type="dxa" w:w="4536"/>
            <w:vAlign w:val="center"/>
            <w:tcMar>
              <w:top w:w="55" w:type="dxa"/>
              <w:start w:w="100" w:type="dxa"/>
              <w:bottom w:w="55" w:type="dxa"/>
              <w:end w:w="100" w:type="dxa"/>
            </w:tcMar>
            <w:shd w:fill="EAF2F8"/>
          </w:tcPr>
          <w:p>
            <w:pPr>
              <w:spacing w:after="0"/>
              <w:jc w:val="left"/>
            </w:pPr>
            <w:r>
              <w:rPr>
                <w:b/>
                <w:sz w:val="18"/>
              </w:rPr>
              <w:t>to see about</w:t>
            </w:r>
          </w:p>
        </w:tc>
        <w:tc>
          <w:tcPr>
            <w:tcW w:type="dxa" w:w="4536"/>
            <w:vAlign w:val="center"/>
            <w:tcMar>
              <w:top w:w="55" w:type="dxa"/>
              <w:start w:w="100" w:type="dxa"/>
              <w:bottom w:w="55" w:type="dxa"/>
              <w:end w:w="100" w:type="dxa"/>
            </w:tcMar>
            <w:shd w:fill="EAF2F8"/>
          </w:tcPr>
          <w:p>
            <w:pPr>
              <w:spacing w:after="0"/>
              <w:jc w:val="left"/>
            </w:pPr>
            <w:r>
              <w:rPr>
                <w:sz w:val="18"/>
              </w:rPr>
              <w:t>照料；處理</w:t>
            </w:r>
          </w:p>
        </w:tc>
      </w:tr>
      <w:tr>
        <w:tc>
          <w:tcPr>
            <w:tcW w:type="dxa" w:w="720"/>
            <w:vAlign w:val="center"/>
            <w:tcMar>
              <w:top w:w="55" w:type="dxa"/>
              <w:start w:w="100" w:type="dxa"/>
              <w:bottom w:w="55" w:type="dxa"/>
              <w:end w:w="100" w:type="dxa"/>
            </w:tcMar>
          </w:tcPr>
          <w:p>
            <w:pPr>
              <w:spacing w:after="0"/>
              <w:jc w:val="center"/>
            </w:pPr>
            <w:r>
              <w:rPr>
                <w:sz w:val="18"/>
              </w:rPr>
              <w:t>11</w:t>
            </w:r>
          </w:p>
        </w:tc>
        <w:tc>
          <w:tcPr>
            <w:tcW w:type="dxa" w:w="4536"/>
            <w:vAlign w:val="center"/>
            <w:tcMar>
              <w:top w:w="55" w:type="dxa"/>
              <w:start w:w="100" w:type="dxa"/>
              <w:bottom w:w="55" w:type="dxa"/>
              <w:end w:w="100" w:type="dxa"/>
            </w:tcMar>
          </w:tcPr>
          <w:p>
            <w:pPr>
              <w:spacing w:after="0"/>
              <w:jc w:val="left"/>
            </w:pPr>
            <w:r>
              <w:rPr>
                <w:b/>
                <w:sz w:val="18"/>
              </w:rPr>
              <w:t>on no account</w:t>
            </w:r>
          </w:p>
        </w:tc>
        <w:tc>
          <w:tcPr>
            <w:tcW w:type="dxa" w:w="4536"/>
            <w:vAlign w:val="center"/>
            <w:tcMar>
              <w:top w:w="55" w:type="dxa"/>
              <w:start w:w="100" w:type="dxa"/>
              <w:bottom w:w="55" w:type="dxa"/>
              <w:end w:w="100" w:type="dxa"/>
            </w:tcMar>
          </w:tcPr>
          <w:p>
            <w:pPr>
              <w:spacing w:after="0"/>
              <w:jc w:val="left"/>
            </w:pPr>
            <w:r>
              <w:rPr>
                <w:sz w:val="18"/>
              </w:rPr>
              <w:t>絕不</w:t>
            </w:r>
          </w:p>
        </w:tc>
      </w:tr>
      <w:tr>
        <w:tc>
          <w:tcPr>
            <w:tcW w:type="dxa" w:w="720"/>
            <w:vAlign w:val="center"/>
            <w:tcMar>
              <w:top w:w="55" w:type="dxa"/>
              <w:start w:w="100" w:type="dxa"/>
              <w:bottom w:w="55" w:type="dxa"/>
              <w:end w:w="100" w:type="dxa"/>
            </w:tcMar>
            <w:shd w:fill="EAF2F8"/>
          </w:tcPr>
          <w:p>
            <w:pPr>
              <w:spacing w:after="0"/>
              <w:jc w:val="center"/>
            </w:pPr>
            <w:r>
              <w:rPr>
                <w:sz w:val="18"/>
              </w:rPr>
              <w:t>12</w:t>
            </w:r>
          </w:p>
        </w:tc>
        <w:tc>
          <w:tcPr>
            <w:tcW w:type="dxa" w:w="4536"/>
            <w:vAlign w:val="center"/>
            <w:tcMar>
              <w:top w:w="55" w:type="dxa"/>
              <w:start w:w="100" w:type="dxa"/>
              <w:bottom w:w="55" w:type="dxa"/>
              <w:end w:w="100" w:type="dxa"/>
            </w:tcMar>
            <w:shd w:fill="EAF2F8"/>
          </w:tcPr>
          <w:p>
            <w:pPr>
              <w:spacing w:after="0"/>
              <w:jc w:val="left"/>
            </w:pPr>
            <w:r>
              <w:rPr>
                <w:b/>
                <w:sz w:val="18"/>
              </w:rPr>
              <w:t>to get rid of</w:t>
            </w:r>
          </w:p>
        </w:tc>
        <w:tc>
          <w:tcPr>
            <w:tcW w:type="dxa" w:w="4536"/>
            <w:vAlign w:val="center"/>
            <w:tcMar>
              <w:top w:w="55" w:type="dxa"/>
              <w:start w:w="100" w:type="dxa"/>
              <w:bottom w:w="55" w:type="dxa"/>
              <w:end w:w="100" w:type="dxa"/>
            </w:tcMar>
            <w:shd w:fill="EAF2F8"/>
          </w:tcPr>
          <w:p>
            <w:pPr>
              <w:spacing w:after="0"/>
              <w:jc w:val="left"/>
            </w:pPr>
            <w:r>
              <w:rPr>
                <w:sz w:val="18"/>
              </w:rPr>
              <w:t>擺脫；除去</w:t>
            </w:r>
          </w:p>
        </w:tc>
      </w:tr>
    </w:tbl>
    <w:p>
      <w:pPr>
        <w:pStyle w:val="Heading1"/>
        <w:pageBreakBefore/>
        <w:spacing w:after="80"/>
        <w:keepNext/>
      </w:pPr>
      <w:r>
        <w:t>Unit 11</w:t>
      </w:r>
    </w:p>
    <w:p>
      <w:pPr>
        <w:spacing w:after="160"/>
      </w:pPr>
      <w:r>
        <w:rPr>
          <w:b/>
          <w:color w:val="5B6D7E"/>
          <w:sz w:val="19"/>
        </w:rPr>
        <w:t>Day 11  ·  13 個重點片語</w:t>
      </w:r>
    </w:p>
    <w:p>
      <w:pPr>
        <w:pStyle w:val="Heading2"/>
        <w:keepNext/>
      </w:pPr>
      <w:r>
        <w:t>每日課文</w:t>
      </w:r>
    </w:p>
    <w:tbl>
      <w:tblPr>
        <w:tblW w:type="auto" w:w="0"/>
        <w:jc w:val="center"/>
        <w:tblLook w:firstColumn="1" w:firstRow="1" w:lastColumn="0" w:lastRow="0" w:noHBand="0" w:noVBand="1" w:val="04A0"/>
      </w:tblPr>
      <w:tblGrid>
        <w:gridCol w:w="10224"/>
      </w:tblGrid>
      <w:tr>
        <w:tc>
          <w:tcPr>
            <w:tcW w:type="dxa" w:w="10224"/>
            <w:shd w:fill="F4F8FB"/>
            <w:tcMar>
              <w:top w:w="130" w:type="dxa"/>
              <w:start w:w="160" w:type="dxa"/>
              <w:bottom w:w="130" w:type="dxa"/>
              <w:end w:w="160" w:type="dxa"/>
            </w:tcMar>
          </w:tcPr>
          <w:p>
            <w:pPr>
              <w:pStyle w:val="ArticleBox"/>
              <w:jc w:val="both"/>
            </w:pPr>
            <w:r/>
            <w:r>
              <w:t>There was a sign outside the door which said: “Keep out of the house!” Last month all at once the house caught fire and was destroyed. No one knows how it happened. It was up to the police chief to decide whether they should look into the case. It seemed out of the question to find out the cause of the fire. But he decided to investigate it. Later, the police noticed that the master in the house kept finding fault with the servant. He called down the servant off and on, for the servant seldom got through with her work.</w:t>
            </w:r>
          </w:p>
          <w:p>
            <w:pPr>
              <w:pStyle w:val="ArticleBox"/>
              <w:jc w:val="both"/>
            </w:pPr>
            <w:r>
              <w:t>One time he even took hold of the servant's arm and warned him not to be lazy again. Then the police kept track of what the servant had done. At last the police knew it was the servant who had set the house on fire.</w:t>
            </w:r>
          </w:p>
        </w:tc>
      </w:tr>
    </w:tbl>
    <w:p>
      <w:pPr>
        <w:pStyle w:val="Heading2"/>
        <w:spacing w:before="180"/>
        <w:keepNext/>
      </w:pPr>
      <w:r>
        <w:t>片語與中文</w:t>
      </w:r>
    </w:p>
    <w:tbl>
      <w:tblPr>
        <w:tblW w:type="auto" w:w="0"/>
        <w:jc w:val="center"/>
        <w:tblLayout w:type="fixed"/>
        <w:tblLook w:firstColumn="1" w:firstRow="1" w:lastColumn="0" w:lastRow="0" w:noHBand="0" w:noVBand="1" w:val="04A0"/>
      </w:tblPr>
      <w:tblGrid>
        <w:gridCol w:w="3408"/>
        <w:gridCol w:w="3408"/>
        <w:gridCol w:w="3408"/>
      </w:tblGrid>
      <w:tr>
        <w:trPr>
          <w:tblHeader w:val="true"/>
        </w:trPr>
        <w:tc>
          <w:tcPr>
            <w:tcW w:type="dxa" w:w="720"/>
            <w:vAlign w:val="center"/>
            <w:shd w:fill="1F4E79"/>
            <w:tcMar>
              <w:top w:w="55" w:type="dxa"/>
              <w:start w:w="100" w:type="dxa"/>
              <w:bottom w:w="55" w:type="dxa"/>
              <w:end w:w="100" w:type="dxa"/>
            </w:tcMar>
          </w:tcPr>
          <w:p>
            <w:pPr>
              <w:jc w:val="center"/>
            </w:pPr>
            <w:r>
              <w:rPr>
                <w:b/>
                <w:color w:val="FFFFFF"/>
                <w:sz w:val="19"/>
              </w:rPr>
              <w:t>編號</w:t>
            </w:r>
          </w:p>
        </w:tc>
        <w:tc>
          <w:tcPr>
            <w:tcW w:type="dxa" w:w="4536"/>
            <w:vAlign w:val="center"/>
            <w:shd w:fill="1F4E79"/>
            <w:tcMar>
              <w:top w:w="55" w:type="dxa"/>
              <w:start w:w="100" w:type="dxa"/>
              <w:bottom w:w="55" w:type="dxa"/>
              <w:end w:w="100" w:type="dxa"/>
            </w:tcMar>
          </w:tcPr>
          <w:p>
            <w:pPr>
              <w:jc w:val="center"/>
            </w:pPr>
            <w:r>
              <w:rPr>
                <w:b/>
                <w:color w:val="FFFFFF"/>
                <w:sz w:val="19"/>
              </w:rPr>
              <w:t>片語</w:t>
            </w:r>
          </w:p>
        </w:tc>
        <w:tc>
          <w:tcPr>
            <w:tcW w:type="dxa" w:w="4536"/>
            <w:vAlign w:val="center"/>
            <w:shd w:fill="1F4E79"/>
            <w:tcMar>
              <w:top w:w="55" w:type="dxa"/>
              <w:start w:w="100" w:type="dxa"/>
              <w:bottom w:w="55" w:type="dxa"/>
              <w:end w:w="100" w:type="dxa"/>
            </w:tcMar>
          </w:tcPr>
          <w:p>
            <w:pPr>
              <w:jc w:val="center"/>
            </w:pPr>
            <w:r>
              <w:rPr>
                <w:b/>
                <w:color w:val="FFFFFF"/>
                <w:sz w:val="19"/>
              </w:rPr>
              <w:t>中文</w:t>
            </w:r>
          </w:p>
        </w:tc>
      </w:tr>
      <w:tr>
        <w:tc>
          <w:tcPr>
            <w:tcW w:type="dxa" w:w="720"/>
            <w:vAlign w:val="center"/>
            <w:tcMar>
              <w:top w:w="55" w:type="dxa"/>
              <w:start w:w="100" w:type="dxa"/>
              <w:bottom w:w="55" w:type="dxa"/>
              <w:end w:w="100" w:type="dxa"/>
            </w:tcMar>
          </w:tcPr>
          <w:p>
            <w:pPr>
              <w:spacing w:after="0"/>
              <w:jc w:val="center"/>
            </w:pPr>
            <w:r>
              <w:rPr>
                <w:sz w:val="18"/>
              </w:rPr>
              <w:t>1</w:t>
            </w:r>
          </w:p>
        </w:tc>
        <w:tc>
          <w:tcPr>
            <w:tcW w:type="dxa" w:w="4536"/>
            <w:vAlign w:val="center"/>
            <w:tcMar>
              <w:top w:w="55" w:type="dxa"/>
              <w:start w:w="100" w:type="dxa"/>
              <w:bottom w:w="55" w:type="dxa"/>
              <w:end w:w="100" w:type="dxa"/>
            </w:tcMar>
          </w:tcPr>
          <w:p>
            <w:pPr>
              <w:spacing w:after="0"/>
              <w:jc w:val="left"/>
            </w:pPr>
            <w:r>
              <w:rPr>
                <w:b/>
                <w:sz w:val="18"/>
              </w:rPr>
              <w:t>to keep out / off / away from</w:t>
            </w:r>
          </w:p>
        </w:tc>
        <w:tc>
          <w:tcPr>
            <w:tcW w:type="dxa" w:w="4536"/>
            <w:vAlign w:val="center"/>
            <w:tcMar>
              <w:top w:w="55" w:type="dxa"/>
              <w:start w:w="100" w:type="dxa"/>
              <w:bottom w:w="55" w:type="dxa"/>
              <w:end w:w="100" w:type="dxa"/>
            </w:tcMar>
          </w:tcPr>
          <w:p>
            <w:pPr>
              <w:spacing w:after="0"/>
              <w:jc w:val="left"/>
            </w:pPr>
            <w:r>
              <w:rPr>
                <w:sz w:val="18"/>
              </w:rPr>
              <w:t>遠離；避免</w:t>
            </w:r>
          </w:p>
        </w:tc>
      </w:tr>
      <w:tr>
        <w:tc>
          <w:tcPr>
            <w:tcW w:type="dxa" w:w="720"/>
            <w:vAlign w:val="center"/>
            <w:tcMar>
              <w:top w:w="55" w:type="dxa"/>
              <w:start w:w="100" w:type="dxa"/>
              <w:bottom w:w="55" w:type="dxa"/>
              <w:end w:w="100" w:type="dxa"/>
            </w:tcMar>
            <w:shd w:fill="EAF2F8"/>
          </w:tcPr>
          <w:p>
            <w:pPr>
              <w:spacing w:after="0"/>
              <w:jc w:val="center"/>
            </w:pPr>
            <w:r>
              <w:rPr>
                <w:sz w:val="18"/>
              </w:rPr>
              <w:t>2</w:t>
            </w:r>
          </w:p>
        </w:tc>
        <w:tc>
          <w:tcPr>
            <w:tcW w:type="dxa" w:w="4536"/>
            <w:vAlign w:val="center"/>
            <w:tcMar>
              <w:top w:w="55" w:type="dxa"/>
              <w:start w:w="100" w:type="dxa"/>
              <w:bottom w:w="55" w:type="dxa"/>
              <w:end w:w="100" w:type="dxa"/>
            </w:tcMar>
            <w:shd w:fill="EAF2F8"/>
          </w:tcPr>
          <w:p>
            <w:pPr>
              <w:spacing w:after="0"/>
              <w:jc w:val="left"/>
            </w:pPr>
            <w:r>
              <w:rPr>
                <w:b/>
                <w:sz w:val="18"/>
              </w:rPr>
              <w:t>all at once</w:t>
            </w:r>
          </w:p>
        </w:tc>
        <w:tc>
          <w:tcPr>
            <w:tcW w:type="dxa" w:w="4536"/>
            <w:vAlign w:val="center"/>
            <w:tcMar>
              <w:top w:w="55" w:type="dxa"/>
              <w:start w:w="100" w:type="dxa"/>
              <w:bottom w:w="55" w:type="dxa"/>
              <w:end w:w="100" w:type="dxa"/>
            </w:tcMar>
            <w:shd w:fill="EAF2F8"/>
          </w:tcPr>
          <w:p>
            <w:pPr>
              <w:spacing w:after="0"/>
              <w:jc w:val="left"/>
            </w:pPr>
            <w:r>
              <w:rPr>
                <w:sz w:val="18"/>
              </w:rPr>
              <w:t>突然</w:t>
            </w:r>
          </w:p>
        </w:tc>
      </w:tr>
      <w:tr>
        <w:tc>
          <w:tcPr>
            <w:tcW w:type="dxa" w:w="720"/>
            <w:vAlign w:val="center"/>
            <w:tcMar>
              <w:top w:w="55" w:type="dxa"/>
              <w:start w:w="100" w:type="dxa"/>
              <w:bottom w:w="55" w:type="dxa"/>
              <w:end w:w="100" w:type="dxa"/>
            </w:tcMar>
          </w:tcPr>
          <w:p>
            <w:pPr>
              <w:spacing w:after="0"/>
              <w:jc w:val="center"/>
            </w:pPr>
            <w:r>
              <w:rPr>
                <w:sz w:val="18"/>
              </w:rPr>
              <w:t>3</w:t>
            </w:r>
          </w:p>
        </w:tc>
        <w:tc>
          <w:tcPr>
            <w:tcW w:type="dxa" w:w="4536"/>
            <w:vAlign w:val="center"/>
            <w:tcMar>
              <w:top w:w="55" w:type="dxa"/>
              <w:start w:w="100" w:type="dxa"/>
              <w:bottom w:w="55" w:type="dxa"/>
              <w:end w:w="100" w:type="dxa"/>
            </w:tcMar>
          </w:tcPr>
          <w:p>
            <w:pPr>
              <w:spacing w:after="0"/>
              <w:jc w:val="left"/>
            </w:pPr>
            <w:r>
              <w:rPr>
                <w:b/>
                <w:sz w:val="18"/>
              </w:rPr>
              <w:t>to catch fire</w:t>
            </w:r>
          </w:p>
        </w:tc>
        <w:tc>
          <w:tcPr>
            <w:tcW w:type="dxa" w:w="4536"/>
            <w:vAlign w:val="center"/>
            <w:tcMar>
              <w:top w:w="55" w:type="dxa"/>
              <w:start w:w="100" w:type="dxa"/>
              <w:bottom w:w="55" w:type="dxa"/>
              <w:end w:w="100" w:type="dxa"/>
            </w:tcMar>
          </w:tcPr>
          <w:p>
            <w:pPr>
              <w:spacing w:after="0"/>
              <w:jc w:val="left"/>
            </w:pPr>
            <w:r>
              <w:rPr>
                <w:sz w:val="18"/>
              </w:rPr>
              <w:t>著火</w:t>
            </w:r>
          </w:p>
        </w:tc>
      </w:tr>
      <w:tr>
        <w:tc>
          <w:tcPr>
            <w:tcW w:type="dxa" w:w="720"/>
            <w:vAlign w:val="center"/>
            <w:tcMar>
              <w:top w:w="55" w:type="dxa"/>
              <w:start w:w="100" w:type="dxa"/>
              <w:bottom w:w="55" w:type="dxa"/>
              <w:end w:w="100" w:type="dxa"/>
            </w:tcMar>
            <w:shd w:fill="EAF2F8"/>
          </w:tcPr>
          <w:p>
            <w:pPr>
              <w:spacing w:after="0"/>
              <w:jc w:val="center"/>
            </w:pPr>
            <w:r>
              <w:rPr>
                <w:sz w:val="18"/>
              </w:rPr>
              <w:t>4</w:t>
            </w:r>
          </w:p>
        </w:tc>
        <w:tc>
          <w:tcPr>
            <w:tcW w:type="dxa" w:w="4536"/>
            <w:vAlign w:val="center"/>
            <w:tcMar>
              <w:top w:w="55" w:type="dxa"/>
              <w:start w:w="100" w:type="dxa"/>
              <w:bottom w:w="55" w:type="dxa"/>
              <w:end w:w="100" w:type="dxa"/>
            </w:tcMar>
            <w:shd w:fill="EAF2F8"/>
          </w:tcPr>
          <w:p>
            <w:pPr>
              <w:spacing w:after="0"/>
              <w:jc w:val="left"/>
            </w:pPr>
            <w:r>
              <w:rPr>
                <w:b/>
                <w:sz w:val="18"/>
              </w:rPr>
              <w:t>to be up to someone</w:t>
            </w:r>
          </w:p>
        </w:tc>
        <w:tc>
          <w:tcPr>
            <w:tcW w:type="dxa" w:w="4536"/>
            <w:vAlign w:val="center"/>
            <w:tcMar>
              <w:top w:w="55" w:type="dxa"/>
              <w:start w:w="100" w:type="dxa"/>
              <w:bottom w:w="55" w:type="dxa"/>
              <w:end w:w="100" w:type="dxa"/>
            </w:tcMar>
            <w:shd w:fill="EAF2F8"/>
          </w:tcPr>
          <w:p>
            <w:pPr>
              <w:spacing w:after="0"/>
              <w:jc w:val="left"/>
            </w:pPr>
            <w:r>
              <w:rPr>
                <w:sz w:val="18"/>
              </w:rPr>
              <w:t>由某人決定</w:t>
            </w:r>
          </w:p>
        </w:tc>
      </w:tr>
      <w:tr>
        <w:tc>
          <w:tcPr>
            <w:tcW w:type="dxa" w:w="720"/>
            <w:vAlign w:val="center"/>
            <w:tcMar>
              <w:top w:w="55" w:type="dxa"/>
              <w:start w:w="100" w:type="dxa"/>
              <w:bottom w:w="55" w:type="dxa"/>
              <w:end w:w="100" w:type="dxa"/>
            </w:tcMar>
          </w:tcPr>
          <w:p>
            <w:pPr>
              <w:spacing w:after="0"/>
              <w:jc w:val="center"/>
            </w:pPr>
            <w:r>
              <w:rPr>
                <w:sz w:val="18"/>
              </w:rPr>
              <w:t>5</w:t>
            </w:r>
          </w:p>
        </w:tc>
        <w:tc>
          <w:tcPr>
            <w:tcW w:type="dxa" w:w="4536"/>
            <w:vAlign w:val="center"/>
            <w:tcMar>
              <w:top w:w="55" w:type="dxa"/>
              <w:start w:w="100" w:type="dxa"/>
              <w:bottom w:w="55" w:type="dxa"/>
              <w:end w:w="100" w:type="dxa"/>
            </w:tcMar>
          </w:tcPr>
          <w:p>
            <w:pPr>
              <w:spacing w:after="0"/>
              <w:jc w:val="left"/>
            </w:pPr>
            <w:r>
              <w:rPr>
                <w:b/>
                <w:sz w:val="18"/>
              </w:rPr>
              <w:t>to look into</w:t>
            </w:r>
          </w:p>
        </w:tc>
        <w:tc>
          <w:tcPr>
            <w:tcW w:type="dxa" w:w="4536"/>
            <w:vAlign w:val="center"/>
            <w:tcMar>
              <w:top w:w="55" w:type="dxa"/>
              <w:start w:w="100" w:type="dxa"/>
              <w:bottom w:w="55" w:type="dxa"/>
              <w:end w:w="100" w:type="dxa"/>
            </w:tcMar>
          </w:tcPr>
          <w:p>
            <w:pPr>
              <w:spacing w:after="0"/>
              <w:jc w:val="left"/>
            </w:pPr>
            <w:r>
              <w:rPr>
                <w:sz w:val="18"/>
              </w:rPr>
              <w:t>調查</w:t>
            </w:r>
          </w:p>
        </w:tc>
      </w:tr>
      <w:tr>
        <w:tc>
          <w:tcPr>
            <w:tcW w:type="dxa" w:w="720"/>
            <w:vAlign w:val="center"/>
            <w:tcMar>
              <w:top w:w="55" w:type="dxa"/>
              <w:start w:w="100" w:type="dxa"/>
              <w:bottom w:w="55" w:type="dxa"/>
              <w:end w:w="100" w:type="dxa"/>
            </w:tcMar>
            <w:shd w:fill="EAF2F8"/>
          </w:tcPr>
          <w:p>
            <w:pPr>
              <w:spacing w:after="0"/>
              <w:jc w:val="center"/>
            </w:pPr>
            <w:r>
              <w:rPr>
                <w:sz w:val="18"/>
              </w:rPr>
              <w:t>6</w:t>
            </w:r>
          </w:p>
        </w:tc>
        <w:tc>
          <w:tcPr>
            <w:tcW w:type="dxa" w:w="4536"/>
            <w:vAlign w:val="center"/>
            <w:tcMar>
              <w:top w:w="55" w:type="dxa"/>
              <w:start w:w="100" w:type="dxa"/>
              <w:bottom w:w="55" w:type="dxa"/>
              <w:end w:w="100" w:type="dxa"/>
            </w:tcMar>
            <w:shd w:fill="EAF2F8"/>
          </w:tcPr>
          <w:p>
            <w:pPr>
              <w:spacing w:after="0"/>
              <w:jc w:val="left"/>
            </w:pPr>
            <w:r>
              <w:rPr>
                <w:b/>
                <w:sz w:val="18"/>
              </w:rPr>
              <w:t>to be out of the question</w:t>
            </w:r>
          </w:p>
        </w:tc>
        <w:tc>
          <w:tcPr>
            <w:tcW w:type="dxa" w:w="4536"/>
            <w:vAlign w:val="center"/>
            <w:tcMar>
              <w:top w:w="55" w:type="dxa"/>
              <w:start w:w="100" w:type="dxa"/>
              <w:bottom w:w="55" w:type="dxa"/>
              <w:end w:w="100" w:type="dxa"/>
            </w:tcMar>
            <w:shd w:fill="EAF2F8"/>
          </w:tcPr>
          <w:p>
            <w:pPr>
              <w:spacing w:after="0"/>
              <w:jc w:val="left"/>
            </w:pPr>
            <w:r>
              <w:rPr>
                <w:sz w:val="18"/>
              </w:rPr>
              <w:t>不可能</w:t>
            </w:r>
          </w:p>
        </w:tc>
      </w:tr>
      <w:tr>
        <w:tc>
          <w:tcPr>
            <w:tcW w:type="dxa" w:w="720"/>
            <w:vAlign w:val="center"/>
            <w:tcMar>
              <w:top w:w="55" w:type="dxa"/>
              <w:start w:w="100" w:type="dxa"/>
              <w:bottom w:w="55" w:type="dxa"/>
              <w:end w:w="100" w:type="dxa"/>
            </w:tcMar>
          </w:tcPr>
          <w:p>
            <w:pPr>
              <w:spacing w:after="0"/>
              <w:jc w:val="center"/>
            </w:pPr>
            <w:r>
              <w:rPr>
                <w:sz w:val="18"/>
              </w:rPr>
              <w:t>7</w:t>
            </w:r>
          </w:p>
        </w:tc>
        <w:tc>
          <w:tcPr>
            <w:tcW w:type="dxa" w:w="4536"/>
            <w:vAlign w:val="center"/>
            <w:tcMar>
              <w:top w:w="55" w:type="dxa"/>
              <w:start w:w="100" w:type="dxa"/>
              <w:bottom w:w="55" w:type="dxa"/>
              <w:end w:w="100" w:type="dxa"/>
            </w:tcMar>
          </w:tcPr>
          <w:p>
            <w:pPr>
              <w:spacing w:after="0"/>
              <w:jc w:val="left"/>
            </w:pPr>
            <w:r>
              <w:rPr>
                <w:b/>
                <w:sz w:val="18"/>
              </w:rPr>
              <w:t>to find fault with</w:t>
            </w:r>
          </w:p>
        </w:tc>
        <w:tc>
          <w:tcPr>
            <w:tcW w:type="dxa" w:w="4536"/>
            <w:vAlign w:val="center"/>
            <w:tcMar>
              <w:top w:w="55" w:type="dxa"/>
              <w:start w:w="100" w:type="dxa"/>
              <w:bottom w:w="55" w:type="dxa"/>
              <w:end w:w="100" w:type="dxa"/>
            </w:tcMar>
          </w:tcPr>
          <w:p>
            <w:pPr>
              <w:spacing w:after="0"/>
              <w:jc w:val="left"/>
            </w:pPr>
            <w:r>
              <w:rPr>
                <w:sz w:val="18"/>
              </w:rPr>
              <w:t>挑剔；批評</w:t>
            </w:r>
          </w:p>
        </w:tc>
      </w:tr>
      <w:tr>
        <w:tc>
          <w:tcPr>
            <w:tcW w:type="dxa" w:w="720"/>
            <w:vAlign w:val="center"/>
            <w:tcMar>
              <w:top w:w="55" w:type="dxa"/>
              <w:start w:w="100" w:type="dxa"/>
              <w:bottom w:w="55" w:type="dxa"/>
              <w:end w:w="100" w:type="dxa"/>
            </w:tcMar>
            <w:shd w:fill="EAF2F8"/>
          </w:tcPr>
          <w:p>
            <w:pPr>
              <w:spacing w:after="0"/>
              <w:jc w:val="center"/>
            </w:pPr>
            <w:r>
              <w:rPr>
                <w:sz w:val="18"/>
              </w:rPr>
              <w:t>8</w:t>
            </w:r>
          </w:p>
        </w:tc>
        <w:tc>
          <w:tcPr>
            <w:tcW w:type="dxa" w:w="4536"/>
            <w:vAlign w:val="center"/>
            <w:tcMar>
              <w:top w:w="55" w:type="dxa"/>
              <w:start w:w="100" w:type="dxa"/>
              <w:bottom w:w="55" w:type="dxa"/>
              <w:end w:w="100" w:type="dxa"/>
            </w:tcMar>
            <w:shd w:fill="EAF2F8"/>
          </w:tcPr>
          <w:p>
            <w:pPr>
              <w:spacing w:after="0"/>
              <w:jc w:val="left"/>
            </w:pPr>
            <w:r>
              <w:rPr>
                <w:b/>
                <w:sz w:val="18"/>
              </w:rPr>
              <w:t>to call down</w:t>
            </w:r>
          </w:p>
        </w:tc>
        <w:tc>
          <w:tcPr>
            <w:tcW w:type="dxa" w:w="4536"/>
            <w:vAlign w:val="center"/>
            <w:tcMar>
              <w:top w:w="55" w:type="dxa"/>
              <w:start w:w="100" w:type="dxa"/>
              <w:bottom w:w="55" w:type="dxa"/>
              <w:end w:w="100" w:type="dxa"/>
            </w:tcMar>
            <w:shd w:fill="EAF2F8"/>
          </w:tcPr>
          <w:p>
            <w:pPr>
              <w:spacing w:after="0"/>
              <w:jc w:val="left"/>
            </w:pPr>
            <w:r>
              <w:rPr>
                <w:sz w:val="18"/>
              </w:rPr>
              <w:t>申斥；責備</w:t>
            </w:r>
          </w:p>
        </w:tc>
      </w:tr>
      <w:tr>
        <w:tc>
          <w:tcPr>
            <w:tcW w:type="dxa" w:w="720"/>
            <w:vAlign w:val="center"/>
            <w:tcMar>
              <w:top w:w="55" w:type="dxa"/>
              <w:start w:w="100" w:type="dxa"/>
              <w:bottom w:w="55" w:type="dxa"/>
              <w:end w:w="100" w:type="dxa"/>
            </w:tcMar>
          </w:tcPr>
          <w:p>
            <w:pPr>
              <w:spacing w:after="0"/>
              <w:jc w:val="center"/>
            </w:pPr>
            <w:r>
              <w:rPr>
                <w:sz w:val="18"/>
              </w:rPr>
              <w:t>9</w:t>
            </w:r>
          </w:p>
        </w:tc>
        <w:tc>
          <w:tcPr>
            <w:tcW w:type="dxa" w:w="4536"/>
            <w:vAlign w:val="center"/>
            <w:tcMar>
              <w:top w:w="55" w:type="dxa"/>
              <w:start w:w="100" w:type="dxa"/>
              <w:bottom w:w="55" w:type="dxa"/>
              <w:end w:w="100" w:type="dxa"/>
            </w:tcMar>
          </w:tcPr>
          <w:p>
            <w:pPr>
              <w:spacing w:after="0"/>
              <w:jc w:val="left"/>
            </w:pPr>
            <w:r>
              <w:rPr>
                <w:b/>
                <w:sz w:val="18"/>
              </w:rPr>
              <w:t>off and on</w:t>
            </w:r>
          </w:p>
        </w:tc>
        <w:tc>
          <w:tcPr>
            <w:tcW w:type="dxa" w:w="4536"/>
            <w:vAlign w:val="center"/>
            <w:tcMar>
              <w:top w:w="55" w:type="dxa"/>
              <w:start w:w="100" w:type="dxa"/>
              <w:bottom w:w="55" w:type="dxa"/>
              <w:end w:w="100" w:type="dxa"/>
            </w:tcMar>
          </w:tcPr>
          <w:p>
            <w:pPr>
              <w:spacing w:after="0"/>
              <w:jc w:val="left"/>
            </w:pPr>
            <w:r>
              <w:rPr>
                <w:sz w:val="18"/>
              </w:rPr>
              <w:t>斷斷續續；偶爾</w:t>
            </w:r>
          </w:p>
        </w:tc>
      </w:tr>
      <w:tr>
        <w:tc>
          <w:tcPr>
            <w:tcW w:type="dxa" w:w="720"/>
            <w:vAlign w:val="center"/>
            <w:tcMar>
              <w:top w:w="55" w:type="dxa"/>
              <w:start w:w="100" w:type="dxa"/>
              <w:bottom w:w="55" w:type="dxa"/>
              <w:end w:w="100" w:type="dxa"/>
            </w:tcMar>
            <w:shd w:fill="EAF2F8"/>
          </w:tcPr>
          <w:p>
            <w:pPr>
              <w:spacing w:after="0"/>
              <w:jc w:val="center"/>
            </w:pPr>
            <w:r>
              <w:rPr>
                <w:sz w:val="18"/>
              </w:rPr>
              <w:t>10</w:t>
            </w:r>
          </w:p>
        </w:tc>
        <w:tc>
          <w:tcPr>
            <w:tcW w:type="dxa" w:w="4536"/>
            <w:vAlign w:val="center"/>
            <w:tcMar>
              <w:top w:w="55" w:type="dxa"/>
              <w:start w:w="100" w:type="dxa"/>
              <w:bottom w:w="55" w:type="dxa"/>
              <w:end w:w="100" w:type="dxa"/>
            </w:tcMar>
            <w:shd w:fill="EAF2F8"/>
          </w:tcPr>
          <w:p>
            <w:pPr>
              <w:spacing w:after="0"/>
              <w:jc w:val="left"/>
            </w:pPr>
            <w:r>
              <w:rPr>
                <w:b/>
                <w:sz w:val="18"/>
              </w:rPr>
              <w:t>to get through</w:t>
            </w:r>
          </w:p>
        </w:tc>
        <w:tc>
          <w:tcPr>
            <w:tcW w:type="dxa" w:w="4536"/>
            <w:vAlign w:val="center"/>
            <w:tcMar>
              <w:top w:w="55" w:type="dxa"/>
              <w:start w:w="100" w:type="dxa"/>
              <w:bottom w:w="55" w:type="dxa"/>
              <w:end w:w="100" w:type="dxa"/>
            </w:tcMar>
            <w:shd w:fill="EAF2F8"/>
          </w:tcPr>
          <w:p>
            <w:pPr>
              <w:spacing w:after="0"/>
              <w:jc w:val="left"/>
            </w:pPr>
            <w:r>
              <w:rPr>
                <w:sz w:val="18"/>
              </w:rPr>
              <w:t>完成；通過</w:t>
            </w:r>
          </w:p>
        </w:tc>
      </w:tr>
      <w:tr>
        <w:tc>
          <w:tcPr>
            <w:tcW w:type="dxa" w:w="720"/>
            <w:vAlign w:val="center"/>
            <w:tcMar>
              <w:top w:w="55" w:type="dxa"/>
              <w:start w:w="100" w:type="dxa"/>
              <w:bottom w:w="55" w:type="dxa"/>
              <w:end w:w="100" w:type="dxa"/>
            </w:tcMar>
          </w:tcPr>
          <w:p>
            <w:pPr>
              <w:spacing w:after="0"/>
              <w:jc w:val="center"/>
            </w:pPr>
            <w:r>
              <w:rPr>
                <w:sz w:val="18"/>
              </w:rPr>
              <w:t>11</w:t>
            </w:r>
          </w:p>
        </w:tc>
        <w:tc>
          <w:tcPr>
            <w:tcW w:type="dxa" w:w="4536"/>
            <w:vAlign w:val="center"/>
            <w:tcMar>
              <w:top w:w="55" w:type="dxa"/>
              <w:start w:w="100" w:type="dxa"/>
              <w:bottom w:w="55" w:type="dxa"/>
              <w:end w:w="100" w:type="dxa"/>
            </w:tcMar>
          </w:tcPr>
          <w:p>
            <w:pPr>
              <w:spacing w:after="0"/>
              <w:jc w:val="left"/>
            </w:pPr>
            <w:r>
              <w:rPr>
                <w:b/>
                <w:sz w:val="18"/>
              </w:rPr>
              <w:t>to take hold of</w:t>
            </w:r>
          </w:p>
        </w:tc>
        <w:tc>
          <w:tcPr>
            <w:tcW w:type="dxa" w:w="4536"/>
            <w:vAlign w:val="center"/>
            <w:tcMar>
              <w:top w:w="55" w:type="dxa"/>
              <w:start w:w="100" w:type="dxa"/>
              <w:bottom w:w="55" w:type="dxa"/>
              <w:end w:w="100" w:type="dxa"/>
            </w:tcMar>
          </w:tcPr>
          <w:p>
            <w:pPr>
              <w:spacing w:after="0"/>
              <w:jc w:val="left"/>
            </w:pPr>
            <w:r>
              <w:rPr>
                <w:sz w:val="18"/>
              </w:rPr>
              <w:t>抓住</w:t>
            </w:r>
          </w:p>
        </w:tc>
      </w:tr>
      <w:tr>
        <w:tc>
          <w:tcPr>
            <w:tcW w:type="dxa" w:w="720"/>
            <w:vAlign w:val="center"/>
            <w:tcMar>
              <w:top w:w="55" w:type="dxa"/>
              <w:start w:w="100" w:type="dxa"/>
              <w:bottom w:w="55" w:type="dxa"/>
              <w:end w:w="100" w:type="dxa"/>
            </w:tcMar>
            <w:shd w:fill="EAF2F8"/>
          </w:tcPr>
          <w:p>
            <w:pPr>
              <w:spacing w:after="0"/>
              <w:jc w:val="center"/>
            </w:pPr>
            <w:r>
              <w:rPr>
                <w:sz w:val="18"/>
              </w:rPr>
              <w:t>12</w:t>
            </w:r>
          </w:p>
        </w:tc>
        <w:tc>
          <w:tcPr>
            <w:tcW w:type="dxa" w:w="4536"/>
            <w:vAlign w:val="center"/>
            <w:tcMar>
              <w:top w:w="55" w:type="dxa"/>
              <w:start w:w="100" w:type="dxa"/>
              <w:bottom w:w="55" w:type="dxa"/>
              <w:end w:w="100" w:type="dxa"/>
            </w:tcMar>
            <w:shd w:fill="EAF2F8"/>
          </w:tcPr>
          <w:p>
            <w:pPr>
              <w:spacing w:after="0"/>
              <w:jc w:val="left"/>
            </w:pPr>
            <w:r>
              <w:rPr>
                <w:b/>
                <w:sz w:val="18"/>
              </w:rPr>
              <w:t>to keep track of</w:t>
            </w:r>
          </w:p>
        </w:tc>
        <w:tc>
          <w:tcPr>
            <w:tcW w:type="dxa" w:w="4536"/>
            <w:vAlign w:val="center"/>
            <w:tcMar>
              <w:top w:w="55" w:type="dxa"/>
              <w:start w:w="100" w:type="dxa"/>
              <w:bottom w:w="55" w:type="dxa"/>
              <w:end w:w="100" w:type="dxa"/>
            </w:tcMar>
            <w:shd w:fill="EAF2F8"/>
          </w:tcPr>
          <w:p>
            <w:pPr>
              <w:spacing w:after="0"/>
              <w:jc w:val="left"/>
            </w:pPr>
            <w:r>
              <w:rPr>
                <w:sz w:val="18"/>
              </w:rPr>
              <w:t>記錄；掌握</w:t>
            </w:r>
          </w:p>
        </w:tc>
      </w:tr>
      <w:tr>
        <w:tc>
          <w:tcPr>
            <w:tcW w:type="dxa" w:w="720"/>
            <w:vAlign w:val="center"/>
            <w:tcMar>
              <w:top w:w="55" w:type="dxa"/>
              <w:start w:w="100" w:type="dxa"/>
              <w:bottom w:w="55" w:type="dxa"/>
              <w:end w:w="100" w:type="dxa"/>
            </w:tcMar>
          </w:tcPr>
          <w:p>
            <w:pPr>
              <w:spacing w:after="0"/>
              <w:jc w:val="center"/>
            </w:pPr>
            <w:r>
              <w:rPr>
                <w:sz w:val="18"/>
              </w:rPr>
              <w:t>13</w:t>
            </w:r>
          </w:p>
        </w:tc>
        <w:tc>
          <w:tcPr>
            <w:tcW w:type="dxa" w:w="4536"/>
            <w:vAlign w:val="center"/>
            <w:tcMar>
              <w:top w:w="55" w:type="dxa"/>
              <w:start w:w="100" w:type="dxa"/>
              <w:bottom w:w="55" w:type="dxa"/>
              <w:end w:w="100" w:type="dxa"/>
            </w:tcMar>
          </w:tcPr>
          <w:p>
            <w:pPr>
              <w:spacing w:after="0"/>
              <w:jc w:val="left"/>
            </w:pPr>
            <w:r>
              <w:rPr>
                <w:b/>
                <w:sz w:val="18"/>
              </w:rPr>
              <w:t>to set fire to / to set on fire</w:t>
            </w:r>
          </w:p>
        </w:tc>
        <w:tc>
          <w:tcPr>
            <w:tcW w:type="dxa" w:w="4536"/>
            <w:vAlign w:val="center"/>
            <w:tcMar>
              <w:top w:w="55" w:type="dxa"/>
              <w:start w:w="100" w:type="dxa"/>
              <w:bottom w:w="55" w:type="dxa"/>
              <w:end w:w="100" w:type="dxa"/>
            </w:tcMar>
          </w:tcPr>
          <w:p>
            <w:pPr>
              <w:spacing w:after="0"/>
              <w:jc w:val="left"/>
            </w:pPr>
            <w:r>
              <w:rPr>
                <w:sz w:val="18"/>
              </w:rPr>
              <w:t>放火；使燃燒</w:t>
            </w:r>
          </w:p>
        </w:tc>
      </w:tr>
    </w:tbl>
    <w:p>
      <w:pPr>
        <w:pStyle w:val="Heading1"/>
        <w:pageBreakBefore/>
        <w:spacing w:after="80"/>
        <w:keepNext/>
      </w:pPr>
      <w:r>
        <w:t>Unit 12</w:t>
      </w:r>
    </w:p>
    <w:p>
      <w:pPr>
        <w:spacing w:after="160"/>
      </w:pPr>
      <w:r>
        <w:rPr>
          <w:b/>
          <w:color w:val="5B6D7E"/>
          <w:sz w:val="19"/>
        </w:rPr>
        <w:t>Day 12  ·  12 個重點片語</w:t>
      </w:r>
    </w:p>
    <w:p>
      <w:pPr>
        <w:pStyle w:val="Heading2"/>
        <w:keepNext/>
      </w:pPr>
      <w:r>
        <w:t>每日課文</w:t>
      </w:r>
    </w:p>
    <w:tbl>
      <w:tblPr>
        <w:tblW w:type="auto" w:w="0"/>
        <w:jc w:val="center"/>
        <w:tblLook w:firstColumn="1" w:firstRow="1" w:lastColumn="0" w:lastRow="0" w:noHBand="0" w:noVBand="1" w:val="04A0"/>
      </w:tblPr>
      <w:tblGrid>
        <w:gridCol w:w="10224"/>
      </w:tblGrid>
      <w:tr>
        <w:tc>
          <w:tcPr>
            <w:tcW w:type="dxa" w:w="10224"/>
            <w:shd w:fill="F4F8FB"/>
            <w:tcMar>
              <w:top w:w="130" w:type="dxa"/>
              <w:start w:w="160" w:type="dxa"/>
              <w:bottom w:w="130" w:type="dxa"/>
              <w:end w:w="160" w:type="dxa"/>
            </w:tcMar>
          </w:tcPr>
          <w:p>
            <w:pPr>
              <w:pStyle w:val="ArticleBox"/>
              <w:jc w:val="both"/>
            </w:pPr>
            <w:r/>
            <w:r>
              <w:t>If we keep informed of current events, we'll know wars broke out off and on in the Middle East. It seems to be impossible that there will be peace between Iran and Iraq. More often than not, a whole city will be blown up all at once. All the buildings, whether they are up to date or out of date, are burned down in no time. Though people all over the world feel sorry for the victims, yet they seem to have taken the disaster for granted.</w:t>
            </w:r>
          </w:p>
          <w:p>
            <w:pPr>
              <w:pStyle w:val="ArticleBox"/>
              <w:jc w:val="both"/>
            </w:pPr>
            <w:r>
              <w:t>The United Nations has looked into the causes of these wars and scolded publicly those who stirred them up. However, it is not up to this international organization whether both sides should cease fire. As to the reason for the wars, it stands to reason that it is racism. We hope that Iran and Iraq will become reconciled and make good in the reestablishment of friendship.</w:t>
            </w:r>
          </w:p>
        </w:tc>
      </w:tr>
    </w:tbl>
    <w:p>
      <w:pPr>
        <w:pStyle w:val="Heading2"/>
        <w:spacing w:before="180"/>
        <w:keepNext/>
      </w:pPr>
      <w:r>
        <w:t>片語與中文</w:t>
      </w:r>
    </w:p>
    <w:tbl>
      <w:tblPr>
        <w:tblW w:type="auto" w:w="0"/>
        <w:jc w:val="center"/>
        <w:tblLayout w:type="fixed"/>
        <w:tblLook w:firstColumn="1" w:firstRow="1" w:lastColumn="0" w:lastRow="0" w:noHBand="0" w:noVBand="1" w:val="04A0"/>
      </w:tblPr>
      <w:tblGrid>
        <w:gridCol w:w="3408"/>
        <w:gridCol w:w="3408"/>
        <w:gridCol w:w="3408"/>
      </w:tblGrid>
      <w:tr>
        <w:trPr>
          <w:tblHeader w:val="true"/>
        </w:trPr>
        <w:tc>
          <w:tcPr>
            <w:tcW w:type="dxa" w:w="720"/>
            <w:vAlign w:val="center"/>
            <w:shd w:fill="1F4E79"/>
            <w:tcMar>
              <w:top w:w="55" w:type="dxa"/>
              <w:start w:w="100" w:type="dxa"/>
              <w:bottom w:w="55" w:type="dxa"/>
              <w:end w:w="100" w:type="dxa"/>
            </w:tcMar>
          </w:tcPr>
          <w:p>
            <w:pPr>
              <w:jc w:val="center"/>
            </w:pPr>
            <w:r>
              <w:rPr>
                <w:b/>
                <w:color w:val="FFFFFF"/>
                <w:sz w:val="19"/>
              </w:rPr>
              <w:t>編號</w:t>
            </w:r>
          </w:p>
        </w:tc>
        <w:tc>
          <w:tcPr>
            <w:tcW w:type="dxa" w:w="4536"/>
            <w:vAlign w:val="center"/>
            <w:shd w:fill="1F4E79"/>
            <w:tcMar>
              <w:top w:w="55" w:type="dxa"/>
              <w:start w:w="100" w:type="dxa"/>
              <w:bottom w:w="55" w:type="dxa"/>
              <w:end w:w="100" w:type="dxa"/>
            </w:tcMar>
          </w:tcPr>
          <w:p>
            <w:pPr>
              <w:jc w:val="center"/>
            </w:pPr>
            <w:r>
              <w:rPr>
                <w:b/>
                <w:color w:val="FFFFFF"/>
                <w:sz w:val="19"/>
              </w:rPr>
              <w:t>片語</w:t>
            </w:r>
          </w:p>
        </w:tc>
        <w:tc>
          <w:tcPr>
            <w:tcW w:type="dxa" w:w="4536"/>
            <w:vAlign w:val="center"/>
            <w:shd w:fill="1F4E79"/>
            <w:tcMar>
              <w:top w:w="55" w:type="dxa"/>
              <w:start w:w="100" w:type="dxa"/>
              <w:bottom w:w="55" w:type="dxa"/>
              <w:end w:w="100" w:type="dxa"/>
            </w:tcMar>
          </w:tcPr>
          <w:p>
            <w:pPr>
              <w:jc w:val="center"/>
            </w:pPr>
            <w:r>
              <w:rPr>
                <w:b/>
                <w:color w:val="FFFFFF"/>
                <w:sz w:val="19"/>
              </w:rPr>
              <w:t>中文</w:t>
            </w:r>
          </w:p>
        </w:tc>
      </w:tr>
      <w:tr>
        <w:tc>
          <w:tcPr>
            <w:tcW w:type="dxa" w:w="720"/>
            <w:vAlign w:val="center"/>
            <w:tcMar>
              <w:top w:w="55" w:type="dxa"/>
              <w:start w:w="100" w:type="dxa"/>
              <w:bottom w:w="55" w:type="dxa"/>
              <w:end w:w="100" w:type="dxa"/>
            </w:tcMar>
          </w:tcPr>
          <w:p>
            <w:pPr>
              <w:spacing w:after="0"/>
              <w:jc w:val="center"/>
            </w:pPr>
            <w:r>
              <w:rPr>
                <w:sz w:val="18"/>
              </w:rPr>
              <w:t>1</w:t>
            </w:r>
          </w:p>
        </w:tc>
        <w:tc>
          <w:tcPr>
            <w:tcW w:type="dxa" w:w="4536"/>
            <w:vAlign w:val="center"/>
            <w:tcMar>
              <w:top w:w="55" w:type="dxa"/>
              <w:start w:w="100" w:type="dxa"/>
              <w:bottom w:w="55" w:type="dxa"/>
              <w:end w:w="100" w:type="dxa"/>
            </w:tcMar>
          </w:tcPr>
          <w:p>
            <w:pPr>
              <w:spacing w:after="0"/>
              <w:jc w:val="left"/>
            </w:pPr>
            <w:r>
              <w:rPr>
                <w:b/>
                <w:sz w:val="18"/>
              </w:rPr>
              <w:t>to break out</w:t>
            </w:r>
          </w:p>
        </w:tc>
        <w:tc>
          <w:tcPr>
            <w:tcW w:type="dxa" w:w="4536"/>
            <w:vAlign w:val="center"/>
            <w:tcMar>
              <w:top w:w="55" w:type="dxa"/>
              <w:start w:w="100" w:type="dxa"/>
              <w:bottom w:w="55" w:type="dxa"/>
              <w:end w:w="100" w:type="dxa"/>
            </w:tcMar>
          </w:tcPr>
          <w:p>
            <w:pPr>
              <w:spacing w:after="0"/>
              <w:jc w:val="left"/>
            </w:pPr>
            <w:r>
              <w:rPr>
                <w:sz w:val="18"/>
              </w:rPr>
              <w:t>爆發；突然發生</w:t>
            </w:r>
          </w:p>
        </w:tc>
      </w:tr>
      <w:tr>
        <w:tc>
          <w:tcPr>
            <w:tcW w:type="dxa" w:w="720"/>
            <w:vAlign w:val="center"/>
            <w:tcMar>
              <w:top w:w="55" w:type="dxa"/>
              <w:start w:w="100" w:type="dxa"/>
              <w:bottom w:w="55" w:type="dxa"/>
              <w:end w:w="100" w:type="dxa"/>
            </w:tcMar>
            <w:shd w:fill="EAF2F8"/>
          </w:tcPr>
          <w:p>
            <w:pPr>
              <w:spacing w:after="0"/>
              <w:jc w:val="center"/>
            </w:pPr>
            <w:r>
              <w:rPr>
                <w:sz w:val="18"/>
              </w:rPr>
              <w:t>2</w:t>
            </w:r>
          </w:p>
        </w:tc>
        <w:tc>
          <w:tcPr>
            <w:tcW w:type="dxa" w:w="4536"/>
            <w:vAlign w:val="center"/>
            <w:tcMar>
              <w:top w:w="55" w:type="dxa"/>
              <w:start w:w="100" w:type="dxa"/>
              <w:bottom w:w="55" w:type="dxa"/>
              <w:end w:w="100" w:type="dxa"/>
            </w:tcMar>
            <w:shd w:fill="EAF2F8"/>
          </w:tcPr>
          <w:p>
            <w:pPr>
              <w:spacing w:after="0"/>
              <w:jc w:val="left"/>
            </w:pPr>
            <w:r>
              <w:rPr>
                <w:b/>
                <w:sz w:val="18"/>
              </w:rPr>
              <w:t>more often than not</w:t>
            </w:r>
          </w:p>
        </w:tc>
        <w:tc>
          <w:tcPr>
            <w:tcW w:type="dxa" w:w="4536"/>
            <w:vAlign w:val="center"/>
            <w:tcMar>
              <w:top w:w="55" w:type="dxa"/>
              <w:start w:w="100" w:type="dxa"/>
              <w:bottom w:w="55" w:type="dxa"/>
              <w:end w:w="100" w:type="dxa"/>
            </w:tcMar>
            <w:shd w:fill="EAF2F8"/>
          </w:tcPr>
          <w:p>
            <w:pPr>
              <w:spacing w:after="0"/>
              <w:jc w:val="left"/>
            </w:pPr>
            <w:r>
              <w:rPr>
                <w:sz w:val="18"/>
              </w:rPr>
              <w:t>時常；大半</w:t>
            </w:r>
          </w:p>
        </w:tc>
      </w:tr>
      <w:tr>
        <w:tc>
          <w:tcPr>
            <w:tcW w:type="dxa" w:w="720"/>
            <w:vAlign w:val="center"/>
            <w:tcMar>
              <w:top w:w="55" w:type="dxa"/>
              <w:start w:w="100" w:type="dxa"/>
              <w:bottom w:w="55" w:type="dxa"/>
              <w:end w:w="100" w:type="dxa"/>
            </w:tcMar>
          </w:tcPr>
          <w:p>
            <w:pPr>
              <w:spacing w:after="0"/>
              <w:jc w:val="center"/>
            </w:pPr>
            <w:r>
              <w:rPr>
                <w:sz w:val="18"/>
              </w:rPr>
              <w:t>3</w:t>
            </w:r>
          </w:p>
        </w:tc>
        <w:tc>
          <w:tcPr>
            <w:tcW w:type="dxa" w:w="4536"/>
            <w:vAlign w:val="center"/>
            <w:tcMar>
              <w:top w:w="55" w:type="dxa"/>
              <w:start w:w="100" w:type="dxa"/>
              <w:bottom w:w="55" w:type="dxa"/>
              <w:end w:w="100" w:type="dxa"/>
            </w:tcMar>
          </w:tcPr>
          <w:p>
            <w:pPr>
              <w:spacing w:after="0"/>
              <w:jc w:val="left"/>
            </w:pPr>
            <w:r>
              <w:rPr>
                <w:b/>
                <w:sz w:val="18"/>
              </w:rPr>
              <w:t>to blow up</w:t>
            </w:r>
          </w:p>
        </w:tc>
        <w:tc>
          <w:tcPr>
            <w:tcW w:type="dxa" w:w="4536"/>
            <w:vAlign w:val="center"/>
            <w:tcMar>
              <w:top w:w="55" w:type="dxa"/>
              <w:start w:w="100" w:type="dxa"/>
              <w:bottom w:w="55" w:type="dxa"/>
              <w:end w:w="100" w:type="dxa"/>
            </w:tcMar>
          </w:tcPr>
          <w:p>
            <w:pPr>
              <w:spacing w:after="0"/>
              <w:jc w:val="left"/>
            </w:pPr>
            <w:r>
              <w:rPr>
                <w:sz w:val="18"/>
              </w:rPr>
              <w:t>爆炸</w:t>
            </w:r>
          </w:p>
        </w:tc>
      </w:tr>
      <w:tr>
        <w:tc>
          <w:tcPr>
            <w:tcW w:type="dxa" w:w="720"/>
            <w:vAlign w:val="center"/>
            <w:tcMar>
              <w:top w:w="55" w:type="dxa"/>
              <w:start w:w="100" w:type="dxa"/>
              <w:bottom w:w="55" w:type="dxa"/>
              <w:end w:w="100" w:type="dxa"/>
            </w:tcMar>
            <w:shd w:fill="EAF2F8"/>
          </w:tcPr>
          <w:p>
            <w:pPr>
              <w:spacing w:after="0"/>
              <w:jc w:val="center"/>
            </w:pPr>
            <w:r>
              <w:rPr>
                <w:sz w:val="18"/>
              </w:rPr>
              <w:t>4</w:t>
            </w:r>
          </w:p>
        </w:tc>
        <w:tc>
          <w:tcPr>
            <w:tcW w:type="dxa" w:w="4536"/>
            <w:vAlign w:val="center"/>
            <w:tcMar>
              <w:top w:w="55" w:type="dxa"/>
              <w:start w:w="100" w:type="dxa"/>
              <w:bottom w:w="55" w:type="dxa"/>
              <w:end w:w="100" w:type="dxa"/>
            </w:tcMar>
            <w:shd w:fill="EAF2F8"/>
          </w:tcPr>
          <w:p>
            <w:pPr>
              <w:spacing w:after="0"/>
              <w:jc w:val="left"/>
            </w:pPr>
            <w:r>
              <w:rPr>
                <w:b/>
                <w:sz w:val="18"/>
              </w:rPr>
              <w:t>up to date</w:t>
            </w:r>
          </w:p>
        </w:tc>
        <w:tc>
          <w:tcPr>
            <w:tcW w:type="dxa" w:w="4536"/>
            <w:vAlign w:val="center"/>
            <w:tcMar>
              <w:top w:w="55" w:type="dxa"/>
              <w:start w:w="100" w:type="dxa"/>
              <w:bottom w:w="55" w:type="dxa"/>
              <w:end w:w="100" w:type="dxa"/>
            </w:tcMar>
            <w:shd w:fill="EAF2F8"/>
          </w:tcPr>
          <w:p>
            <w:pPr>
              <w:spacing w:after="0"/>
              <w:jc w:val="left"/>
            </w:pPr>
            <w:r>
              <w:rPr>
                <w:sz w:val="18"/>
              </w:rPr>
              <w:t>最新的；現代化的</w:t>
            </w:r>
          </w:p>
        </w:tc>
      </w:tr>
      <w:tr>
        <w:tc>
          <w:tcPr>
            <w:tcW w:type="dxa" w:w="720"/>
            <w:vAlign w:val="center"/>
            <w:tcMar>
              <w:top w:w="55" w:type="dxa"/>
              <w:start w:w="100" w:type="dxa"/>
              <w:bottom w:w="55" w:type="dxa"/>
              <w:end w:w="100" w:type="dxa"/>
            </w:tcMar>
          </w:tcPr>
          <w:p>
            <w:pPr>
              <w:spacing w:after="0"/>
              <w:jc w:val="center"/>
            </w:pPr>
            <w:r>
              <w:rPr>
                <w:sz w:val="18"/>
              </w:rPr>
              <w:t>5</w:t>
            </w:r>
          </w:p>
        </w:tc>
        <w:tc>
          <w:tcPr>
            <w:tcW w:type="dxa" w:w="4536"/>
            <w:vAlign w:val="center"/>
            <w:tcMar>
              <w:top w:w="55" w:type="dxa"/>
              <w:start w:w="100" w:type="dxa"/>
              <w:bottom w:w="55" w:type="dxa"/>
              <w:end w:w="100" w:type="dxa"/>
            </w:tcMar>
          </w:tcPr>
          <w:p>
            <w:pPr>
              <w:spacing w:after="0"/>
              <w:jc w:val="left"/>
            </w:pPr>
            <w:r>
              <w:rPr>
                <w:b/>
                <w:sz w:val="18"/>
              </w:rPr>
              <w:t>out of date</w:t>
            </w:r>
          </w:p>
        </w:tc>
        <w:tc>
          <w:tcPr>
            <w:tcW w:type="dxa" w:w="4536"/>
            <w:vAlign w:val="center"/>
            <w:tcMar>
              <w:top w:w="55" w:type="dxa"/>
              <w:start w:w="100" w:type="dxa"/>
              <w:bottom w:w="55" w:type="dxa"/>
              <w:end w:w="100" w:type="dxa"/>
            </w:tcMar>
          </w:tcPr>
          <w:p>
            <w:pPr>
              <w:spacing w:after="0"/>
              <w:jc w:val="left"/>
            </w:pPr>
            <w:r>
              <w:rPr>
                <w:sz w:val="18"/>
              </w:rPr>
              <w:t>過時的</w:t>
            </w:r>
          </w:p>
        </w:tc>
      </w:tr>
      <w:tr>
        <w:tc>
          <w:tcPr>
            <w:tcW w:type="dxa" w:w="720"/>
            <w:vAlign w:val="center"/>
            <w:tcMar>
              <w:top w:w="55" w:type="dxa"/>
              <w:start w:w="100" w:type="dxa"/>
              <w:bottom w:w="55" w:type="dxa"/>
              <w:end w:w="100" w:type="dxa"/>
            </w:tcMar>
            <w:shd w:fill="EAF2F8"/>
          </w:tcPr>
          <w:p>
            <w:pPr>
              <w:spacing w:after="0"/>
              <w:jc w:val="center"/>
            </w:pPr>
            <w:r>
              <w:rPr>
                <w:sz w:val="18"/>
              </w:rPr>
              <w:t>6</w:t>
            </w:r>
          </w:p>
        </w:tc>
        <w:tc>
          <w:tcPr>
            <w:tcW w:type="dxa" w:w="4536"/>
            <w:vAlign w:val="center"/>
            <w:tcMar>
              <w:top w:w="55" w:type="dxa"/>
              <w:start w:w="100" w:type="dxa"/>
              <w:bottom w:w="55" w:type="dxa"/>
              <w:end w:w="100" w:type="dxa"/>
            </w:tcMar>
            <w:shd w:fill="EAF2F8"/>
          </w:tcPr>
          <w:p>
            <w:pPr>
              <w:spacing w:after="0"/>
              <w:jc w:val="left"/>
            </w:pPr>
            <w:r>
              <w:rPr>
                <w:b/>
                <w:sz w:val="18"/>
              </w:rPr>
              <w:t>to burn down / burn up</w:t>
            </w:r>
          </w:p>
        </w:tc>
        <w:tc>
          <w:tcPr>
            <w:tcW w:type="dxa" w:w="4536"/>
            <w:vAlign w:val="center"/>
            <w:tcMar>
              <w:top w:w="55" w:type="dxa"/>
              <w:start w:w="100" w:type="dxa"/>
              <w:bottom w:w="55" w:type="dxa"/>
              <w:end w:w="100" w:type="dxa"/>
            </w:tcMar>
            <w:shd w:fill="EAF2F8"/>
          </w:tcPr>
          <w:p>
            <w:pPr>
              <w:spacing w:after="0"/>
              <w:jc w:val="left"/>
            </w:pPr>
            <w:r>
              <w:rPr>
                <w:sz w:val="18"/>
              </w:rPr>
              <w:t>燒毀；燒掉</w:t>
            </w:r>
          </w:p>
        </w:tc>
      </w:tr>
      <w:tr>
        <w:tc>
          <w:tcPr>
            <w:tcW w:type="dxa" w:w="720"/>
            <w:vAlign w:val="center"/>
            <w:tcMar>
              <w:top w:w="55" w:type="dxa"/>
              <w:start w:w="100" w:type="dxa"/>
              <w:bottom w:w="55" w:type="dxa"/>
              <w:end w:w="100" w:type="dxa"/>
            </w:tcMar>
          </w:tcPr>
          <w:p>
            <w:pPr>
              <w:spacing w:after="0"/>
              <w:jc w:val="center"/>
            </w:pPr>
            <w:r>
              <w:rPr>
                <w:sz w:val="18"/>
              </w:rPr>
              <w:t>7</w:t>
            </w:r>
          </w:p>
        </w:tc>
        <w:tc>
          <w:tcPr>
            <w:tcW w:type="dxa" w:w="4536"/>
            <w:vAlign w:val="center"/>
            <w:tcMar>
              <w:top w:w="55" w:type="dxa"/>
              <w:start w:w="100" w:type="dxa"/>
              <w:bottom w:w="55" w:type="dxa"/>
              <w:end w:w="100" w:type="dxa"/>
            </w:tcMar>
          </w:tcPr>
          <w:p>
            <w:pPr>
              <w:spacing w:after="0"/>
              <w:jc w:val="left"/>
            </w:pPr>
            <w:r>
              <w:rPr>
                <w:b/>
                <w:sz w:val="18"/>
              </w:rPr>
              <w:t>to feel sorry for</w:t>
            </w:r>
          </w:p>
        </w:tc>
        <w:tc>
          <w:tcPr>
            <w:tcW w:type="dxa" w:w="4536"/>
            <w:vAlign w:val="center"/>
            <w:tcMar>
              <w:top w:w="55" w:type="dxa"/>
              <w:start w:w="100" w:type="dxa"/>
              <w:bottom w:w="55" w:type="dxa"/>
              <w:end w:w="100" w:type="dxa"/>
            </w:tcMar>
          </w:tcPr>
          <w:p>
            <w:pPr>
              <w:spacing w:after="0"/>
              <w:jc w:val="left"/>
            </w:pPr>
            <w:r>
              <w:rPr>
                <w:sz w:val="18"/>
              </w:rPr>
              <w:t>同情；替……難過</w:t>
            </w:r>
          </w:p>
        </w:tc>
      </w:tr>
      <w:tr>
        <w:tc>
          <w:tcPr>
            <w:tcW w:type="dxa" w:w="720"/>
            <w:vAlign w:val="center"/>
            <w:tcMar>
              <w:top w:w="55" w:type="dxa"/>
              <w:start w:w="100" w:type="dxa"/>
              <w:bottom w:w="55" w:type="dxa"/>
              <w:end w:w="100" w:type="dxa"/>
            </w:tcMar>
            <w:shd w:fill="EAF2F8"/>
          </w:tcPr>
          <w:p>
            <w:pPr>
              <w:spacing w:after="0"/>
              <w:jc w:val="center"/>
            </w:pPr>
            <w:r>
              <w:rPr>
                <w:sz w:val="18"/>
              </w:rPr>
              <w:t>8</w:t>
            </w:r>
          </w:p>
        </w:tc>
        <w:tc>
          <w:tcPr>
            <w:tcW w:type="dxa" w:w="4536"/>
            <w:vAlign w:val="center"/>
            <w:tcMar>
              <w:top w:w="55" w:type="dxa"/>
              <w:start w:w="100" w:type="dxa"/>
              <w:bottom w:w="55" w:type="dxa"/>
              <w:end w:w="100" w:type="dxa"/>
            </w:tcMar>
            <w:shd w:fill="EAF2F8"/>
          </w:tcPr>
          <w:p>
            <w:pPr>
              <w:spacing w:after="0"/>
              <w:jc w:val="left"/>
            </w:pPr>
            <w:r>
              <w:rPr>
                <w:b/>
                <w:sz w:val="18"/>
              </w:rPr>
              <w:t>to take for granted</w:t>
            </w:r>
          </w:p>
        </w:tc>
        <w:tc>
          <w:tcPr>
            <w:tcW w:type="dxa" w:w="4536"/>
            <w:vAlign w:val="center"/>
            <w:tcMar>
              <w:top w:w="55" w:type="dxa"/>
              <w:start w:w="100" w:type="dxa"/>
              <w:bottom w:w="55" w:type="dxa"/>
              <w:end w:w="100" w:type="dxa"/>
            </w:tcMar>
            <w:shd w:fill="EAF2F8"/>
          </w:tcPr>
          <w:p>
            <w:pPr>
              <w:spacing w:after="0"/>
              <w:jc w:val="left"/>
            </w:pPr>
            <w:r>
              <w:rPr>
                <w:sz w:val="18"/>
              </w:rPr>
              <w:t>認為理所當然</w:t>
            </w:r>
          </w:p>
        </w:tc>
      </w:tr>
      <w:tr>
        <w:tc>
          <w:tcPr>
            <w:tcW w:type="dxa" w:w="720"/>
            <w:vAlign w:val="center"/>
            <w:tcMar>
              <w:top w:w="55" w:type="dxa"/>
              <w:start w:w="100" w:type="dxa"/>
              <w:bottom w:w="55" w:type="dxa"/>
              <w:end w:w="100" w:type="dxa"/>
            </w:tcMar>
          </w:tcPr>
          <w:p>
            <w:pPr>
              <w:spacing w:after="0"/>
              <w:jc w:val="center"/>
            </w:pPr>
            <w:r>
              <w:rPr>
                <w:sz w:val="18"/>
              </w:rPr>
              <w:t>9</w:t>
            </w:r>
          </w:p>
        </w:tc>
        <w:tc>
          <w:tcPr>
            <w:tcW w:type="dxa" w:w="4536"/>
            <w:vAlign w:val="center"/>
            <w:tcMar>
              <w:top w:w="55" w:type="dxa"/>
              <w:start w:w="100" w:type="dxa"/>
              <w:bottom w:w="55" w:type="dxa"/>
              <w:end w:w="100" w:type="dxa"/>
            </w:tcMar>
          </w:tcPr>
          <w:p>
            <w:pPr>
              <w:spacing w:after="0"/>
              <w:jc w:val="left"/>
            </w:pPr>
            <w:r>
              <w:rPr>
                <w:b/>
                <w:sz w:val="18"/>
              </w:rPr>
              <w:t>to stir up</w:t>
            </w:r>
          </w:p>
        </w:tc>
        <w:tc>
          <w:tcPr>
            <w:tcW w:type="dxa" w:w="4536"/>
            <w:vAlign w:val="center"/>
            <w:tcMar>
              <w:top w:w="55" w:type="dxa"/>
              <w:start w:w="100" w:type="dxa"/>
              <w:bottom w:w="55" w:type="dxa"/>
              <w:end w:w="100" w:type="dxa"/>
            </w:tcMar>
          </w:tcPr>
          <w:p>
            <w:pPr>
              <w:spacing w:after="0"/>
              <w:jc w:val="left"/>
            </w:pPr>
            <w:r>
              <w:rPr>
                <w:sz w:val="18"/>
              </w:rPr>
              <w:t>激起；煽動</w:t>
            </w:r>
          </w:p>
        </w:tc>
      </w:tr>
      <w:tr>
        <w:tc>
          <w:tcPr>
            <w:tcW w:type="dxa" w:w="720"/>
            <w:vAlign w:val="center"/>
            <w:tcMar>
              <w:top w:w="55" w:type="dxa"/>
              <w:start w:w="100" w:type="dxa"/>
              <w:bottom w:w="55" w:type="dxa"/>
              <w:end w:w="100" w:type="dxa"/>
            </w:tcMar>
            <w:shd w:fill="EAF2F8"/>
          </w:tcPr>
          <w:p>
            <w:pPr>
              <w:spacing w:after="0"/>
              <w:jc w:val="center"/>
            </w:pPr>
            <w:r>
              <w:rPr>
                <w:sz w:val="18"/>
              </w:rPr>
              <w:t>10</w:t>
            </w:r>
          </w:p>
        </w:tc>
        <w:tc>
          <w:tcPr>
            <w:tcW w:type="dxa" w:w="4536"/>
            <w:vAlign w:val="center"/>
            <w:tcMar>
              <w:top w:w="55" w:type="dxa"/>
              <w:start w:w="100" w:type="dxa"/>
              <w:bottom w:w="55" w:type="dxa"/>
              <w:end w:w="100" w:type="dxa"/>
            </w:tcMar>
            <w:shd w:fill="EAF2F8"/>
          </w:tcPr>
          <w:p>
            <w:pPr>
              <w:spacing w:after="0"/>
              <w:jc w:val="left"/>
            </w:pPr>
            <w:r>
              <w:rPr>
                <w:b/>
                <w:sz w:val="18"/>
              </w:rPr>
              <w:t>as to</w:t>
            </w:r>
          </w:p>
        </w:tc>
        <w:tc>
          <w:tcPr>
            <w:tcW w:type="dxa" w:w="4536"/>
            <w:vAlign w:val="center"/>
            <w:tcMar>
              <w:top w:w="55" w:type="dxa"/>
              <w:start w:w="100" w:type="dxa"/>
              <w:bottom w:w="55" w:type="dxa"/>
              <w:end w:w="100" w:type="dxa"/>
            </w:tcMar>
            <w:shd w:fill="EAF2F8"/>
          </w:tcPr>
          <w:p>
            <w:pPr>
              <w:spacing w:after="0"/>
              <w:jc w:val="left"/>
            </w:pPr>
            <w:r>
              <w:rPr>
                <w:sz w:val="18"/>
              </w:rPr>
              <w:t>至於；關於</w:t>
            </w:r>
          </w:p>
        </w:tc>
      </w:tr>
      <w:tr>
        <w:tc>
          <w:tcPr>
            <w:tcW w:type="dxa" w:w="720"/>
            <w:vAlign w:val="center"/>
            <w:tcMar>
              <w:top w:w="55" w:type="dxa"/>
              <w:start w:w="100" w:type="dxa"/>
              <w:bottom w:w="55" w:type="dxa"/>
              <w:end w:w="100" w:type="dxa"/>
            </w:tcMar>
          </w:tcPr>
          <w:p>
            <w:pPr>
              <w:spacing w:after="0"/>
              <w:jc w:val="center"/>
            </w:pPr>
            <w:r>
              <w:rPr>
                <w:sz w:val="18"/>
              </w:rPr>
              <w:t>11</w:t>
            </w:r>
          </w:p>
        </w:tc>
        <w:tc>
          <w:tcPr>
            <w:tcW w:type="dxa" w:w="4536"/>
            <w:vAlign w:val="center"/>
            <w:tcMar>
              <w:top w:w="55" w:type="dxa"/>
              <w:start w:w="100" w:type="dxa"/>
              <w:bottom w:w="55" w:type="dxa"/>
              <w:end w:w="100" w:type="dxa"/>
            </w:tcMar>
          </w:tcPr>
          <w:p>
            <w:pPr>
              <w:spacing w:after="0"/>
              <w:jc w:val="left"/>
            </w:pPr>
            <w:r>
              <w:rPr>
                <w:b/>
                <w:sz w:val="18"/>
              </w:rPr>
              <w:t>to stand to reason</w:t>
            </w:r>
          </w:p>
        </w:tc>
        <w:tc>
          <w:tcPr>
            <w:tcW w:type="dxa" w:w="4536"/>
            <w:vAlign w:val="center"/>
            <w:tcMar>
              <w:top w:w="55" w:type="dxa"/>
              <w:start w:w="100" w:type="dxa"/>
              <w:bottom w:w="55" w:type="dxa"/>
              <w:end w:w="100" w:type="dxa"/>
            </w:tcMar>
          </w:tcPr>
          <w:p>
            <w:pPr>
              <w:spacing w:after="0"/>
              <w:jc w:val="left"/>
            </w:pPr>
            <w:r>
              <w:rPr>
                <w:sz w:val="18"/>
              </w:rPr>
              <w:t>顯而易見；合乎情理</w:t>
            </w:r>
          </w:p>
        </w:tc>
      </w:tr>
      <w:tr>
        <w:tc>
          <w:tcPr>
            <w:tcW w:type="dxa" w:w="720"/>
            <w:vAlign w:val="center"/>
            <w:tcMar>
              <w:top w:w="55" w:type="dxa"/>
              <w:start w:w="100" w:type="dxa"/>
              <w:bottom w:w="55" w:type="dxa"/>
              <w:end w:w="100" w:type="dxa"/>
            </w:tcMar>
            <w:shd w:fill="EAF2F8"/>
          </w:tcPr>
          <w:p>
            <w:pPr>
              <w:spacing w:after="0"/>
              <w:jc w:val="center"/>
            </w:pPr>
            <w:r>
              <w:rPr>
                <w:sz w:val="18"/>
              </w:rPr>
              <w:t>12</w:t>
            </w:r>
          </w:p>
        </w:tc>
        <w:tc>
          <w:tcPr>
            <w:tcW w:type="dxa" w:w="4536"/>
            <w:vAlign w:val="center"/>
            <w:tcMar>
              <w:top w:w="55" w:type="dxa"/>
              <w:start w:w="100" w:type="dxa"/>
              <w:bottom w:w="55" w:type="dxa"/>
              <w:end w:w="100" w:type="dxa"/>
            </w:tcMar>
            <w:shd w:fill="EAF2F8"/>
          </w:tcPr>
          <w:p>
            <w:pPr>
              <w:spacing w:after="0"/>
              <w:jc w:val="left"/>
            </w:pPr>
            <w:r>
              <w:rPr>
                <w:b/>
                <w:sz w:val="18"/>
              </w:rPr>
              <w:t>to make good</w:t>
            </w:r>
          </w:p>
        </w:tc>
        <w:tc>
          <w:tcPr>
            <w:tcW w:type="dxa" w:w="4536"/>
            <w:vAlign w:val="center"/>
            <w:tcMar>
              <w:top w:w="55" w:type="dxa"/>
              <w:start w:w="100" w:type="dxa"/>
              <w:bottom w:w="55" w:type="dxa"/>
              <w:end w:w="100" w:type="dxa"/>
            </w:tcMar>
            <w:shd w:fill="EAF2F8"/>
          </w:tcPr>
          <w:p>
            <w:pPr>
              <w:spacing w:after="0"/>
              <w:jc w:val="left"/>
            </w:pPr>
            <w:r>
              <w:rPr>
                <w:sz w:val="18"/>
              </w:rPr>
              <w:t>成功；做得好</w:t>
            </w:r>
          </w:p>
        </w:tc>
      </w:tr>
    </w:tbl>
    <w:p>
      <w:pPr>
        <w:pStyle w:val="Heading1"/>
        <w:pageBreakBefore/>
        <w:spacing w:after="80"/>
        <w:keepNext/>
      </w:pPr>
      <w:r>
        <w:t>Unit 13</w:t>
      </w:r>
    </w:p>
    <w:p>
      <w:pPr>
        <w:spacing w:after="160"/>
      </w:pPr>
      <w:r>
        <w:rPr>
          <w:b/>
          <w:color w:val="5B6D7E"/>
          <w:sz w:val="19"/>
        </w:rPr>
        <w:t>Day 13  ·  11 個重點片語</w:t>
      </w:r>
    </w:p>
    <w:p>
      <w:pPr>
        <w:pStyle w:val="Heading2"/>
        <w:keepNext/>
      </w:pPr>
      <w:r>
        <w:t>每日課文</w:t>
      </w:r>
    </w:p>
    <w:tbl>
      <w:tblPr>
        <w:tblW w:type="auto" w:w="0"/>
        <w:jc w:val="center"/>
        <w:tblLook w:firstColumn="1" w:firstRow="1" w:lastColumn="0" w:lastRow="0" w:noHBand="0" w:noVBand="1" w:val="04A0"/>
      </w:tblPr>
      <w:tblGrid>
        <w:gridCol w:w="10224"/>
      </w:tblGrid>
      <w:tr>
        <w:tc>
          <w:tcPr>
            <w:tcW w:type="dxa" w:w="10224"/>
            <w:shd w:fill="F4F8FB"/>
            <w:tcMar>
              <w:top w:w="130" w:type="dxa"/>
              <w:start w:w="160" w:type="dxa"/>
              <w:bottom w:w="130" w:type="dxa"/>
              <w:end w:w="160" w:type="dxa"/>
            </w:tcMar>
          </w:tcPr>
          <w:p>
            <w:pPr>
              <w:pStyle w:val="ArticleBox"/>
              <w:jc w:val="both"/>
            </w:pPr>
            <w:r/>
            <w:r>
              <w:t>Although it looked like rain last Sunday, it turned out to be a fine day. Diana and I planned to go shopping. She called for me at one o'clock in the afternoon. She had a nice-looking mini-skirt on. I took a look at her and made believe to faint. Then I pretended to come to. I told her that she should take her age into account and that the mini-skirt was not suitable for her. However, she turned a deaf ear to my words. I gave up persuading her to accept my viewpoint. On the way to the city, our car broke down. A car stopped in front of us, and the driver asked what had become of us. Diana made our problem clear to him. He took pity on us and took us to the nearest garage.</w:t>
            </w:r>
          </w:p>
        </w:tc>
      </w:tr>
    </w:tbl>
    <w:p>
      <w:pPr>
        <w:pStyle w:val="Heading2"/>
        <w:spacing w:before="180"/>
        <w:keepNext/>
      </w:pPr>
      <w:r>
        <w:t>片語與中文</w:t>
      </w:r>
    </w:p>
    <w:tbl>
      <w:tblPr>
        <w:tblW w:type="auto" w:w="0"/>
        <w:jc w:val="center"/>
        <w:tblLayout w:type="fixed"/>
        <w:tblLook w:firstColumn="1" w:firstRow="1" w:lastColumn="0" w:lastRow="0" w:noHBand="0" w:noVBand="1" w:val="04A0"/>
      </w:tblPr>
      <w:tblGrid>
        <w:gridCol w:w="3408"/>
        <w:gridCol w:w="3408"/>
        <w:gridCol w:w="3408"/>
      </w:tblGrid>
      <w:tr>
        <w:trPr>
          <w:tblHeader w:val="true"/>
        </w:trPr>
        <w:tc>
          <w:tcPr>
            <w:tcW w:type="dxa" w:w="720"/>
            <w:vAlign w:val="center"/>
            <w:shd w:fill="1F4E79"/>
            <w:tcMar>
              <w:top w:w="55" w:type="dxa"/>
              <w:start w:w="100" w:type="dxa"/>
              <w:bottom w:w="55" w:type="dxa"/>
              <w:end w:w="100" w:type="dxa"/>
            </w:tcMar>
          </w:tcPr>
          <w:p>
            <w:pPr>
              <w:jc w:val="center"/>
            </w:pPr>
            <w:r>
              <w:rPr>
                <w:b/>
                <w:color w:val="FFFFFF"/>
                <w:sz w:val="19"/>
              </w:rPr>
              <w:t>編號</w:t>
            </w:r>
          </w:p>
        </w:tc>
        <w:tc>
          <w:tcPr>
            <w:tcW w:type="dxa" w:w="4536"/>
            <w:vAlign w:val="center"/>
            <w:shd w:fill="1F4E79"/>
            <w:tcMar>
              <w:top w:w="55" w:type="dxa"/>
              <w:start w:w="100" w:type="dxa"/>
              <w:bottom w:w="55" w:type="dxa"/>
              <w:end w:w="100" w:type="dxa"/>
            </w:tcMar>
          </w:tcPr>
          <w:p>
            <w:pPr>
              <w:jc w:val="center"/>
            </w:pPr>
            <w:r>
              <w:rPr>
                <w:b/>
                <w:color w:val="FFFFFF"/>
                <w:sz w:val="19"/>
              </w:rPr>
              <w:t>片語</w:t>
            </w:r>
          </w:p>
        </w:tc>
        <w:tc>
          <w:tcPr>
            <w:tcW w:type="dxa" w:w="4536"/>
            <w:vAlign w:val="center"/>
            <w:shd w:fill="1F4E79"/>
            <w:tcMar>
              <w:top w:w="55" w:type="dxa"/>
              <w:start w:w="100" w:type="dxa"/>
              <w:bottom w:w="55" w:type="dxa"/>
              <w:end w:w="100" w:type="dxa"/>
            </w:tcMar>
          </w:tcPr>
          <w:p>
            <w:pPr>
              <w:jc w:val="center"/>
            </w:pPr>
            <w:r>
              <w:rPr>
                <w:b/>
                <w:color w:val="FFFFFF"/>
                <w:sz w:val="19"/>
              </w:rPr>
              <w:t>中文</w:t>
            </w:r>
          </w:p>
        </w:tc>
      </w:tr>
      <w:tr>
        <w:tc>
          <w:tcPr>
            <w:tcW w:type="dxa" w:w="720"/>
            <w:vAlign w:val="center"/>
            <w:tcMar>
              <w:top w:w="55" w:type="dxa"/>
              <w:start w:w="100" w:type="dxa"/>
              <w:bottom w:w="55" w:type="dxa"/>
              <w:end w:w="100" w:type="dxa"/>
            </w:tcMar>
          </w:tcPr>
          <w:p>
            <w:pPr>
              <w:spacing w:after="0"/>
              <w:jc w:val="center"/>
            </w:pPr>
            <w:r>
              <w:rPr>
                <w:sz w:val="18"/>
              </w:rPr>
              <w:t>1</w:t>
            </w:r>
          </w:p>
        </w:tc>
        <w:tc>
          <w:tcPr>
            <w:tcW w:type="dxa" w:w="4536"/>
            <w:vAlign w:val="center"/>
            <w:tcMar>
              <w:top w:w="55" w:type="dxa"/>
              <w:start w:w="100" w:type="dxa"/>
              <w:bottom w:w="55" w:type="dxa"/>
              <w:end w:w="100" w:type="dxa"/>
            </w:tcMar>
          </w:tcPr>
          <w:p>
            <w:pPr>
              <w:spacing w:after="0"/>
              <w:jc w:val="left"/>
            </w:pPr>
            <w:r>
              <w:rPr>
                <w:b/>
                <w:sz w:val="18"/>
              </w:rPr>
              <w:t>to call for</w:t>
            </w:r>
          </w:p>
        </w:tc>
        <w:tc>
          <w:tcPr>
            <w:tcW w:type="dxa" w:w="4536"/>
            <w:vAlign w:val="center"/>
            <w:tcMar>
              <w:top w:w="55" w:type="dxa"/>
              <w:start w:w="100" w:type="dxa"/>
              <w:bottom w:w="55" w:type="dxa"/>
              <w:end w:w="100" w:type="dxa"/>
            </w:tcMar>
          </w:tcPr>
          <w:p>
            <w:pPr>
              <w:spacing w:after="0"/>
              <w:jc w:val="left"/>
            </w:pPr>
            <w:r>
              <w:rPr>
                <w:sz w:val="18"/>
              </w:rPr>
              <w:t>來接；來取</w:t>
            </w:r>
          </w:p>
        </w:tc>
      </w:tr>
      <w:tr>
        <w:tc>
          <w:tcPr>
            <w:tcW w:type="dxa" w:w="720"/>
            <w:vAlign w:val="center"/>
            <w:tcMar>
              <w:top w:w="55" w:type="dxa"/>
              <w:start w:w="100" w:type="dxa"/>
              <w:bottom w:w="55" w:type="dxa"/>
              <w:end w:w="100" w:type="dxa"/>
            </w:tcMar>
            <w:shd w:fill="EAF2F8"/>
          </w:tcPr>
          <w:p>
            <w:pPr>
              <w:spacing w:after="0"/>
              <w:jc w:val="center"/>
            </w:pPr>
            <w:r>
              <w:rPr>
                <w:sz w:val="18"/>
              </w:rPr>
              <w:t>2</w:t>
            </w:r>
          </w:p>
        </w:tc>
        <w:tc>
          <w:tcPr>
            <w:tcW w:type="dxa" w:w="4536"/>
            <w:vAlign w:val="center"/>
            <w:tcMar>
              <w:top w:w="55" w:type="dxa"/>
              <w:start w:w="100" w:type="dxa"/>
              <w:bottom w:w="55" w:type="dxa"/>
              <w:end w:w="100" w:type="dxa"/>
            </w:tcMar>
            <w:shd w:fill="EAF2F8"/>
          </w:tcPr>
          <w:p>
            <w:pPr>
              <w:spacing w:after="0"/>
              <w:jc w:val="left"/>
            </w:pPr>
            <w:r>
              <w:rPr>
                <w:b/>
                <w:sz w:val="18"/>
              </w:rPr>
              <w:t>to have … on</w:t>
            </w:r>
          </w:p>
        </w:tc>
        <w:tc>
          <w:tcPr>
            <w:tcW w:type="dxa" w:w="4536"/>
            <w:vAlign w:val="center"/>
            <w:tcMar>
              <w:top w:w="55" w:type="dxa"/>
              <w:start w:w="100" w:type="dxa"/>
              <w:bottom w:w="55" w:type="dxa"/>
              <w:end w:w="100" w:type="dxa"/>
            </w:tcMar>
            <w:shd w:fill="EAF2F8"/>
          </w:tcPr>
          <w:p>
            <w:pPr>
              <w:spacing w:after="0"/>
              <w:jc w:val="left"/>
            </w:pPr>
            <w:r>
              <w:rPr>
                <w:sz w:val="18"/>
              </w:rPr>
              <w:t>穿著；戴著</w:t>
            </w:r>
          </w:p>
        </w:tc>
      </w:tr>
      <w:tr>
        <w:tc>
          <w:tcPr>
            <w:tcW w:type="dxa" w:w="720"/>
            <w:vAlign w:val="center"/>
            <w:tcMar>
              <w:top w:w="55" w:type="dxa"/>
              <w:start w:w="100" w:type="dxa"/>
              <w:bottom w:w="55" w:type="dxa"/>
              <w:end w:w="100" w:type="dxa"/>
            </w:tcMar>
          </w:tcPr>
          <w:p>
            <w:pPr>
              <w:spacing w:after="0"/>
              <w:jc w:val="center"/>
            </w:pPr>
            <w:r>
              <w:rPr>
                <w:sz w:val="18"/>
              </w:rPr>
              <w:t>3</w:t>
            </w:r>
          </w:p>
        </w:tc>
        <w:tc>
          <w:tcPr>
            <w:tcW w:type="dxa" w:w="4536"/>
            <w:vAlign w:val="center"/>
            <w:tcMar>
              <w:top w:w="55" w:type="dxa"/>
              <w:start w:w="100" w:type="dxa"/>
              <w:bottom w:w="55" w:type="dxa"/>
              <w:end w:w="100" w:type="dxa"/>
            </w:tcMar>
          </w:tcPr>
          <w:p>
            <w:pPr>
              <w:spacing w:after="0"/>
              <w:jc w:val="left"/>
            </w:pPr>
            <w:r>
              <w:rPr>
                <w:b/>
                <w:sz w:val="18"/>
              </w:rPr>
              <w:t>to take a look at</w:t>
            </w:r>
          </w:p>
        </w:tc>
        <w:tc>
          <w:tcPr>
            <w:tcW w:type="dxa" w:w="4536"/>
            <w:vAlign w:val="center"/>
            <w:tcMar>
              <w:top w:w="55" w:type="dxa"/>
              <w:start w:w="100" w:type="dxa"/>
              <w:bottom w:w="55" w:type="dxa"/>
              <w:end w:w="100" w:type="dxa"/>
            </w:tcMar>
          </w:tcPr>
          <w:p>
            <w:pPr>
              <w:spacing w:after="0"/>
              <w:jc w:val="left"/>
            </w:pPr>
            <w:r>
              <w:rPr>
                <w:sz w:val="18"/>
              </w:rPr>
              <w:t>看一看</w:t>
            </w:r>
          </w:p>
        </w:tc>
      </w:tr>
      <w:tr>
        <w:tc>
          <w:tcPr>
            <w:tcW w:type="dxa" w:w="720"/>
            <w:vAlign w:val="center"/>
            <w:tcMar>
              <w:top w:w="55" w:type="dxa"/>
              <w:start w:w="100" w:type="dxa"/>
              <w:bottom w:w="55" w:type="dxa"/>
              <w:end w:w="100" w:type="dxa"/>
            </w:tcMar>
            <w:shd w:fill="EAF2F8"/>
          </w:tcPr>
          <w:p>
            <w:pPr>
              <w:spacing w:after="0"/>
              <w:jc w:val="center"/>
            </w:pPr>
            <w:r>
              <w:rPr>
                <w:sz w:val="18"/>
              </w:rPr>
              <w:t>4</w:t>
            </w:r>
          </w:p>
        </w:tc>
        <w:tc>
          <w:tcPr>
            <w:tcW w:type="dxa" w:w="4536"/>
            <w:vAlign w:val="center"/>
            <w:tcMar>
              <w:top w:w="55" w:type="dxa"/>
              <w:start w:w="100" w:type="dxa"/>
              <w:bottom w:w="55" w:type="dxa"/>
              <w:end w:w="100" w:type="dxa"/>
            </w:tcMar>
            <w:shd w:fill="EAF2F8"/>
          </w:tcPr>
          <w:p>
            <w:pPr>
              <w:spacing w:after="0"/>
              <w:jc w:val="left"/>
            </w:pPr>
            <w:r>
              <w:rPr>
                <w:b/>
                <w:sz w:val="18"/>
              </w:rPr>
              <w:t>to come to</w:t>
            </w:r>
          </w:p>
        </w:tc>
        <w:tc>
          <w:tcPr>
            <w:tcW w:type="dxa" w:w="4536"/>
            <w:vAlign w:val="center"/>
            <w:tcMar>
              <w:top w:w="55" w:type="dxa"/>
              <w:start w:w="100" w:type="dxa"/>
              <w:bottom w:w="55" w:type="dxa"/>
              <w:end w:w="100" w:type="dxa"/>
            </w:tcMar>
            <w:shd w:fill="EAF2F8"/>
          </w:tcPr>
          <w:p>
            <w:pPr>
              <w:spacing w:after="0"/>
              <w:jc w:val="left"/>
            </w:pPr>
            <w:r>
              <w:rPr>
                <w:sz w:val="18"/>
              </w:rPr>
              <w:t>恢復知覺；甦醒</w:t>
            </w:r>
          </w:p>
        </w:tc>
      </w:tr>
      <w:tr>
        <w:tc>
          <w:tcPr>
            <w:tcW w:type="dxa" w:w="720"/>
            <w:vAlign w:val="center"/>
            <w:tcMar>
              <w:top w:w="55" w:type="dxa"/>
              <w:start w:w="100" w:type="dxa"/>
              <w:bottom w:w="55" w:type="dxa"/>
              <w:end w:w="100" w:type="dxa"/>
            </w:tcMar>
          </w:tcPr>
          <w:p>
            <w:pPr>
              <w:spacing w:after="0"/>
              <w:jc w:val="center"/>
            </w:pPr>
            <w:r>
              <w:rPr>
                <w:sz w:val="18"/>
              </w:rPr>
              <w:t>5</w:t>
            </w:r>
          </w:p>
        </w:tc>
        <w:tc>
          <w:tcPr>
            <w:tcW w:type="dxa" w:w="4536"/>
            <w:vAlign w:val="center"/>
            <w:tcMar>
              <w:top w:w="55" w:type="dxa"/>
              <w:start w:w="100" w:type="dxa"/>
              <w:bottom w:w="55" w:type="dxa"/>
              <w:end w:w="100" w:type="dxa"/>
            </w:tcMar>
          </w:tcPr>
          <w:p>
            <w:pPr>
              <w:spacing w:after="0"/>
              <w:jc w:val="left"/>
            </w:pPr>
            <w:r>
              <w:rPr>
                <w:b/>
                <w:sz w:val="18"/>
              </w:rPr>
              <w:t>to take into account</w:t>
            </w:r>
          </w:p>
        </w:tc>
        <w:tc>
          <w:tcPr>
            <w:tcW w:type="dxa" w:w="4536"/>
            <w:vAlign w:val="center"/>
            <w:tcMar>
              <w:top w:w="55" w:type="dxa"/>
              <w:start w:w="100" w:type="dxa"/>
              <w:bottom w:w="55" w:type="dxa"/>
              <w:end w:w="100" w:type="dxa"/>
            </w:tcMar>
          </w:tcPr>
          <w:p>
            <w:pPr>
              <w:spacing w:after="0"/>
              <w:jc w:val="left"/>
            </w:pPr>
            <w:r>
              <w:rPr>
                <w:sz w:val="18"/>
              </w:rPr>
              <w:t>考慮；斟酌</w:t>
            </w:r>
          </w:p>
        </w:tc>
      </w:tr>
      <w:tr>
        <w:tc>
          <w:tcPr>
            <w:tcW w:type="dxa" w:w="720"/>
            <w:vAlign w:val="center"/>
            <w:tcMar>
              <w:top w:w="55" w:type="dxa"/>
              <w:start w:w="100" w:type="dxa"/>
              <w:bottom w:w="55" w:type="dxa"/>
              <w:end w:w="100" w:type="dxa"/>
            </w:tcMar>
            <w:shd w:fill="EAF2F8"/>
          </w:tcPr>
          <w:p>
            <w:pPr>
              <w:spacing w:after="0"/>
              <w:jc w:val="center"/>
            </w:pPr>
            <w:r>
              <w:rPr>
                <w:sz w:val="18"/>
              </w:rPr>
              <w:t>6</w:t>
            </w:r>
          </w:p>
        </w:tc>
        <w:tc>
          <w:tcPr>
            <w:tcW w:type="dxa" w:w="4536"/>
            <w:vAlign w:val="center"/>
            <w:tcMar>
              <w:top w:w="55" w:type="dxa"/>
              <w:start w:w="100" w:type="dxa"/>
              <w:bottom w:w="55" w:type="dxa"/>
              <w:end w:w="100" w:type="dxa"/>
            </w:tcMar>
            <w:shd w:fill="EAF2F8"/>
          </w:tcPr>
          <w:p>
            <w:pPr>
              <w:spacing w:after="0"/>
              <w:jc w:val="left"/>
            </w:pPr>
            <w:r>
              <w:rPr>
                <w:b/>
                <w:sz w:val="18"/>
              </w:rPr>
              <w:t>to turn a deaf ear to</w:t>
            </w:r>
          </w:p>
        </w:tc>
        <w:tc>
          <w:tcPr>
            <w:tcW w:type="dxa" w:w="4536"/>
            <w:vAlign w:val="center"/>
            <w:tcMar>
              <w:top w:w="55" w:type="dxa"/>
              <w:start w:w="100" w:type="dxa"/>
              <w:bottom w:w="55" w:type="dxa"/>
              <w:end w:w="100" w:type="dxa"/>
            </w:tcMar>
            <w:shd w:fill="EAF2F8"/>
          </w:tcPr>
          <w:p>
            <w:pPr>
              <w:spacing w:after="0"/>
              <w:jc w:val="left"/>
            </w:pPr>
            <w:r>
              <w:rPr>
                <w:sz w:val="18"/>
              </w:rPr>
              <w:t>對……充耳不聞</w:t>
            </w:r>
          </w:p>
        </w:tc>
      </w:tr>
      <w:tr>
        <w:tc>
          <w:tcPr>
            <w:tcW w:type="dxa" w:w="720"/>
            <w:vAlign w:val="center"/>
            <w:tcMar>
              <w:top w:w="55" w:type="dxa"/>
              <w:start w:w="100" w:type="dxa"/>
              <w:bottom w:w="55" w:type="dxa"/>
              <w:end w:w="100" w:type="dxa"/>
            </w:tcMar>
          </w:tcPr>
          <w:p>
            <w:pPr>
              <w:spacing w:after="0"/>
              <w:jc w:val="center"/>
            </w:pPr>
            <w:r>
              <w:rPr>
                <w:sz w:val="18"/>
              </w:rPr>
              <w:t>7</w:t>
            </w:r>
          </w:p>
        </w:tc>
        <w:tc>
          <w:tcPr>
            <w:tcW w:type="dxa" w:w="4536"/>
            <w:vAlign w:val="center"/>
            <w:tcMar>
              <w:top w:w="55" w:type="dxa"/>
              <w:start w:w="100" w:type="dxa"/>
              <w:bottom w:w="55" w:type="dxa"/>
              <w:end w:w="100" w:type="dxa"/>
            </w:tcMar>
          </w:tcPr>
          <w:p>
            <w:pPr>
              <w:spacing w:after="0"/>
              <w:jc w:val="left"/>
            </w:pPr>
            <w:r>
              <w:rPr>
                <w:b/>
                <w:sz w:val="18"/>
              </w:rPr>
              <w:t>to give up</w:t>
            </w:r>
          </w:p>
        </w:tc>
        <w:tc>
          <w:tcPr>
            <w:tcW w:type="dxa" w:w="4536"/>
            <w:vAlign w:val="center"/>
            <w:tcMar>
              <w:top w:w="55" w:type="dxa"/>
              <w:start w:w="100" w:type="dxa"/>
              <w:bottom w:w="55" w:type="dxa"/>
              <w:end w:w="100" w:type="dxa"/>
            </w:tcMar>
          </w:tcPr>
          <w:p>
            <w:pPr>
              <w:spacing w:after="0"/>
              <w:jc w:val="left"/>
            </w:pPr>
            <w:r>
              <w:rPr>
                <w:sz w:val="18"/>
              </w:rPr>
              <w:t>放棄；投降</w:t>
            </w:r>
          </w:p>
        </w:tc>
      </w:tr>
      <w:tr>
        <w:tc>
          <w:tcPr>
            <w:tcW w:type="dxa" w:w="720"/>
            <w:vAlign w:val="center"/>
            <w:tcMar>
              <w:top w:w="55" w:type="dxa"/>
              <w:start w:w="100" w:type="dxa"/>
              <w:bottom w:w="55" w:type="dxa"/>
              <w:end w:w="100" w:type="dxa"/>
            </w:tcMar>
            <w:shd w:fill="EAF2F8"/>
          </w:tcPr>
          <w:p>
            <w:pPr>
              <w:spacing w:after="0"/>
              <w:jc w:val="center"/>
            </w:pPr>
            <w:r>
              <w:rPr>
                <w:sz w:val="18"/>
              </w:rPr>
              <w:t>8</w:t>
            </w:r>
          </w:p>
        </w:tc>
        <w:tc>
          <w:tcPr>
            <w:tcW w:type="dxa" w:w="4536"/>
            <w:vAlign w:val="center"/>
            <w:tcMar>
              <w:top w:w="55" w:type="dxa"/>
              <w:start w:w="100" w:type="dxa"/>
              <w:bottom w:w="55" w:type="dxa"/>
              <w:end w:w="100" w:type="dxa"/>
            </w:tcMar>
            <w:shd w:fill="EAF2F8"/>
          </w:tcPr>
          <w:p>
            <w:pPr>
              <w:spacing w:after="0"/>
              <w:jc w:val="left"/>
            </w:pPr>
            <w:r>
              <w:rPr>
                <w:b/>
                <w:sz w:val="18"/>
              </w:rPr>
              <w:t>to break down</w:t>
            </w:r>
          </w:p>
        </w:tc>
        <w:tc>
          <w:tcPr>
            <w:tcW w:type="dxa" w:w="4536"/>
            <w:vAlign w:val="center"/>
            <w:tcMar>
              <w:top w:w="55" w:type="dxa"/>
              <w:start w:w="100" w:type="dxa"/>
              <w:bottom w:w="55" w:type="dxa"/>
              <w:end w:w="100" w:type="dxa"/>
            </w:tcMar>
            <w:shd w:fill="EAF2F8"/>
          </w:tcPr>
          <w:p>
            <w:pPr>
              <w:spacing w:after="0"/>
              <w:jc w:val="left"/>
            </w:pPr>
            <w:r>
              <w:rPr>
                <w:sz w:val="18"/>
              </w:rPr>
              <w:t>故障；拋錨</w:t>
            </w:r>
          </w:p>
        </w:tc>
      </w:tr>
      <w:tr>
        <w:tc>
          <w:tcPr>
            <w:tcW w:type="dxa" w:w="720"/>
            <w:vAlign w:val="center"/>
            <w:tcMar>
              <w:top w:w="55" w:type="dxa"/>
              <w:start w:w="100" w:type="dxa"/>
              <w:bottom w:w="55" w:type="dxa"/>
              <w:end w:w="100" w:type="dxa"/>
            </w:tcMar>
          </w:tcPr>
          <w:p>
            <w:pPr>
              <w:spacing w:after="0"/>
              <w:jc w:val="center"/>
            </w:pPr>
            <w:r>
              <w:rPr>
                <w:sz w:val="18"/>
              </w:rPr>
              <w:t>9</w:t>
            </w:r>
          </w:p>
        </w:tc>
        <w:tc>
          <w:tcPr>
            <w:tcW w:type="dxa" w:w="4536"/>
            <w:vAlign w:val="center"/>
            <w:tcMar>
              <w:top w:w="55" w:type="dxa"/>
              <w:start w:w="100" w:type="dxa"/>
              <w:bottom w:w="55" w:type="dxa"/>
              <w:end w:w="100" w:type="dxa"/>
            </w:tcMar>
          </w:tcPr>
          <w:p>
            <w:pPr>
              <w:spacing w:after="0"/>
              <w:jc w:val="left"/>
            </w:pPr>
            <w:r>
              <w:rPr>
                <w:b/>
                <w:sz w:val="18"/>
              </w:rPr>
              <w:t>to become of</w:t>
            </w:r>
          </w:p>
        </w:tc>
        <w:tc>
          <w:tcPr>
            <w:tcW w:type="dxa" w:w="4536"/>
            <w:vAlign w:val="center"/>
            <w:tcMar>
              <w:top w:w="55" w:type="dxa"/>
              <w:start w:w="100" w:type="dxa"/>
              <w:bottom w:w="55" w:type="dxa"/>
              <w:end w:w="100" w:type="dxa"/>
            </w:tcMar>
          </w:tcPr>
          <w:p>
            <w:pPr>
              <w:spacing w:after="0"/>
              <w:jc w:val="left"/>
            </w:pPr>
            <w:r>
              <w:rPr>
                <w:sz w:val="18"/>
              </w:rPr>
              <w:t>遭遇；結果是</w:t>
            </w:r>
          </w:p>
        </w:tc>
      </w:tr>
      <w:tr>
        <w:tc>
          <w:tcPr>
            <w:tcW w:type="dxa" w:w="720"/>
            <w:vAlign w:val="center"/>
            <w:tcMar>
              <w:top w:w="55" w:type="dxa"/>
              <w:start w:w="100" w:type="dxa"/>
              <w:bottom w:w="55" w:type="dxa"/>
              <w:end w:w="100" w:type="dxa"/>
            </w:tcMar>
            <w:shd w:fill="EAF2F8"/>
          </w:tcPr>
          <w:p>
            <w:pPr>
              <w:spacing w:after="0"/>
              <w:jc w:val="center"/>
            </w:pPr>
            <w:r>
              <w:rPr>
                <w:sz w:val="18"/>
              </w:rPr>
              <w:t>10</w:t>
            </w:r>
          </w:p>
        </w:tc>
        <w:tc>
          <w:tcPr>
            <w:tcW w:type="dxa" w:w="4536"/>
            <w:vAlign w:val="center"/>
            <w:tcMar>
              <w:top w:w="55" w:type="dxa"/>
              <w:start w:w="100" w:type="dxa"/>
              <w:bottom w:w="55" w:type="dxa"/>
              <w:end w:w="100" w:type="dxa"/>
            </w:tcMar>
            <w:shd w:fill="EAF2F8"/>
          </w:tcPr>
          <w:p>
            <w:pPr>
              <w:spacing w:after="0"/>
              <w:jc w:val="left"/>
            </w:pPr>
            <w:r>
              <w:rPr>
                <w:b/>
                <w:sz w:val="18"/>
              </w:rPr>
              <w:t>to make clear</w:t>
            </w:r>
          </w:p>
        </w:tc>
        <w:tc>
          <w:tcPr>
            <w:tcW w:type="dxa" w:w="4536"/>
            <w:vAlign w:val="center"/>
            <w:tcMar>
              <w:top w:w="55" w:type="dxa"/>
              <w:start w:w="100" w:type="dxa"/>
              <w:bottom w:w="55" w:type="dxa"/>
              <w:end w:w="100" w:type="dxa"/>
            </w:tcMar>
            <w:shd w:fill="EAF2F8"/>
          </w:tcPr>
          <w:p>
            <w:pPr>
              <w:spacing w:after="0"/>
              <w:jc w:val="left"/>
            </w:pPr>
            <w:r>
              <w:rPr>
                <w:sz w:val="18"/>
              </w:rPr>
              <w:t>解釋清楚；說明</w:t>
            </w:r>
          </w:p>
        </w:tc>
      </w:tr>
      <w:tr>
        <w:tc>
          <w:tcPr>
            <w:tcW w:type="dxa" w:w="720"/>
            <w:vAlign w:val="center"/>
            <w:tcMar>
              <w:top w:w="55" w:type="dxa"/>
              <w:start w:w="100" w:type="dxa"/>
              <w:bottom w:w="55" w:type="dxa"/>
              <w:end w:w="100" w:type="dxa"/>
            </w:tcMar>
          </w:tcPr>
          <w:p>
            <w:pPr>
              <w:spacing w:after="0"/>
              <w:jc w:val="center"/>
            </w:pPr>
            <w:r>
              <w:rPr>
                <w:sz w:val="18"/>
              </w:rPr>
              <w:t>11</w:t>
            </w:r>
          </w:p>
        </w:tc>
        <w:tc>
          <w:tcPr>
            <w:tcW w:type="dxa" w:w="4536"/>
            <w:vAlign w:val="center"/>
            <w:tcMar>
              <w:top w:w="55" w:type="dxa"/>
              <w:start w:w="100" w:type="dxa"/>
              <w:bottom w:w="55" w:type="dxa"/>
              <w:end w:w="100" w:type="dxa"/>
            </w:tcMar>
          </w:tcPr>
          <w:p>
            <w:pPr>
              <w:spacing w:after="0"/>
              <w:jc w:val="left"/>
            </w:pPr>
            <w:r>
              <w:rPr>
                <w:b/>
                <w:sz w:val="18"/>
              </w:rPr>
              <w:t>to take pity on</w:t>
            </w:r>
          </w:p>
        </w:tc>
        <w:tc>
          <w:tcPr>
            <w:tcW w:type="dxa" w:w="4536"/>
            <w:vAlign w:val="center"/>
            <w:tcMar>
              <w:top w:w="55" w:type="dxa"/>
              <w:start w:w="100" w:type="dxa"/>
              <w:bottom w:w="55" w:type="dxa"/>
              <w:end w:w="100" w:type="dxa"/>
            </w:tcMar>
          </w:tcPr>
          <w:p>
            <w:pPr>
              <w:spacing w:after="0"/>
              <w:jc w:val="left"/>
            </w:pPr>
            <w:r>
              <w:rPr>
                <w:sz w:val="18"/>
              </w:rPr>
              <w:t>同情；可憐</w:t>
            </w:r>
          </w:p>
        </w:tc>
      </w:tr>
    </w:tbl>
    <w:p>
      <w:pPr>
        <w:pStyle w:val="Heading1"/>
        <w:pageBreakBefore/>
        <w:spacing w:after="80"/>
        <w:keepNext/>
      </w:pPr>
      <w:r>
        <w:t>Unit 14</w:t>
      </w:r>
    </w:p>
    <w:p>
      <w:pPr>
        <w:spacing w:after="160"/>
      </w:pPr>
      <w:r>
        <w:rPr>
          <w:b/>
          <w:color w:val="5B6D7E"/>
          <w:sz w:val="19"/>
        </w:rPr>
        <w:t>Day 14  ·  11 個重點片語</w:t>
      </w:r>
    </w:p>
    <w:p>
      <w:pPr>
        <w:pStyle w:val="Heading2"/>
        <w:keepNext/>
      </w:pPr>
      <w:r>
        <w:t>每日課文</w:t>
      </w:r>
    </w:p>
    <w:tbl>
      <w:tblPr>
        <w:tblW w:type="auto" w:w="0"/>
        <w:jc w:val="center"/>
        <w:tblLook w:firstColumn="1" w:firstRow="1" w:lastColumn="0" w:lastRow="0" w:noHBand="0" w:noVBand="1" w:val="04A0"/>
      </w:tblPr>
      <w:tblGrid>
        <w:gridCol w:w="10224"/>
      </w:tblGrid>
      <w:tr>
        <w:tc>
          <w:tcPr>
            <w:tcW w:type="dxa" w:w="10224"/>
            <w:shd w:fill="F4F8FB"/>
            <w:tcMar>
              <w:top w:w="130" w:type="dxa"/>
              <w:start w:w="160" w:type="dxa"/>
              <w:bottom w:w="130" w:type="dxa"/>
              <w:end w:w="160" w:type="dxa"/>
            </w:tcMar>
          </w:tcPr>
          <w:p>
            <w:pPr>
              <w:pStyle w:val="ArticleBox"/>
              <w:jc w:val="both"/>
            </w:pPr>
            <w:r/>
            <w:r>
              <w:t>After weeks' planning, our wish to go mountain-climbing and eat out came true at last.</w:t>
            </w:r>
          </w:p>
          <w:p>
            <w:pPr>
              <w:pStyle w:val="ArticleBox"/>
              <w:jc w:val="both"/>
            </w:pPr>
            <w:r>
              <w:t>That day when we set out, it looked like rain, but to our relief, it turned out fine. However, having run two or three miles, our car began to make sounds as if it were coughing badly. It was not long before it came to a stop. We all got off, and Father, taking a look at the engine, announced that our car had broken down.</w:t>
            </w:r>
          </w:p>
          <w:p>
            <w:pPr>
              <w:pStyle w:val="ArticleBox"/>
              <w:jc w:val="both"/>
            </w:pPr>
            <w:r>
              <w:t>We pushed the car to the side of the highway for Father to fix the engine, but all his efforts were made in vain. We tried to stop each passing car and asked for help, but none seemed to take pity on us. There was nothing for it but to leave our car where it was. We went back home on foot.</w:t>
            </w:r>
          </w:p>
          <w:p>
            <w:pPr>
              <w:pStyle w:val="ArticleBox"/>
              <w:jc w:val="both"/>
            </w:pPr>
            <w:r>
              <w:t>We were obliged to give up that day's plan, all because we had not looked after our car well enough. How I felt like crying, and as a matter of fact, that was what my kid sister did. We could only look forward to another trip. I told myself once and for all that nothing like that should take place again.</w:t>
            </w:r>
          </w:p>
        </w:tc>
      </w:tr>
    </w:tbl>
    <w:p>
      <w:pPr>
        <w:pStyle w:val="Heading2"/>
        <w:spacing w:before="180"/>
        <w:keepNext/>
      </w:pPr>
      <w:r>
        <w:t>片語與中文</w:t>
      </w:r>
    </w:p>
    <w:tbl>
      <w:tblPr>
        <w:tblW w:type="auto" w:w="0"/>
        <w:jc w:val="center"/>
        <w:tblLayout w:type="fixed"/>
        <w:tblLook w:firstColumn="1" w:firstRow="1" w:lastColumn="0" w:lastRow="0" w:noHBand="0" w:noVBand="1" w:val="04A0"/>
      </w:tblPr>
      <w:tblGrid>
        <w:gridCol w:w="3408"/>
        <w:gridCol w:w="3408"/>
        <w:gridCol w:w="3408"/>
      </w:tblGrid>
      <w:tr>
        <w:trPr>
          <w:tblHeader w:val="true"/>
        </w:trPr>
        <w:tc>
          <w:tcPr>
            <w:tcW w:type="dxa" w:w="720"/>
            <w:vAlign w:val="center"/>
            <w:shd w:fill="1F4E79"/>
            <w:tcMar>
              <w:top w:w="55" w:type="dxa"/>
              <w:start w:w="100" w:type="dxa"/>
              <w:bottom w:w="55" w:type="dxa"/>
              <w:end w:w="100" w:type="dxa"/>
            </w:tcMar>
          </w:tcPr>
          <w:p>
            <w:pPr>
              <w:jc w:val="center"/>
            </w:pPr>
            <w:r>
              <w:rPr>
                <w:b/>
                <w:color w:val="FFFFFF"/>
                <w:sz w:val="19"/>
              </w:rPr>
              <w:t>編號</w:t>
            </w:r>
          </w:p>
        </w:tc>
        <w:tc>
          <w:tcPr>
            <w:tcW w:type="dxa" w:w="4536"/>
            <w:vAlign w:val="center"/>
            <w:shd w:fill="1F4E79"/>
            <w:tcMar>
              <w:top w:w="55" w:type="dxa"/>
              <w:start w:w="100" w:type="dxa"/>
              <w:bottom w:w="55" w:type="dxa"/>
              <w:end w:w="100" w:type="dxa"/>
            </w:tcMar>
          </w:tcPr>
          <w:p>
            <w:pPr>
              <w:jc w:val="center"/>
            </w:pPr>
            <w:r>
              <w:rPr>
                <w:b/>
                <w:color w:val="FFFFFF"/>
                <w:sz w:val="19"/>
              </w:rPr>
              <w:t>片語</w:t>
            </w:r>
          </w:p>
        </w:tc>
        <w:tc>
          <w:tcPr>
            <w:tcW w:type="dxa" w:w="4536"/>
            <w:vAlign w:val="center"/>
            <w:shd w:fill="1F4E79"/>
            <w:tcMar>
              <w:top w:w="55" w:type="dxa"/>
              <w:start w:w="100" w:type="dxa"/>
              <w:bottom w:w="55" w:type="dxa"/>
              <w:end w:w="100" w:type="dxa"/>
            </w:tcMar>
          </w:tcPr>
          <w:p>
            <w:pPr>
              <w:jc w:val="center"/>
            </w:pPr>
            <w:r>
              <w:rPr>
                <w:b/>
                <w:color w:val="FFFFFF"/>
                <w:sz w:val="19"/>
              </w:rPr>
              <w:t>中文</w:t>
            </w:r>
          </w:p>
        </w:tc>
      </w:tr>
      <w:tr>
        <w:tc>
          <w:tcPr>
            <w:tcW w:type="dxa" w:w="720"/>
            <w:vAlign w:val="center"/>
            <w:tcMar>
              <w:top w:w="55" w:type="dxa"/>
              <w:start w:w="100" w:type="dxa"/>
              <w:bottom w:w="55" w:type="dxa"/>
              <w:end w:w="100" w:type="dxa"/>
            </w:tcMar>
          </w:tcPr>
          <w:p>
            <w:pPr>
              <w:spacing w:after="0"/>
              <w:jc w:val="center"/>
            </w:pPr>
            <w:r>
              <w:rPr>
                <w:sz w:val="18"/>
              </w:rPr>
              <w:t>1</w:t>
            </w:r>
          </w:p>
        </w:tc>
        <w:tc>
          <w:tcPr>
            <w:tcW w:type="dxa" w:w="4536"/>
            <w:vAlign w:val="center"/>
            <w:tcMar>
              <w:top w:w="55" w:type="dxa"/>
              <w:start w:w="100" w:type="dxa"/>
              <w:bottom w:w="55" w:type="dxa"/>
              <w:end w:w="100" w:type="dxa"/>
            </w:tcMar>
          </w:tcPr>
          <w:p>
            <w:pPr>
              <w:spacing w:after="0"/>
              <w:jc w:val="left"/>
            </w:pPr>
            <w:r>
              <w:rPr>
                <w:b/>
                <w:sz w:val="18"/>
              </w:rPr>
              <w:t>to eat in / to eat out</w:t>
            </w:r>
          </w:p>
        </w:tc>
        <w:tc>
          <w:tcPr>
            <w:tcW w:type="dxa" w:w="4536"/>
            <w:vAlign w:val="center"/>
            <w:tcMar>
              <w:top w:w="55" w:type="dxa"/>
              <w:start w:w="100" w:type="dxa"/>
              <w:bottom w:w="55" w:type="dxa"/>
              <w:end w:w="100" w:type="dxa"/>
            </w:tcMar>
          </w:tcPr>
          <w:p>
            <w:pPr>
              <w:spacing w:after="0"/>
              <w:jc w:val="left"/>
            </w:pPr>
            <w:r>
              <w:rPr>
                <w:sz w:val="18"/>
              </w:rPr>
              <w:t>在家吃飯／外出吃飯</w:t>
            </w:r>
          </w:p>
        </w:tc>
      </w:tr>
      <w:tr>
        <w:tc>
          <w:tcPr>
            <w:tcW w:type="dxa" w:w="720"/>
            <w:vAlign w:val="center"/>
            <w:tcMar>
              <w:top w:w="55" w:type="dxa"/>
              <w:start w:w="100" w:type="dxa"/>
              <w:bottom w:w="55" w:type="dxa"/>
              <w:end w:w="100" w:type="dxa"/>
            </w:tcMar>
            <w:shd w:fill="EAF2F8"/>
          </w:tcPr>
          <w:p>
            <w:pPr>
              <w:spacing w:after="0"/>
              <w:jc w:val="center"/>
            </w:pPr>
            <w:r>
              <w:rPr>
                <w:sz w:val="18"/>
              </w:rPr>
              <w:t>2</w:t>
            </w:r>
          </w:p>
        </w:tc>
        <w:tc>
          <w:tcPr>
            <w:tcW w:type="dxa" w:w="4536"/>
            <w:vAlign w:val="center"/>
            <w:tcMar>
              <w:top w:w="55" w:type="dxa"/>
              <w:start w:w="100" w:type="dxa"/>
              <w:bottom w:w="55" w:type="dxa"/>
              <w:end w:w="100" w:type="dxa"/>
            </w:tcMar>
            <w:shd w:fill="EAF2F8"/>
          </w:tcPr>
          <w:p>
            <w:pPr>
              <w:spacing w:after="0"/>
              <w:jc w:val="left"/>
            </w:pPr>
            <w:r>
              <w:rPr>
                <w:b/>
                <w:sz w:val="18"/>
              </w:rPr>
              <w:t>to come true</w:t>
            </w:r>
          </w:p>
        </w:tc>
        <w:tc>
          <w:tcPr>
            <w:tcW w:type="dxa" w:w="4536"/>
            <w:vAlign w:val="center"/>
            <w:tcMar>
              <w:top w:w="55" w:type="dxa"/>
              <w:start w:w="100" w:type="dxa"/>
              <w:bottom w:w="55" w:type="dxa"/>
              <w:end w:w="100" w:type="dxa"/>
            </w:tcMar>
            <w:shd w:fill="EAF2F8"/>
          </w:tcPr>
          <w:p>
            <w:pPr>
              <w:spacing w:after="0"/>
              <w:jc w:val="left"/>
            </w:pPr>
            <w:r>
              <w:rPr>
                <w:sz w:val="18"/>
              </w:rPr>
              <w:t>實現</w:t>
            </w:r>
          </w:p>
        </w:tc>
      </w:tr>
      <w:tr>
        <w:tc>
          <w:tcPr>
            <w:tcW w:type="dxa" w:w="720"/>
            <w:vAlign w:val="center"/>
            <w:tcMar>
              <w:top w:w="55" w:type="dxa"/>
              <w:start w:w="100" w:type="dxa"/>
              <w:bottom w:w="55" w:type="dxa"/>
              <w:end w:w="100" w:type="dxa"/>
            </w:tcMar>
          </w:tcPr>
          <w:p>
            <w:pPr>
              <w:spacing w:after="0"/>
              <w:jc w:val="center"/>
            </w:pPr>
            <w:r>
              <w:rPr>
                <w:sz w:val="18"/>
              </w:rPr>
              <w:t>3</w:t>
            </w:r>
          </w:p>
        </w:tc>
        <w:tc>
          <w:tcPr>
            <w:tcW w:type="dxa" w:w="4536"/>
            <w:vAlign w:val="center"/>
            <w:tcMar>
              <w:top w:w="55" w:type="dxa"/>
              <w:start w:w="100" w:type="dxa"/>
              <w:bottom w:w="55" w:type="dxa"/>
              <w:end w:w="100" w:type="dxa"/>
            </w:tcMar>
          </w:tcPr>
          <w:p>
            <w:pPr>
              <w:spacing w:after="0"/>
              <w:jc w:val="left"/>
            </w:pPr>
            <w:r>
              <w:rPr>
                <w:b/>
                <w:sz w:val="18"/>
              </w:rPr>
              <w:t>to one's relief</w:t>
            </w:r>
          </w:p>
        </w:tc>
        <w:tc>
          <w:tcPr>
            <w:tcW w:type="dxa" w:w="4536"/>
            <w:vAlign w:val="center"/>
            <w:tcMar>
              <w:top w:w="55" w:type="dxa"/>
              <w:start w:w="100" w:type="dxa"/>
              <w:bottom w:w="55" w:type="dxa"/>
              <w:end w:w="100" w:type="dxa"/>
            </w:tcMar>
          </w:tcPr>
          <w:p>
            <w:pPr>
              <w:spacing w:after="0"/>
              <w:jc w:val="left"/>
            </w:pPr>
            <w:r>
              <w:rPr>
                <w:sz w:val="18"/>
              </w:rPr>
              <w:t>令某人欣慰的是</w:t>
            </w:r>
          </w:p>
        </w:tc>
      </w:tr>
      <w:tr>
        <w:tc>
          <w:tcPr>
            <w:tcW w:type="dxa" w:w="720"/>
            <w:vAlign w:val="center"/>
            <w:tcMar>
              <w:top w:w="55" w:type="dxa"/>
              <w:start w:w="100" w:type="dxa"/>
              <w:bottom w:w="55" w:type="dxa"/>
              <w:end w:w="100" w:type="dxa"/>
            </w:tcMar>
            <w:shd w:fill="EAF2F8"/>
          </w:tcPr>
          <w:p>
            <w:pPr>
              <w:spacing w:after="0"/>
              <w:jc w:val="center"/>
            </w:pPr>
            <w:r>
              <w:rPr>
                <w:sz w:val="18"/>
              </w:rPr>
              <w:t>4</w:t>
            </w:r>
          </w:p>
        </w:tc>
        <w:tc>
          <w:tcPr>
            <w:tcW w:type="dxa" w:w="4536"/>
            <w:vAlign w:val="center"/>
            <w:tcMar>
              <w:top w:w="55" w:type="dxa"/>
              <w:start w:w="100" w:type="dxa"/>
              <w:bottom w:w="55" w:type="dxa"/>
              <w:end w:w="100" w:type="dxa"/>
            </w:tcMar>
            <w:shd w:fill="EAF2F8"/>
          </w:tcPr>
          <w:p>
            <w:pPr>
              <w:spacing w:after="0"/>
              <w:jc w:val="left"/>
            </w:pPr>
            <w:r>
              <w:rPr>
                <w:b/>
                <w:sz w:val="18"/>
              </w:rPr>
              <w:t>as if</w:t>
            </w:r>
          </w:p>
        </w:tc>
        <w:tc>
          <w:tcPr>
            <w:tcW w:type="dxa" w:w="4536"/>
            <w:vAlign w:val="center"/>
            <w:tcMar>
              <w:top w:w="55" w:type="dxa"/>
              <w:start w:w="100" w:type="dxa"/>
              <w:bottom w:w="55" w:type="dxa"/>
              <w:end w:w="100" w:type="dxa"/>
            </w:tcMar>
            <w:shd w:fill="EAF2F8"/>
          </w:tcPr>
          <w:p>
            <w:pPr>
              <w:spacing w:after="0"/>
              <w:jc w:val="left"/>
            </w:pPr>
            <w:r>
              <w:rPr>
                <w:sz w:val="18"/>
              </w:rPr>
              <w:t>好像；彷彿</w:t>
            </w:r>
          </w:p>
        </w:tc>
      </w:tr>
      <w:tr>
        <w:tc>
          <w:tcPr>
            <w:tcW w:type="dxa" w:w="720"/>
            <w:vAlign w:val="center"/>
            <w:tcMar>
              <w:top w:w="55" w:type="dxa"/>
              <w:start w:w="100" w:type="dxa"/>
              <w:bottom w:w="55" w:type="dxa"/>
              <w:end w:w="100" w:type="dxa"/>
            </w:tcMar>
          </w:tcPr>
          <w:p>
            <w:pPr>
              <w:spacing w:after="0"/>
              <w:jc w:val="center"/>
            </w:pPr>
            <w:r>
              <w:rPr>
                <w:sz w:val="18"/>
              </w:rPr>
              <w:t>5</w:t>
            </w:r>
          </w:p>
        </w:tc>
        <w:tc>
          <w:tcPr>
            <w:tcW w:type="dxa" w:w="4536"/>
            <w:vAlign w:val="center"/>
            <w:tcMar>
              <w:top w:w="55" w:type="dxa"/>
              <w:start w:w="100" w:type="dxa"/>
              <w:bottom w:w="55" w:type="dxa"/>
              <w:end w:w="100" w:type="dxa"/>
            </w:tcMar>
          </w:tcPr>
          <w:p>
            <w:pPr>
              <w:spacing w:after="0"/>
              <w:jc w:val="left"/>
            </w:pPr>
            <w:r>
              <w:rPr>
                <w:b/>
                <w:sz w:val="18"/>
              </w:rPr>
              <w:t>it is / was not long before …</w:t>
            </w:r>
          </w:p>
        </w:tc>
        <w:tc>
          <w:tcPr>
            <w:tcW w:type="dxa" w:w="4536"/>
            <w:vAlign w:val="center"/>
            <w:tcMar>
              <w:top w:w="55" w:type="dxa"/>
              <w:start w:w="100" w:type="dxa"/>
              <w:bottom w:w="55" w:type="dxa"/>
              <w:end w:w="100" w:type="dxa"/>
            </w:tcMar>
          </w:tcPr>
          <w:p>
            <w:pPr>
              <w:spacing w:after="0"/>
              <w:jc w:val="left"/>
            </w:pPr>
            <w:r>
              <w:rPr>
                <w:sz w:val="18"/>
              </w:rPr>
              <w:t>不久之後就……</w:t>
            </w:r>
          </w:p>
        </w:tc>
      </w:tr>
      <w:tr>
        <w:tc>
          <w:tcPr>
            <w:tcW w:type="dxa" w:w="720"/>
            <w:vAlign w:val="center"/>
            <w:tcMar>
              <w:top w:w="55" w:type="dxa"/>
              <w:start w:w="100" w:type="dxa"/>
              <w:bottom w:w="55" w:type="dxa"/>
              <w:end w:w="100" w:type="dxa"/>
            </w:tcMar>
            <w:shd w:fill="EAF2F8"/>
          </w:tcPr>
          <w:p>
            <w:pPr>
              <w:spacing w:after="0"/>
              <w:jc w:val="center"/>
            </w:pPr>
            <w:r>
              <w:rPr>
                <w:sz w:val="18"/>
              </w:rPr>
              <w:t>6</w:t>
            </w:r>
          </w:p>
        </w:tc>
        <w:tc>
          <w:tcPr>
            <w:tcW w:type="dxa" w:w="4536"/>
            <w:vAlign w:val="center"/>
            <w:tcMar>
              <w:top w:w="55" w:type="dxa"/>
              <w:start w:w="100" w:type="dxa"/>
              <w:bottom w:w="55" w:type="dxa"/>
              <w:end w:w="100" w:type="dxa"/>
            </w:tcMar>
            <w:shd w:fill="EAF2F8"/>
          </w:tcPr>
          <w:p>
            <w:pPr>
              <w:spacing w:after="0"/>
              <w:jc w:val="left"/>
            </w:pPr>
            <w:r>
              <w:rPr>
                <w:b/>
                <w:sz w:val="18"/>
              </w:rPr>
              <w:t>in vain</w:t>
            </w:r>
          </w:p>
        </w:tc>
        <w:tc>
          <w:tcPr>
            <w:tcW w:type="dxa" w:w="4536"/>
            <w:vAlign w:val="center"/>
            <w:tcMar>
              <w:top w:w="55" w:type="dxa"/>
              <w:start w:w="100" w:type="dxa"/>
              <w:bottom w:w="55" w:type="dxa"/>
              <w:end w:w="100" w:type="dxa"/>
            </w:tcMar>
            <w:shd w:fill="EAF2F8"/>
          </w:tcPr>
          <w:p>
            <w:pPr>
              <w:spacing w:after="0"/>
              <w:jc w:val="left"/>
            </w:pPr>
            <w:r>
              <w:rPr>
                <w:sz w:val="18"/>
              </w:rPr>
              <w:t>徒然；白費</w:t>
            </w:r>
          </w:p>
        </w:tc>
      </w:tr>
      <w:tr>
        <w:tc>
          <w:tcPr>
            <w:tcW w:type="dxa" w:w="720"/>
            <w:vAlign w:val="center"/>
            <w:tcMar>
              <w:top w:w="55" w:type="dxa"/>
              <w:start w:w="100" w:type="dxa"/>
              <w:bottom w:w="55" w:type="dxa"/>
              <w:end w:w="100" w:type="dxa"/>
            </w:tcMar>
          </w:tcPr>
          <w:p>
            <w:pPr>
              <w:spacing w:after="0"/>
              <w:jc w:val="center"/>
            </w:pPr>
            <w:r>
              <w:rPr>
                <w:sz w:val="18"/>
              </w:rPr>
              <w:t>7</w:t>
            </w:r>
          </w:p>
        </w:tc>
        <w:tc>
          <w:tcPr>
            <w:tcW w:type="dxa" w:w="4536"/>
            <w:vAlign w:val="center"/>
            <w:tcMar>
              <w:top w:w="55" w:type="dxa"/>
              <w:start w:w="100" w:type="dxa"/>
              <w:bottom w:w="55" w:type="dxa"/>
              <w:end w:w="100" w:type="dxa"/>
            </w:tcMar>
          </w:tcPr>
          <w:p>
            <w:pPr>
              <w:spacing w:after="0"/>
              <w:jc w:val="left"/>
            </w:pPr>
            <w:r>
              <w:rPr>
                <w:b/>
                <w:sz w:val="18"/>
              </w:rPr>
              <w:t>to look after</w:t>
            </w:r>
          </w:p>
        </w:tc>
        <w:tc>
          <w:tcPr>
            <w:tcW w:type="dxa" w:w="4536"/>
            <w:vAlign w:val="center"/>
            <w:tcMar>
              <w:top w:w="55" w:type="dxa"/>
              <w:start w:w="100" w:type="dxa"/>
              <w:bottom w:w="55" w:type="dxa"/>
              <w:end w:w="100" w:type="dxa"/>
            </w:tcMar>
          </w:tcPr>
          <w:p>
            <w:pPr>
              <w:spacing w:after="0"/>
              <w:jc w:val="left"/>
            </w:pPr>
            <w:r>
              <w:rPr>
                <w:sz w:val="18"/>
              </w:rPr>
              <w:t>照顧</w:t>
            </w:r>
          </w:p>
        </w:tc>
      </w:tr>
      <w:tr>
        <w:tc>
          <w:tcPr>
            <w:tcW w:type="dxa" w:w="720"/>
            <w:vAlign w:val="center"/>
            <w:tcMar>
              <w:top w:w="55" w:type="dxa"/>
              <w:start w:w="100" w:type="dxa"/>
              <w:bottom w:w="55" w:type="dxa"/>
              <w:end w:w="100" w:type="dxa"/>
            </w:tcMar>
            <w:shd w:fill="EAF2F8"/>
          </w:tcPr>
          <w:p>
            <w:pPr>
              <w:spacing w:after="0"/>
              <w:jc w:val="center"/>
            </w:pPr>
            <w:r>
              <w:rPr>
                <w:sz w:val="18"/>
              </w:rPr>
              <w:t>8</w:t>
            </w:r>
          </w:p>
        </w:tc>
        <w:tc>
          <w:tcPr>
            <w:tcW w:type="dxa" w:w="4536"/>
            <w:vAlign w:val="center"/>
            <w:tcMar>
              <w:top w:w="55" w:type="dxa"/>
              <w:start w:w="100" w:type="dxa"/>
              <w:bottom w:w="55" w:type="dxa"/>
              <w:end w:w="100" w:type="dxa"/>
            </w:tcMar>
            <w:shd w:fill="EAF2F8"/>
          </w:tcPr>
          <w:p>
            <w:pPr>
              <w:spacing w:after="0"/>
              <w:jc w:val="left"/>
            </w:pPr>
            <w:r>
              <w:rPr>
                <w:b/>
                <w:sz w:val="18"/>
              </w:rPr>
              <w:t>to feel like</w:t>
            </w:r>
          </w:p>
        </w:tc>
        <w:tc>
          <w:tcPr>
            <w:tcW w:type="dxa" w:w="4536"/>
            <w:vAlign w:val="center"/>
            <w:tcMar>
              <w:top w:w="55" w:type="dxa"/>
              <w:start w:w="100" w:type="dxa"/>
              <w:bottom w:w="55" w:type="dxa"/>
              <w:end w:w="100" w:type="dxa"/>
            </w:tcMar>
            <w:shd w:fill="EAF2F8"/>
          </w:tcPr>
          <w:p>
            <w:pPr>
              <w:spacing w:after="0"/>
              <w:jc w:val="left"/>
            </w:pPr>
            <w:r>
              <w:rPr>
                <w:sz w:val="18"/>
              </w:rPr>
              <w:t>想要；覺得像</w:t>
            </w:r>
          </w:p>
        </w:tc>
      </w:tr>
      <w:tr>
        <w:tc>
          <w:tcPr>
            <w:tcW w:type="dxa" w:w="720"/>
            <w:vAlign w:val="center"/>
            <w:tcMar>
              <w:top w:w="55" w:type="dxa"/>
              <w:start w:w="100" w:type="dxa"/>
              <w:bottom w:w="55" w:type="dxa"/>
              <w:end w:w="100" w:type="dxa"/>
            </w:tcMar>
          </w:tcPr>
          <w:p>
            <w:pPr>
              <w:spacing w:after="0"/>
              <w:jc w:val="center"/>
            </w:pPr>
            <w:r>
              <w:rPr>
                <w:sz w:val="18"/>
              </w:rPr>
              <w:t>9</w:t>
            </w:r>
          </w:p>
        </w:tc>
        <w:tc>
          <w:tcPr>
            <w:tcW w:type="dxa" w:w="4536"/>
            <w:vAlign w:val="center"/>
            <w:tcMar>
              <w:top w:w="55" w:type="dxa"/>
              <w:start w:w="100" w:type="dxa"/>
              <w:bottom w:w="55" w:type="dxa"/>
              <w:end w:w="100" w:type="dxa"/>
            </w:tcMar>
          </w:tcPr>
          <w:p>
            <w:pPr>
              <w:spacing w:after="0"/>
              <w:jc w:val="left"/>
            </w:pPr>
            <w:r>
              <w:rPr>
                <w:b/>
                <w:sz w:val="18"/>
              </w:rPr>
              <w:t>as a matter of fact</w:t>
            </w:r>
          </w:p>
        </w:tc>
        <w:tc>
          <w:tcPr>
            <w:tcW w:type="dxa" w:w="4536"/>
            <w:vAlign w:val="center"/>
            <w:tcMar>
              <w:top w:w="55" w:type="dxa"/>
              <w:start w:w="100" w:type="dxa"/>
              <w:bottom w:w="55" w:type="dxa"/>
              <w:end w:w="100" w:type="dxa"/>
            </w:tcMar>
          </w:tcPr>
          <w:p>
            <w:pPr>
              <w:spacing w:after="0"/>
              <w:jc w:val="left"/>
            </w:pPr>
            <w:r>
              <w:rPr>
                <w:sz w:val="18"/>
              </w:rPr>
              <w:t>事實上</w:t>
            </w:r>
          </w:p>
        </w:tc>
      </w:tr>
      <w:tr>
        <w:tc>
          <w:tcPr>
            <w:tcW w:type="dxa" w:w="720"/>
            <w:vAlign w:val="center"/>
            <w:tcMar>
              <w:top w:w="55" w:type="dxa"/>
              <w:start w:w="100" w:type="dxa"/>
              <w:bottom w:w="55" w:type="dxa"/>
              <w:end w:w="100" w:type="dxa"/>
            </w:tcMar>
            <w:shd w:fill="EAF2F8"/>
          </w:tcPr>
          <w:p>
            <w:pPr>
              <w:spacing w:after="0"/>
              <w:jc w:val="center"/>
            </w:pPr>
            <w:r>
              <w:rPr>
                <w:sz w:val="18"/>
              </w:rPr>
              <w:t>10</w:t>
            </w:r>
          </w:p>
        </w:tc>
        <w:tc>
          <w:tcPr>
            <w:tcW w:type="dxa" w:w="4536"/>
            <w:vAlign w:val="center"/>
            <w:tcMar>
              <w:top w:w="55" w:type="dxa"/>
              <w:start w:w="100" w:type="dxa"/>
              <w:bottom w:w="55" w:type="dxa"/>
              <w:end w:w="100" w:type="dxa"/>
            </w:tcMar>
            <w:shd w:fill="EAF2F8"/>
          </w:tcPr>
          <w:p>
            <w:pPr>
              <w:spacing w:after="0"/>
              <w:jc w:val="left"/>
            </w:pPr>
            <w:r>
              <w:rPr>
                <w:b/>
                <w:sz w:val="18"/>
              </w:rPr>
              <w:t>to look forward to</w:t>
            </w:r>
          </w:p>
        </w:tc>
        <w:tc>
          <w:tcPr>
            <w:tcW w:type="dxa" w:w="4536"/>
            <w:vAlign w:val="center"/>
            <w:tcMar>
              <w:top w:w="55" w:type="dxa"/>
              <w:start w:w="100" w:type="dxa"/>
              <w:bottom w:w="55" w:type="dxa"/>
              <w:end w:w="100" w:type="dxa"/>
            </w:tcMar>
            <w:shd w:fill="EAF2F8"/>
          </w:tcPr>
          <w:p>
            <w:pPr>
              <w:spacing w:after="0"/>
              <w:jc w:val="left"/>
            </w:pPr>
            <w:r>
              <w:rPr>
                <w:sz w:val="18"/>
              </w:rPr>
              <w:t>期待；盼望</w:t>
            </w:r>
          </w:p>
        </w:tc>
      </w:tr>
      <w:tr>
        <w:tc>
          <w:tcPr>
            <w:tcW w:type="dxa" w:w="720"/>
            <w:vAlign w:val="center"/>
            <w:tcMar>
              <w:top w:w="55" w:type="dxa"/>
              <w:start w:w="100" w:type="dxa"/>
              <w:bottom w:w="55" w:type="dxa"/>
              <w:end w:w="100" w:type="dxa"/>
            </w:tcMar>
          </w:tcPr>
          <w:p>
            <w:pPr>
              <w:spacing w:after="0"/>
              <w:jc w:val="center"/>
            </w:pPr>
            <w:r>
              <w:rPr>
                <w:sz w:val="18"/>
              </w:rPr>
              <w:t>11</w:t>
            </w:r>
          </w:p>
        </w:tc>
        <w:tc>
          <w:tcPr>
            <w:tcW w:type="dxa" w:w="4536"/>
            <w:vAlign w:val="center"/>
            <w:tcMar>
              <w:top w:w="55" w:type="dxa"/>
              <w:start w:w="100" w:type="dxa"/>
              <w:bottom w:w="55" w:type="dxa"/>
              <w:end w:w="100" w:type="dxa"/>
            </w:tcMar>
          </w:tcPr>
          <w:p>
            <w:pPr>
              <w:spacing w:after="0"/>
              <w:jc w:val="left"/>
            </w:pPr>
            <w:r>
              <w:rPr>
                <w:b/>
                <w:sz w:val="18"/>
              </w:rPr>
              <w:t>once and for all</w:t>
            </w:r>
          </w:p>
        </w:tc>
        <w:tc>
          <w:tcPr>
            <w:tcW w:type="dxa" w:w="4536"/>
            <w:vAlign w:val="center"/>
            <w:tcMar>
              <w:top w:w="55" w:type="dxa"/>
              <w:start w:w="100" w:type="dxa"/>
              <w:bottom w:w="55" w:type="dxa"/>
              <w:end w:w="100" w:type="dxa"/>
            </w:tcMar>
          </w:tcPr>
          <w:p>
            <w:pPr>
              <w:spacing w:after="0"/>
              <w:jc w:val="left"/>
            </w:pPr>
            <w:r>
              <w:rPr>
                <w:sz w:val="18"/>
              </w:rPr>
              <w:t>一勞永逸地；最後一次</w:t>
            </w:r>
          </w:p>
        </w:tc>
      </w:tr>
    </w:tbl>
    <w:p>
      <w:pPr>
        <w:pStyle w:val="Heading1"/>
        <w:pageBreakBefore/>
        <w:spacing w:after="80"/>
        <w:keepNext/>
      </w:pPr>
      <w:r>
        <w:t>Unit 15</w:t>
      </w:r>
    </w:p>
    <w:p>
      <w:pPr>
        <w:spacing w:after="160"/>
      </w:pPr>
      <w:r>
        <w:rPr>
          <w:b/>
          <w:color w:val="5B6D7E"/>
          <w:sz w:val="19"/>
        </w:rPr>
        <w:t>Day 15  ·  10 個重點片語</w:t>
      </w:r>
    </w:p>
    <w:p>
      <w:pPr>
        <w:pStyle w:val="Heading2"/>
        <w:keepNext/>
      </w:pPr>
      <w:r>
        <w:t>每日課文</w:t>
      </w:r>
    </w:p>
    <w:tbl>
      <w:tblPr>
        <w:tblW w:type="auto" w:w="0"/>
        <w:jc w:val="center"/>
        <w:tblLook w:firstColumn="1" w:firstRow="1" w:lastColumn="0" w:lastRow="0" w:noHBand="0" w:noVBand="1" w:val="04A0"/>
      </w:tblPr>
      <w:tblGrid>
        <w:gridCol w:w="10224"/>
      </w:tblGrid>
      <w:tr>
        <w:tc>
          <w:tcPr>
            <w:tcW w:type="dxa" w:w="10224"/>
            <w:shd w:fill="F4F8FB"/>
            <w:tcMar>
              <w:top w:w="130" w:type="dxa"/>
              <w:start w:w="160" w:type="dxa"/>
              <w:bottom w:w="130" w:type="dxa"/>
              <w:end w:w="160" w:type="dxa"/>
            </w:tcMar>
          </w:tcPr>
          <w:p>
            <w:pPr>
              <w:pStyle w:val="ArticleBox"/>
              <w:jc w:val="both"/>
            </w:pPr>
            <w:r/>
            <w:r>
              <w:t>The sky became gradually overcast, and it seemed likely to rain. No matter how heavily it rained, Mary insisted on going to the party.</w:t>
            </w:r>
          </w:p>
          <w:p>
            <w:pPr>
              <w:pStyle w:val="ArticleBox"/>
              <w:jc w:val="both"/>
            </w:pPr>
            <w:r>
              <w:t>She walked on the street under her umbrella. The storm blew so violently that it caused her umbrella to turn inside out.</w:t>
            </w:r>
          </w:p>
          <w:p>
            <w:pPr>
              <w:pStyle w:val="ArticleBox"/>
              <w:jc w:val="both"/>
            </w:pPr>
            <w:r>
              <w:t>A gentleman came to her aid. He happened to be one of her boyfriends, Martin, who was taking up medicine at college. With his golden hair and blue eyes, he took after her brother very much. Thinking for a while, she got into his car in the long run.</w:t>
            </w:r>
          </w:p>
          <w:p>
            <w:pPr>
              <w:pStyle w:val="ArticleBox"/>
              <w:jc w:val="both"/>
            </w:pPr>
            <w:r>
              <w:t>They had a ride along the smooth highway rather than attending the party. Then they ran out of gas. Martin couldn't but stop at the fuel station.</w:t>
            </w:r>
          </w:p>
          <w:p>
            <w:pPr>
              <w:pStyle w:val="ArticleBox"/>
              <w:jc w:val="both"/>
            </w:pPr>
            <w:r>
              <w:t>They went on driving. She took advantage of the chance to talk about her business because she had been out of work for a long time. Perhaps Martin could give her advice. Though Mary didn't go to the party, she had a wonderful day.</w:t>
            </w:r>
          </w:p>
        </w:tc>
      </w:tr>
    </w:tbl>
    <w:p>
      <w:pPr>
        <w:pStyle w:val="Heading2"/>
        <w:spacing w:before="180"/>
        <w:keepNext/>
      </w:pPr>
      <w:r>
        <w:t>片語與中文</w:t>
      </w:r>
    </w:p>
    <w:tbl>
      <w:tblPr>
        <w:tblW w:type="auto" w:w="0"/>
        <w:jc w:val="center"/>
        <w:tblLayout w:type="fixed"/>
        <w:tblLook w:firstColumn="1" w:firstRow="1" w:lastColumn="0" w:lastRow="0" w:noHBand="0" w:noVBand="1" w:val="04A0"/>
      </w:tblPr>
      <w:tblGrid>
        <w:gridCol w:w="3408"/>
        <w:gridCol w:w="3408"/>
        <w:gridCol w:w="3408"/>
      </w:tblGrid>
      <w:tr>
        <w:trPr>
          <w:tblHeader w:val="true"/>
        </w:trPr>
        <w:tc>
          <w:tcPr>
            <w:tcW w:type="dxa" w:w="720"/>
            <w:vAlign w:val="center"/>
            <w:shd w:fill="1F4E79"/>
            <w:tcMar>
              <w:top w:w="55" w:type="dxa"/>
              <w:start w:w="100" w:type="dxa"/>
              <w:bottom w:w="55" w:type="dxa"/>
              <w:end w:w="100" w:type="dxa"/>
            </w:tcMar>
          </w:tcPr>
          <w:p>
            <w:pPr>
              <w:jc w:val="center"/>
            </w:pPr>
            <w:r>
              <w:rPr>
                <w:b/>
                <w:color w:val="FFFFFF"/>
                <w:sz w:val="19"/>
              </w:rPr>
              <w:t>編號</w:t>
            </w:r>
          </w:p>
        </w:tc>
        <w:tc>
          <w:tcPr>
            <w:tcW w:type="dxa" w:w="4536"/>
            <w:vAlign w:val="center"/>
            <w:shd w:fill="1F4E79"/>
            <w:tcMar>
              <w:top w:w="55" w:type="dxa"/>
              <w:start w:w="100" w:type="dxa"/>
              <w:bottom w:w="55" w:type="dxa"/>
              <w:end w:w="100" w:type="dxa"/>
            </w:tcMar>
          </w:tcPr>
          <w:p>
            <w:pPr>
              <w:jc w:val="center"/>
            </w:pPr>
            <w:r>
              <w:rPr>
                <w:b/>
                <w:color w:val="FFFFFF"/>
                <w:sz w:val="19"/>
              </w:rPr>
              <w:t>片語</w:t>
            </w:r>
          </w:p>
        </w:tc>
        <w:tc>
          <w:tcPr>
            <w:tcW w:type="dxa" w:w="4536"/>
            <w:vAlign w:val="center"/>
            <w:shd w:fill="1F4E79"/>
            <w:tcMar>
              <w:top w:w="55" w:type="dxa"/>
              <w:start w:w="100" w:type="dxa"/>
              <w:bottom w:w="55" w:type="dxa"/>
              <w:end w:w="100" w:type="dxa"/>
            </w:tcMar>
          </w:tcPr>
          <w:p>
            <w:pPr>
              <w:jc w:val="center"/>
            </w:pPr>
            <w:r>
              <w:rPr>
                <w:b/>
                <w:color w:val="FFFFFF"/>
                <w:sz w:val="19"/>
              </w:rPr>
              <w:t>中文</w:t>
            </w:r>
          </w:p>
        </w:tc>
      </w:tr>
      <w:tr>
        <w:tc>
          <w:tcPr>
            <w:tcW w:type="dxa" w:w="720"/>
            <w:vAlign w:val="center"/>
            <w:tcMar>
              <w:top w:w="55" w:type="dxa"/>
              <w:start w:w="100" w:type="dxa"/>
              <w:bottom w:w="55" w:type="dxa"/>
              <w:end w:w="100" w:type="dxa"/>
            </w:tcMar>
          </w:tcPr>
          <w:p>
            <w:pPr>
              <w:spacing w:after="0"/>
              <w:jc w:val="center"/>
            </w:pPr>
            <w:r>
              <w:rPr>
                <w:sz w:val="18"/>
              </w:rPr>
              <w:t>1</w:t>
            </w:r>
          </w:p>
        </w:tc>
        <w:tc>
          <w:tcPr>
            <w:tcW w:type="dxa" w:w="4536"/>
            <w:vAlign w:val="center"/>
            <w:tcMar>
              <w:top w:w="55" w:type="dxa"/>
              <w:start w:w="100" w:type="dxa"/>
              <w:bottom w:w="55" w:type="dxa"/>
              <w:end w:w="100" w:type="dxa"/>
            </w:tcMar>
          </w:tcPr>
          <w:p>
            <w:pPr>
              <w:spacing w:after="0"/>
              <w:jc w:val="left"/>
            </w:pPr>
            <w:r>
              <w:rPr>
                <w:b/>
                <w:sz w:val="18"/>
              </w:rPr>
              <w:t>no matter</w:t>
            </w:r>
          </w:p>
        </w:tc>
        <w:tc>
          <w:tcPr>
            <w:tcW w:type="dxa" w:w="4536"/>
            <w:vAlign w:val="center"/>
            <w:tcMar>
              <w:top w:w="55" w:type="dxa"/>
              <w:start w:w="100" w:type="dxa"/>
              <w:bottom w:w="55" w:type="dxa"/>
              <w:end w:w="100" w:type="dxa"/>
            </w:tcMar>
          </w:tcPr>
          <w:p>
            <w:pPr>
              <w:spacing w:after="0"/>
              <w:jc w:val="left"/>
            </w:pPr>
            <w:r>
              <w:rPr>
                <w:sz w:val="18"/>
              </w:rPr>
              <w:t>不論；不管</w:t>
            </w:r>
          </w:p>
        </w:tc>
      </w:tr>
      <w:tr>
        <w:tc>
          <w:tcPr>
            <w:tcW w:type="dxa" w:w="720"/>
            <w:vAlign w:val="center"/>
            <w:tcMar>
              <w:top w:w="55" w:type="dxa"/>
              <w:start w:w="100" w:type="dxa"/>
              <w:bottom w:w="55" w:type="dxa"/>
              <w:end w:w="100" w:type="dxa"/>
            </w:tcMar>
            <w:shd w:fill="EAF2F8"/>
          </w:tcPr>
          <w:p>
            <w:pPr>
              <w:spacing w:after="0"/>
              <w:jc w:val="center"/>
            </w:pPr>
            <w:r>
              <w:rPr>
                <w:sz w:val="18"/>
              </w:rPr>
              <w:t>2</w:t>
            </w:r>
          </w:p>
        </w:tc>
        <w:tc>
          <w:tcPr>
            <w:tcW w:type="dxa" w:w="4536"/>
            <w:vAlign w:val="center"/>
            <w:tcMar>
              <w:top w:w="55" w:type="dxa"/>
              <w:start w:w="100" w:type="dxa"/>
              <w:bottom w:w="55" w:type="dxa"/>
              <w:end w:w="100" w:type="dxa"/>
            </w:tcMar>
            <w:shd w:fill="EAF2F8"/>
          </w:tcPr>
          <w:p>
            <w:pPr>
              <w:spacing w:after="0"/>
              <w:jc w:val="left"/>
            </w:pPr>
            <w:r>
              <w:rPr>
                <w:b/>
                <w:sz w:val="18"/>
              </w:rPr>
              <w:t>inside out / upside down</w:t>
            </w:r>
          </w:p>
        </w:tc>
        <w:tc>
          <w:tcPr>
            <w:tcW w:type="dxa" w:w="4536"/>
            <w:vAlign w:val="center"/>
            <w:tcMar>
              <w:top w:w="55" w:type="dxa"/>
              <w:start w:w="100" w:type="dxa"/>
              <w:bottom w:w="55" w:type="dxa"/>
              <w:end w:w="100" w:type="dxa"/>
            </w:tcMar>
            <w:shd w:fill="EAF2F8"/>
          </w:tcPr>
          <w:p>
            <w:pPr>
              <w:spacing w:after="0"/>
              <w:jc w:val="left"/>
            </w:pPr>
            <w:r>
              <w:rPr>
                <w:sz w:val="18"/>
              </w:rPr>
              <w:t>裡外顛倒／上下顛倒</w:t>
            </w:r>
          </w:p>
        </w:tc>
      </w:tr>
      <w:tr>
        <w:tc>
          <w:tcPr>
            <w:tcW w:type="dxa" w:w="720"/>
            <w:vAlign w:val="center"/>
            <w:tcMar>
              <w:top w:w="55" w:type="dxa"/>
              <w:start w:w="100" w:type="dxa"/>
              <w:bottom w:w="55" w:type="dxa"/>
              <w:end w:w="100" w:type="dxa"/>
            </w:tcMar>
          </w:tcPr>
          <w:p>
            <w:pPr>
              <w:spacing w:after="0"/>
              <w:jc w:val="center"/>
            </w:pPr>
            <w:r>
              <w:rPr>
                <w:sz w:val="18"/>
              </w:rPr>
              <w:t>3</w:t>
            </w:r>
          </w:p>
        </w:tc>
        <w:tc>
          <w:tcPr>
            <w:tcW w:type="dxa" w:w="4536"/>
            <w:vAlign w:val="center"/>
            <w:tcMar>
              <w:top w:w="55" w:type="dxa"/>
              <w:start w:w="100" w:type="dxa"/>
              <w:bottom w:w="55" w:type="dxa"/>
              <w:end w:w="100" w:type="dxa"/>
            </w:tcMar>
          </w:tcPr>
          <w:p>
            <w:pPr>
              <w:spacing w:after="0"/>
              <w:jc w:val="left"/>
            </w:pPr>
            <w:r>
              <w:rPr>
                <w:b/>
                <w:sz w:val="18"/>
              </w:rPr>
              <w:t>to come to one's aid</w:t>
            </w:r>
          </w:p>
        </w:tc>
        <w:tc>
          <w:tcPr>
            <w:tcW w:type="dxa" w:w="4536"/>
            <w:vAlign w:val="center"/>
            <w:tcMar>
              <w:top w:w="55" w:type="dxa"/>
              <w:start w:w="100" w:type="dxa"/>
              <w:bottom w:w="55" w:type="dxa"/>
              <w:end w:w="100" w:type="dxa"/>
            </w:tcMar>
          </w:tcPr>
          <w:p>
            <w:pPr>
              <w:spacing w:after="0"/>
              <w:jc w:val="left"/>
            </w:pPr>
            <w:r>
              <w:rPr>
                <w:sz w:val="18"/>
              </w:rPr>
              <w:t>來幫助某人</w:t>
            </w:r>
          </w:p>
        </w:tc>
      </w:tr>
      <w:tr>
        <w:tc>
          <w:tcPr>
            <w:tcW w:type="dxa" w:w="720"/>
            <w:vAlign w:val="center"/>
            <w:tcMar>
              <w:top w:w="55" w:type="dxa"/>
              <w:start w:w="100" w:type="dxa"/>
              <w:bottom w:w="55" w:type="dxa"/>
              <w:end w:w="100" w:type="dxa"/>
            </w:tcMar>
            <w:shd w:fill="EAF2F8"/>
          </w:tcPr>
          <w:p>
            <w:pPr>
              <w:spacing w:after="0"/>
              <w:jc w:val="center"/>
            </w:pPr>
            <w:r>
              <w:rPr>
                <w:sz w:val="18"/>
              </w:rPr>
              <w:t>4</w:t>
            </w:r>
          </w:p>
        </w:tc>
        <w:tc>
          <w:tcPr>
            <w:tcW w:type="dxa" w:w="4536"/>
            <w:vAlign w:val="center"/>
            <w:tcMar>
              <w:top w:w="55" w:type="dxa"/>
              <w:start w:w="100" w:type="dxa"/>
              <w:bottom w:w="55" w:type="dxa"/>
              <w:end w:w="100" w:type="dxa"/>
            </w:tcMar>
            <w:shd w:fill="EAF2F8"/>
          </w:tcPr>
          <w:p>
            <w:pPr>
              <w:spacing w:after="0"/>
              <w:jc w:val="left"/>
            </w:pPr>
            <w:r>
              <w:rPr>
                <w:b/>
                <w:sz w:val="18"/>
              </w:rPr>
              <w:t>to take up</w:t>
            </w:r>
          </w:p>
        </w:tc>
        <w:tc>
          <w:tcPr>
            <w:tcW w:type="dxa" w:w="4536"/>
            <w:vAlign w:val="center"/>
            <w:tcMar>
              <w:top w:w="55" w:type="dxa"/>
              <w:start w:w="100" w:type="dxa"/>
              <w:bottom w:w="55" w:type="dxa"/>
              <w:end w:w="100" w:type="dxa"/>
            </w:tcMar>
            <w:shd w:fill="EAF2F8"/>
          </w:tcPr>
          <w:p>
            <w:pPr>
              <w:spacing w:after="0"/>
              <w:jc w:val="left"/>
            </w:pPr>
            <w:r>
              <w:rPr>
                <w:sz w:val="18"/>
              </w:rPr>
              <w:t>從事；開始學習</w:t>
            </w:r>
          </w:p>
        </w:tc>
      </w:tr>
      <w:tr>
        <w:tc>
          <w:tcPr>
            <w:tcW w:type="dxa" w:w="720"/>
            <w:vAlign w:val="center"/>
            <w:tcMar>
              <w:top w:w="55" w:type="dxa"/>
              <w:start w:w="100" w:type="dxa"/>
              <w:bottom w:w="55" w:type="dxa"/>
              <w:end w:w="100" w:type="dxa"/>
            </w:tcMar>
          </w:tcPr>
          <w:p>
            <w:pPr>
              <w:spacing w:after="0"/>
              <w:jc w:val="center"/>
            </w:pPr>
            <w:r>
              <w:rPr>
                <w:sz w:val="18"/>
              </w:rPr>
              <w:t>5</w:t>
            </w:r>
          </w:p>
        </w:tc>
        <w:tc>
          <w:tcPr>
            <w:tcW w:type="dxa" w:w="4536"/>
            <w:vAlign w:val="center"/>
            <w:tcMar>
              <w:top w:w="55" w:type="dxa"/>
              <w:start w:w="100" w:type="dxa"/>
              <w:bottom w:w="55" w:type="dxa"/>
              <w:end w:w="100" w:type="dxa"/>
            </w:tcMar>
          </w:tcPr>
          <w:p>
            <w:pPr>
              <w:spacing w:after="0"/>
              <w:jc w:val="left"/>
            </w:pPr>
            <w:r>
              <w:rPr>
                <w:b/>
                <w:sz w:val="18"/>
              </w:rPr>
              <w:t>to take after</w:t>
            </w:r>
          </w:p>
        </w:tc>
        <w:tc>
          <w:tcPr>
            <w:tcW w:type="dxa" w:w="4536"/>
            <w:vAlign w:val="center"/>
            <w:tcMar>
              <w:top w:w="55" w:type="dxa"/>
              <w:start w:w="100" w:type="dxa"/>
              <w:bottom w:w="55" w:type="dxa"/>
              <w:end w:w="100" w:type="dxa"/>
            </w:tcMar>
          </w:tcPr>
          <w:p>
            <w:pPr>
              <w:spacing w:after="0"/>
              <w:jc w:val="left"/>
            </w:pPr>
            <w:r>
              <w:rPr>
                <w:sz w:val="18"/>
              </w:rPr>
              <w:t>長得像；性格像</w:t>
            </w:r>
          </w:p>
        </w:tc>
      </w:tr>
      <w:tr>
        <w:tc>
          <w:tcPr>
            <w:tcW w:type="dxa" w:w="720"/>
            <w:vAlign w:val="center"/>
            <w:tcMar>
              <w:top w:w="55" w:type="dxa"/>
              <w:start w:w="100" w:type="dxa"/>
              <w:bottom w:w="55" w:type="dxa"/>
              <w:end w:w="100" w:type="dxa"/>
            </w:tcMar>
            <w:shd w:fill="EAF2F8"/>
          </w:tcPr>
          <w:p>
            <w:pPr>
              <w:spacing w:after="0"/>
              <w:jc w:val="center"/>
            </w:pPr>
            <w:r>
              <w:rPr>
                <w:sz w:val="18"/>
              </w:rPr>
              <w:t>6</w:t>
            </w:r>
          </w:p>
        </w:tc>
        <w:tc>
          <w:tcPr>
            <w:tcW w:type="dxa" w:w="4536"/>
            <w:vAlign w:val="center"/>
            <w:tcMar>
              <w:top w:w="55" w:type="dxa"/>
              <w:start w:w="100" w:type="dxa"/>
              <w:bottom w:w="55" w:type="dxa"/>
              <w:end w:w="100" w:type="dxa"/>
            </w:tcMar>
            <w:shd w:fill="EAF2F8"/>
          </w:tcPr>
          <w:p>
            <w:pPr>
              <w:spacing w:after="0"/>
              <w:jc w:val="left"/>
            </w:pPr>
            <w:r>
              <w:rPr>
                <w:b/>
                <w:sz w:val="18"/>
              </w:rPr>
              <w:t>in the long run</w:t>
            </w:r>
          </w:p>
        </w:tc>
        <w:tc>
          <w:tcPr>
            <w:tcW w:type="dxa" w:w="4536"/>
            <w:vAlign w:val="center"/>
            <w:tcMar>
              <w:top w:w="55" w:type="dxa"/>
              <w:start w:w="100" w:type="dxa"/>
              <w:bottom w:w="55" w:type="dxa"/>
              <w:end w:w="100" w:type="dxa"/>
            </w:tcMar>
            <w:shd w:fill="EAF2F8"/>
          </w:tcPr>
          <w:p>
            <w:pPr>
              <w:spacing w:after="0"/>
              <w:jc w:val="left"/>
            </w:pPr>
            <w:r>
              <w:rPr>
                <w:sz w:val="18"/>
              </w:rPr>
              <w:t>最後；長遠來看</w:t>
            </w:r>
          </w:p>
        </w:tc>
      </w:tr>
      <w:tr>
        <w:tc>
          <w:tcPr>
            <w:tcW w:type="dxa" w:w="720"/>
            <w:vAlign w:val="center"/>
            <w:tcMar>
              <w:top w:w="55" w:type="dxa"/>
              <w:start w:w="100" w:type="dxa"/>
              <w:bottom w:w="55" w:type="dxa"/>
              <w:end w:w="100" w:type="dxa"/>
            </w:tcMar>
          </w:tcPr>
          <w:p>
            <w:pPr>
              <w:spacing w:after="0"/>
              <w:jc w:val="center"/>
            </w:pPr>
            <w:r>
              <w:rPr>
                <w:sz w:val="18"/>
              </w:rPr>
              <w:t>7</w:t>
            </w:r>
          </w:p>
        </w:tc>
        <w:tc>
          <w:tcPr>
            <w:tcW w:type="dxa" w:w="4536"/>
            <w:vAlign w:val="center"/>
            <w:tcMar>
              <w:top w:w="55" w:type="dxa"/>
              <w:start w:w="100" w:type="dxa"/>
              <w:bottom w:w="55" w:type="dxa"/>
              <w:end w:w="100" w:type="dxa"/>
            </w:tcMar>
          </w:tcPr>
          <w:p>
            <w:pPr>
              <w:spacing w:after="0"/>
              <w:jc w:val="left"/>
            </w:pPr>
            <w:r>
              <w:rPr>
                <w:b/>
                <w:sz w:val="18"/>
              </w:rPr>
              <w:t>to run out of</w:t>
            </w:r>
          </w:p>
        </w:tc>
        <w:tc>
          <w:tcPr>
            <w:tcW w:type="dxa" w:w="4536"/>
            <w:vAlign w:val="center"/>
            <w:tcMar>
              <w:top w:w="55" w:type="dxa"/>
              <w:start w:w="100" w:type="dxa"/>
              <w:bottom w:w="55" w:type="dxa"/>
              <w:end w:w="100" w:type="dxa"/>
            </w:tcMar>
          </w:tcPr>
          <w:p>
            <w:pPr>
              <w:spacing w:after="0"/>
              <w:jc w:val="left"/>
            </w:pPr>
            <w:r>
              <w:rPr>
                <w:sz w:val="18"/>
              </w:rPr>
              <w:t>用完；耗盡</w:t>
            </w:r>
          </w:p>
        </w:tc>
      </w:tr>
      <w:tr>
        <w:tc>
          <w:tcPr>
            <w:tcW w:type="dxa" w:w="720"/>
            <w:vAlign w:val="center"/>
            <w:tcMar>
              <w:top w:w="55" w:type="dxa"/>
              <w:start w:w="100" w:type="dxa"/>
              <w:bottom w:w="55" w:type="dxa"/>
              <w:end w:w="100" w:type="dxa"/>
            </w:tcMar>
            <w:shd w:fill="EAF2F8"/>
          </w:tcPr>
          <w:p>
            <w:pPr>
              <w:spacing w:after="0"/>
              <w:jc w:val="center"/>
            </w:pPr>
            <w:r>
              <w:rPr>
                <w:sz w:val="18"/>
              </w:rPr>
              <w:t>8</w:t>
            </w:r>
          </w:p>
        </w:tc>
        <w:tc>
          <w:tcPr>
            <w:tcW w:type="dxa" w:w="4536"/>
            <w:vAlign w:val="center"/>
            <w:tcMar>
              <w:top w:w="55" w:type="dxa"/>
              <w:start w:w="100" w:type="dxa"/>
              <w:bottom w:w="55" w:type="dxa"/>
              <w:end w:w="100" w:type="dxa"/>
            </w:tcMar>
            <w:shd w:fill="EAF2F8"/>
          </w:tcPr>
          <w:p>
            <w:pPr>
              <w:spacing w:after="0"/>
              <w:jc w:val="left"/>
            </w:pPr>
            <w:r>
              <w:rPr>
                <w:b/>
                <w:sz w:val="18"/>
              </w:rPr>
              <w:t>cannot but</w:t>
            </w:r>
          </w:p>
        </w:tc>
        <w:tc>
          <w:tcPr>
            <w:tcW w:type="dxa" w:w="4536"/>
            <w:vAlign w:val="center"/>
            <w:tcMar>
              <w:top w:w="55" w:type="dxa"/>
              <w:start w:w="100" w:type="dxa"/>
              <w:bottom w:w="55" w:type="dxa"/>
              <w:end w:w="100" w:type="dxa"/>
            </w:tcMar>
            <w:shd w:fill="EAF2F8"/>
          </w:tcPr>
          <w:p>
            <w:pPr>
              <w:spacing w:after="0"/>
              <w:jc w:val="left"/>
            </w:pPr>
            <w:r>
              <w:rPr>
                <w:sz w:val="18"/>
              </w:rPr>
              <w:t>不得不</w:t>
            </w:r>
          </w:p>
        </w:tc>
      </w:tr>
      <w:tr>
        <w:tc>
          <w:tcPr>
            <w:tcW w:type="dxa" w:w="720"/>
            <w:vAlign w:val="center"/>
            <w:tcMar>
              <w:top w:w="55" w:type="dxa"/>
              <w:start w:w="100" w:type="dxa"/>
              <w:bottom w:w="55" w:type="dxa"/>
              <w:end w:w="100" w:type="dxa"/>
            </w:tcMar>
          </w:tcPr>
          <w:p>
            <w:pPr>
              <w:spacing w:after="0"/>
              <w:jc w:val="center"/>
            </w:pPr>
            <w:r>
              <w:rPr>
                <w:sz w:val="18"/>
              </w:rPr>
              <w:t>9</w:t>
            </w:r>
          </w:p>
        </w:tc>
        <w:tc>
          <w:tcPr>
            <w:tcW w:type="dxa" w:w="4536"/>
            <w:vAlign w:val="center"/>
            <w:tcMar>
              <w:top w:w="55" w:type="dxa"/>
              <w:start w:w="100" w:type="dxa"/>
              <w:bottom w:w="55" w:type="dxa"/>
              <w:end w:w="100" w:type="dxa"/>
            </w:tcMar>
          </w:tcPr>
          <w:p>
            <w:pPr>
              <w:spacing w:after="0"/>
              <w:jc w:val="left"/>
            </w:pPr>
            <w:r>
              <w:rPr>
                <w:b/>
                <w:sz w:val="18"/>
              </w:rPr>
              <w:t>to take advantage of</w:t>
            </w:r>
          </w:p>
        </w:tc>
        <w:tc>
          <w:tcPr>
            <w:tcW w:type="dxa" w:w="4536"/>
            <w:vAlign w:val="center"/>
            <w:tcMar>
              <w:top w:w="55" w:type="dxa"/>
              <w:start w:w="100" w:type="dxa"/>
              <w:bottom w:w="55" w:type="dxa"/>
              <w:end w:w="100" w:type="dxa"/>
            </w:tcMar>
          </w:tcPr>
          <w:p>
            <w:pPr>
              <w:spacing w:after="0"/>
              <w:jc w:val="left"/>
            </w:pPr>
            <w:r>
              <w:rPr>
                <w:sz w:val="18"/>
              </w:rPr>
              <w:t>利用</w:t>
            </w:r>
          </w:p>
        </w:tc>
      </w:tr>
      <w:tr>
        <w:tc>
          <w:tcPr>
            <w:tcW w:type="dxa" w:w="720"/>
            <w:vAlign w:val="center"/>
            <w:tcMar>
              <w:top w:w="55" w:type="dxa"/>
              <w:start w:w="100" w:type="dxa"/>
              <w:bottom w:w="55" w:type="dxa"/>
              <w:end w:w="100" w:type="dxa"/>
            </w:tcMar>
            <w:shd w:fill="EAF2F8"/>
          </w:tcPr>
          <w:p>
            <w:pPr>
              <w:spacing w:after="0"/>
              <w:jc w:val="center"/>
            </w:pPr>
            <w:r>
              <w:rPr>
                <w:sz w:val="18"/>
              </w:rPr>
              <w:t>10</w:t>
            </w:r>
          </w:p>
        </w:tc>
        <w:tc>
          <w:tcPr>
            <w:tcW w:type="dxa" w:w="4536"/>
            <w:vAlign w:val="center"/>
            <w:tcMar>
              <w:top w:w="55" w:type="dxa"/>
              <w:start w:w="100" w:type="dxa"/>
              <w:bottom w:w="55" w:type="dxa"/>
              <w:end w:w="100" w:type="dxa"/>
            </w:tcMar>
            <w:shd w:fill="EAF2F8"/>
          </w:tcPr>
          <w:p>
            <w:pPr>
              <w:spacing w:after="0"/>
              <w:jc w:val="left"/>
            </w:pPr>
            <w:r>
              <w:rPr>
                <w:b/>
                <w:sz w:val="18"/>
              </w:rPr>
              <w:t>out of</w:t>
            </w:r>
          </w:p>
        </w:tc>
        <w:tc>
          <w:tcPr>
            <w:tcW w:type="dxa" w:w="4536"/>
            <w:vAlign w:val="center"/>
            <w:tcMar>
              <w:top w:w="55" w:type="dxa"/>
              <w:start w:w="100" w:type="dxa"/>
              <w:bottom w:w="55" w:type="dxa"/>
              <w:end w:w="100" w:type="dxa"/>
            </w:tcMar>
            <w:shd w:fill="EAF2F8"/>
          </w:tcPr>
          <w:p>
            <w:pPr>
              <w:spacing w:after="0"/>
              <w:jc w:val="left"/>
            </w:pPr>
            <w:r>
              <w:rPr>
                <w:sz w:val="18"/>
              </w:rPr>
              <w:t>缺乏；不再處於某狀態（依搭配）</w:t>
            </w:r>
          </w:p>
        </w:tc>
      </w:tr>
    </w:tbl>
    <w:p>
      <w:pPr>
        <w:pStyle w:val="Heading1"/>
        <w:pageBreakBefore/>
        <w:spacing w:after="80"/>
        <w:keepNext/>
      </w:pPr>
      <w:r>
        <w:t>Unit 16</w:t>
      </w:r>
    </w:p>
    <w:p>
      <w:pPr>
        <w:spacing w:after="160"/>
      </w:pPr>
      <w:r>
        <w:rPr>
          <w:b/>
          <w:color w:val="5B6D7E"/>
          <w:sz w:val="19"/>
        </w:rPr>
        <w:t>Day 16  ·  9 個重點片語</w:t>
      </w:r>
    </w:p>
    <w:p>
      <w:pPr>
        <w:pStyle w:val="Heading2"/>
        <w:keepNext/>
      </w:pPr>
      <w:r>
        <w:t>每日課文</w:t>
      </w:r>
    </w:p>
    <w:tbl>
      <w:tblPr>
        <w:tblW w:type="auto" w:w="0"/>
        <w:jc w:val="center"/>
        <w:tblLook w:firstColumn="1" w:firstRow="1" w:lastColumn="0" w:lastRow="0" w:noHBand="0" w:noVBand="1" w:val="04A0"/>
      </w:tblPr>
      <w:tblGrid>
        <w:gridCol w:w="10224"/>
      </w:tblGrid>
      <w:tr>
        <w:tc>
          <w:tcPr>
            <w:tcW w:type="dxa" w:w="10224"/>
            <w:shd w:fill="F4F8FB"/>
            <w:tcMar>
              <w:top w:w="130" w:type="dxa"/>
              <w:start w:w="160" w:type="dxa"/>
              <w:bottom w:w="130" w:type="dxa"/>
              <w:end w:w="160" w:type="dxa"/>
            </w:tcMar>
          </w:tcPr>
          <w:p>
            <w:pPr>
              <w:pStyle w:val="ArticleBox"/>
              <w:jc w:val="both"/>
            </w:pPr>
            <w:r/>
            <w:r>
              <w:t>I am a student of the Department of Sociology. As I take up old-age problems, I naturally call at the Old People's Home every now and then. Mr. Smith, one of its members, had his wife run over and killed by a truck last year. His son found it hard to get along with him, going off without saying goodbye. Therefore, he was sent to the old people's home and has lived there ever since. Maybe I look like his son; every time I go to see him, he will hold my hands and won't let go. He will ask me to keep in mind that I should take pride in my work and that I should go to see him every month, rain or shine. He likes to talk with me, but our conversation is always cut off by his “Pardons,” for he is hard of hearing. I think that all I can do is ask the supervisor to keep an eye on him.</w:t>
            </w:r>
          </w:p>
        </w:tc>
      </w:tr>
    </w:tbl>
    <w:p>
      <w:pPr>
        <w:pStyle w:val="Heading2"/>
        <w:spacing w:before="180"/>
        <w:keepNext/>
      </w:pPr>
      <w:r>
        <w:t>片語與中文</w:t>
      </w:r>
    </w:p>
    <w:tbl>
      <w:tblPr>
        <w:tblW w:type="auto" w:w="0"/>
        <w:jc w:val="center"/>
        <w:tblLayout w:type="fixed"/>
        <w:tblLook w:firstColumn="1" w:firstRow="1" w:lastColumn="0" w:lastRow="0" w:noHBand="0" w:noVBand="1" w:val="04A0"/>
      </w:tblPr>
      <w:tblGrid>
        <w:gridCol w:w="3408"/>
        <w:gridCol w:w="3408"/>
        <w:gridCol w:w="3408"/>
      </w:tblGrid>
      <w:tr>
        <w:trPr>
          <w:tblHeader w:val="true"/>
        </w:trPr>
        <w:tc>
          <w:tcPr>
            <w:tcW w:type="dxa" w:w="720"/>
            <w:vAlign w:val="center"/>
            <w:shd w:fill="1F4E79"/>
            <w:tcMar>
              <w:top w:w="55" w:type="dxa"/>
              <w:start w:w="100" w:type="dxa"/>
              <w:bottom w:w="55" w:type="dxa"/>
              <w:end w:w="100" w:type="dxa"/>
            </w:tcMar>
          </w:tcPr>
          <w:p>
            <w:pPr>
              <w:jc w:val="center"/>
            </w:pPr>
            <w:r>
              <w:rPr>
                <w:b/>
                <w:color w:val="FFFFFF"/>
                <w:sz w:val="19"/>
              </w:rPr>
              <w:t>編號</w:t>
            </w:r>
          </w:p>
        </w:tc>
        <w:tc>
          <w:tcPr>
            <w:tcW w:type="dxa" w:w="4536"/>
            <w:vAlign w:val="center"/>
            <w:shd w:fill="1F4E79"/>
            <w:tcMar>
              <w:top w:w="55" w:type="dxa"/>
              <w:start w:w="100" w:type="dxa"/>
              <w:bottom w:w="55" w:type="dxa"/>
              <w:end w:w="100" w:type="dxa"/>
            </w:tcMar>
          </w:tcPr>
          <w:p>
            <w:pPr>
              <w:jc w:val="center"/>
            </w:pPr>
            <w:r>
              <w:rPr>
                <w:b/>
                <w:color w:val="FFFFFF"/>
                <w:sz w:val="19"/>
              </w:rPr>
              <w:t>片語</w:t>
            </w:r>
          </w:p>
        </w:tc>
        <w:tc>
          <w:tcPr>
            <w:tcW w:type="dxa" w:w="4536"/>
            <w:vAlign w:val="center"/>
            <w:shd w:fill="1F4E79"/>
            <w:tcMar>
              <w:top w:w="55" w:type="dxa"/>
              <w:start w:w="100" w:type="dxa"/>
              <w:bottom w:w="55" w:type="dxa"/>
              <w:end w:w="100" w:type="dxa"/>
            </w:tcMar>
          </w:tcPr>
          <w:p>
            <w:pPr>
              <w:jc w:val="center"/>
            </w:pPr>
            <w:r>
              <w:rPr>
                <w:b/>
                <w:color w:val="FFFFFF"/>
                <w:sz w:val="19"/>
              </w:rPr>
              <w:t>中文</w:t>
            </w:r>
          </w:p>
        </w:tc>
      </w:tr>
      <w:tr>
        <w:tc>
          <w:tcPr>
            <w:tcW w:type="dxa" w:w="720"/>
            <w:vAlign w:val="center"/>
            <w:tcMar>
              <w:top w:w="55" w:type="dxa"/>
              <w:start w:w="100" w:type="dxa"/>
              <w:bottom w:w="55" w:type="dxa"/>
              <w:end w:w="100" w:type="dxa"/>
            </w:tcMar>
          </w:tcPr>
          <w:p>
            <w:pPr>
              <w:spacing w:after="0"/>
              <w:jc w:val="center"/>
            </w:pPr>
            <w:r>
              <w:rPr>
                <w:sz w:val="18"/>
              </w:rPr>
              <w:t>1</w:t>
            </w:r>
          </w:p>
        </w:tc>
        <w:tc>
          <w:tcPr>
            <w:tcW w:type="dxa" w:w="4536"/>
            <w:vAlign w:val="center"/>
            <w:tcMar>
              <w:top w:w="55" w:type="dxa"/>
              <w:start w:w="100" w:type="dxa"/>
              <w:bottom w:w="55" w:type="dxa"/>
              <w:end w:w="100" w:type="dxa"/>
            </w:tcMar>
          </w:tcPr>
          <w:p>
            <w:pPr>
              <w:spacing w:after="0"/>
              <w:jc w:val="left"/>
            </w:pPr>
            <w:r>
              <w:rPr>
                <w:b/>
                <w:sz w:val="18"/>
              </w:rPr>
              <w:t>to run over</w:t>
            </w:r>
          </w:p>
        </w:tc>
        <w:tc>
          <w:tcPr>
            <w:tcW w:type="dxa" w:w="4536"/>
            <w:vAlign w:val="center"/>
            <w:tcMar>
              <w:top w:w="55" w:type="dxa"/>
              <w:start w:w="100" w:type="dxa"/>
              <w:bottom w:w="55" w:type="dxa"/>
              <w:end w:w="100" w:type="dxa"/>
            </w:tcMar>
          </w:tcPr>
          <w:p>
            <w:pPr>
              <w:spacing w:after="0"/>
              <w:jc w:val="left"/>
            </w:pPr>
            <w:r>
              <w:rPr>
                <w:sz w:val="18"/>
              </w:rPr>
              <w:t>輾過；壓過</w:t>
            </w:r>
          </w:p>
        </w:tc>
      </w:tr>
      <w:tr>
        <w:tc>
          <w:tcPr>
            <w:tcW w:type="dxa" w:w="720"/>
            <w:vAlign w:val="center"/>
            <w:tcMar>
              <w:top w:w="55" w:type="dxa"/>
              <w:start w:w="100" w:type="dxa"/>
              <w:bottom w:w="55" w:type="dxa"/>
              <w:end w:w="100" w:type="dxa"/>
            </w:tcMar>
            <w:shd w:fill="EAF2F8"/>
          </w:tcPr>
          <w:p>
            <w:pPr>
              <w:spacing w:after="0"/>
              <w:jc w:val="center"/>
            </w:pPr>
            <w:r>
              <w:rPr>
                <w:sz w:val="18"/>
              </w:rPr>
              <w:t>2</w:t>
            </w:r>
          </w:p>
        </w:tc>
        <w:tc>
          <w:tcPr>
            <w:tcW w:type="dxa" w:w="4536"/>
            <w:vAlign w:val="center"/>
            <w:tcMar>
              <w:top w:w="55" w:type="dxa"/>
              <w:start w:w="100" w:type="dxa"/>
              <w:bottom w:w="55" w:type="dxa"/>
              <w:end w:w="100" w:type="dxa"/>
            </w:tcMar>
            <w:shd w:fill="EAF2F8"/>
          </w:tcPr>
          <w:p>
            <w:pPr>
              <w:spacing w:after="0"/>
              <w:jc w:val="left"/>
            </w:pPr>
            <w:r>
              <w:rPr>
                <w:b/>
                <w:sz w:val="18"/>
              </w:rPr>
              <w:t>to get along with</w:t>
            </w:r>
          </w:p>
        </w:tc>
        <w:tc>
          <w:tcPr>
            <w:tcW w:type="dxa" w:w="4536"/>
            <w:vAlign w:val="center"/>
            <w:tcMar>
              <w:top w:w="55" w:type="dxa"/>
              <w:start w:w="100" w:type="dxa"/>
              <w:bottom w:w="55" w:type="dxa"/>
              <w:end w:w="100" w:type="dxa"/>
            </w:tcMar>
            <w:shd w:fill="EAF2F8"/>
          </w:tcPr>
          <w:p>
            <w:pPr>
              <w:spacing w:after="0"/>
              <w:jc w:val="left"/>
            </w:pPr>
            <w:r>
              <w:rPr>
                <w:sz w:val="18"/>
              </w:rPr>
              <w:t>與……相處</w:t>
            </w:r>
          </w:p>
        </w:tc>
      </w:tr>
      <w:tr>
        <w:tc>
          <w:tcPr>
            <w:tcW w:type="dxa" w:w="720"/>
            <w:vAlign w:val="center"/>
            <w:tcMar>
              <w:top w:w="55" w:type="dxa"/>
              <w:start w:w="100" w:type="dxa"/>
              <w:bottom w:w="55" w:type="dxa"/>
              <w:end w:w="100" w:type="dxa"/>
            </w:tcMar>
          </w:tcPr>
          <w:p>
            <w:pPr>
              <w:spacing w:after="0"/>
              <w:jc w:val="center"/>
            </w:pPr>
            <w:r>
              <w:rPr>
                <w:sz w:val="18"/>
              </w:rPr>
              <w:t>3</w:t>
            </w:r>
          </w:p>
        </w:tc>
        <w:tc>
          <w:tcPr>
            <w:tcW w:type="dxa" w:w="4536"/>
            <w:vAlign w:val="center"/>
            <w:tcMar>
              <w:top w:w="55" w:type="dxa"/>
              <w:start w:w="100" w:type="dxa"/>
              <w:bottom w:w="55" w:type="dxa"/>
              <w:end w:w="100" w:type="dxa"/>
            </w:tcMar>
          </w:tcPr>
          <w:p>
            <w:pPr>
              <w:spacing w:after="0"/>
              <w:jc w:val="left"/>
            </w:pPr>
            <w:r>
              <w:rPr>
                <w:b/>
                <w:sz w:val="18"/>
              </w:rPr>
              <w:t>to go off</w:t>
            </w:r>
          </w:p>
        </w:tc>
        <w:tc>
          <w:tcPr>
            <w:tcW w:type="dxa" w:w="4536"/>
            <w:vAlign w:val="center"/>
            <w:tcMar>
              <w:top w:w="55" w:type="dxa"/>
              <w:start w:w="100" w:type="dxa"/>
              <w:bottom w:w="55" w:type="dxa"/>
              <w:end w:w="100" w:type="dxa"/>
            </w:tcMar>
          </w:tcPr>
          <w:p>
            <w:pPr>
              <w:spacing w:after="0"/>
              <w:jc w:val="left"/>
            </w:pPr>
            <w:r>
              <w:rPr>
                <w:sz w:val="18"/>
              </w:rPr>
              <w:t>爆炸；離去</w:t>
            </w:r>
          </w:p>
        </w:tc>
      </w:tr>
      <w:tr>
        <w:tc>
          <w:tcPr>
            <w:tcW w:type="dxa" w:w="720"/>
            <w:vAlign w:val="center"/>
            <w:tcMar>
              <w:top w:w="55" w:type="dxa"/>
              <w:start w:w="100" w:type="dxa"/>
              <w:bottom w:w="55" w:type="dxa"/>
              <w:end w:w="100" w:type="dxa"/>
            </w:tcMar>
            <w:shd w:fill="EAF2F8"/>
          </w:tcPr>
          <w:p>
            <w:pPr>
              <w:spacing w:after="0"/>
              <w:jc w:val="center"/>
            </w:pPr>
            <w:r>
              <w:rPr>
                <w:sz w:val="18"/>
              </w:rPr>
              <w:t>4</w:t>
            </w:r>
          </w:p>
        </w:tc>
        <w:tc>
          <w:tcPr>
            <w:tcW w:type="dxa" w:w="4536"/>
            <w:vAlign w:val="center"/>
            <w:tcMar>
              <w:top w:w="55" w:type="dxa"/>
              <w:start w:w="100" w:type="dxa"/>
              <w:bottom w:w="55" w:type="dxa"/>
              <w:end w:w="100" w:type="dxa"/>
            </w:tcMar>
            <w:shd w:fill="EAF2F8"/>
          </w:tcPr>
          <w:p>
            <w:pPr>
              <w:spacing w:after="0"/>
              <w:jc w:val="left"/>
            </w:pPr>
            <w:r>
              <w:rPr>
                <w:b/>
                <w:sz w:val="18"/>
              </w:rPr>
              <w:t>to let go of</w:t>
            </w:r>
          </w:p>
        </w:tc>
        <w:tc>
          <w:tcPr>
            <w:tcW w:type="dxa" w:w="4536"/>
            <w:vAlign w:val="center"/>
            <w:tcMar>
              <w:top w:w="55" w:type="dxa"/>
              <w:start w:w="100" w:type="dxa"/>
              <w:bottom w:w="55" w:type="dxa"/>
              <w:end w:w="100" w:type="dxa"/>
            </w:tcMar>
            <w:shd w:fill="EAF2F8"/>
          </w:tcPr>
          <w:p>
            <w:pPr>
              <w:spacing w:after="0"/>
              <w:jc w:val="left"/>
            </w:pPr>
            <w:r>
              <w:rPr>
                <w:sz w:val="18"/>
              </w:rPr>
              <w:t>放開</w:t>
            </w:r>
          </w:p>
        </w:tc>
      </w:tr>
      <w:tr>
        <w:tc>
          <w:tcPr>
            <w:tcW w:type="dxa" w:w="720"/>
            <w:vAlign w:val="center"/>
            <w:tcMar>
              <w:top w:w="55" w:type="dxa"/>
              <w:start w:w="100" w:type="dxa"/>
              <w:bottom w:w="55" w:type="dxa"/>
              <w:end w:w="100" w:type="dxa"/>
            </w:tcMar>
          </w:tcPr>
          <w:p>
            <w:pPr>
              <w:spacing w:after="0"/>
              <w:jc w:val="center"/>
            </w:pPr>
            <w:r>
              <w:rPr>
                <w:sz w:val="18"/>
              </w:rPr>
              <w:t>5</w:t>
            </w:r>
          </w:p>
        </w:tc>
        <w:tc>
          <w:tcPr>
            <w:tcW w:type="dxa" w:w="4536"/>
            <w:vAlign w:val="center"/>
            <w:tcMar>
              <w:top w:w="55" w:type="dxa"/>
              <w:start w:w="100" w:type="dxa"/>
              <w:bottom w:w="55" w:type="dxa"/>
              <w:end w:w="100" w:type="dxa"/>
            </w:tcMar>
          </w:tcPr>
          <w:p>
            <w:pPr>
              <w:spacing w:after="0"/>
              <w:jc w:val="left"/>
            </w:pPr>
            <w:r>
              <w:rPr>
                <w:b/>
                <w:sz w:val="18"/>
              </w:rPr>
              <w:t>to keep in mind / to bear in mind</w:t>
            </w:r>
          </w:p>
        </w:tc>
        <w:tc>
          <w:tcPr>
            <w:tcW w:type="dxa" w:w="4536"/>
            <w:vAlign w:val="center"/>
            <w:tcMar>
              <w:top w:w="55" w:type="dxa"/>
              <w:start w:w="100" w:type="dxa"/>
              <w:bottom w:w="55" w:type="dxa"/>
              <w:end w:w="100" w:type="dxa"/>
            </w:tcMar>
          </w:tcPr>
          <w:p>
            <w:pPr>
              <w:spacing w:after="0"/>
              <w:jc w:val="left"/>
            </w:pPr>
            <w:r>
              <w:rPr>
                <w:sz w:val="18"/>
              </w:rPr>
              <w:t>記住</w:t>
            </w:r>
          </w:p>
        </w:tc>
      </w:tr>
      <w:tr>
        <w:tc>
          <w:tcPr>
            <w:tcW w:type="dxa" w:w="720"/>
            <w:vAlign w:val="center"/>
            <w:tcMar>
              <w:top w:w="55" w:type="dxa"/>
              <w:start w:w="100" w:type="dxa"/>
              <w:bottom w:w="55" w:type="dxa"/>
              <w:end w:w="100" w:type="dxa"/>
            </w:tcMar>
            <w:shd w:fill="EAF2F8"/>
          </w:tcPr>
          <w:p>
            <w:pPr>
              <w:spacing w:after="0"/>
              <w:jc w:val="center"/>
            </w:pPr>
            <w:r>
              <w:rPr>
                <w:sz w:val="18"/>
              </w:rPr>
              <w:t>6</w:t>
            </w:r>
          </w:p>
        </w:tc>
        <w:tc>
          <w:tcPr>
            <w:tcW w:type="dxa" w:w="4536"/>
            <w:vAlign w:val="center"/>
            <w:tcMar>
              <w:top w:w="55" w:type="dxa"/>
              <w:start w:w="100" w:type="dxa"/>
              <w:bottom w:w="55" w:type="dxa"/>
              <w:end w:w="100" w:type="dxa"/>
            </w:tcMar>
            <w:shd w:fill="EAF2F8"/>
          </w:tcPr>
          <w:p>
            <w:pPr>
              <w:spacing w:after="0"/>
              <w:jc w:val="left"/>
            </w:pPr>
            <w:r>
              <w:rPr>
                <w:b/>
                <w:sz w:val="18"/>
              </w:rPr>
              <w:t>to take pride in</w:t>
            </w:r>
          </w:p>
        </w:tc>
        <w:tc>
          <w:tcPr>
            <w:tcW w:type="dxa" w:w="4536"/>
            <w:vAlign w:val="center"/>
            <w:tcMar>
              <w:top w:w="55" w:type="dxa"/>
              <w:start w:w="100" w:type="dxa"/>
              <w:bottom w:w="55" w:type="dxa"/>
              <w:end w:w="100" w:type="dxa"/>
            </w:tcMar>
            <w:shd w:fill="EAF2F8"/>
          </w:tcPr>
          <w:p>
            <w:pPr>
              <w:spacing w:after="0"/>
              <w:jc w:val="left"/>
            </w:pPr>
            <w:r>
              <w:rPr>
                <w:sz w:val="18"/>
              </w:rPr>
              <w:t>以……為榮</w:t>
            </w:r>
          </w:p>
        </w:tc>
      </w:tr>
      <w:tr>
        <w:tc>
          <w:tcPr>
            <w:tcW w:type="dxa" w:w="720"/>
            <w:vAlign w:val="center"/>
            <w:tcMar>
              <w:top w:w="55" w:type="dxa"/>
              <w:start w:w="100" w:type="dxa"/>
              <w:bottom w:w="55" w:type="dxa"/>
              <w:end w:w="100" w:type="dxa"/>
            </w:tcMar>
          </w:tcPr>
          <w:p>
            <w:pPr>
              <w:spacing w:after="0"/>
              <w:jc w:val="center"/>
            </w:pPr>
            <w:r>
              <w:rPr>
                <w:sz w:val="18"/>
              </w:rPr>
              <w:t>7</w:t>
            </w:r>
          </w:p>
        </w:tc>
        <w:tc>
          <w:tcPr>
            <w:tcW w:type="dxa" w:w="4536"/>
            <w:vAlign w:val="center"/>
            <w:tcMar>
              <w:top w:w="55" w:type="dxa"/>
              <w:start w:w="100" w:type="dxa"/>
              <w:bottom w:w="55" w:type="dxa"/>
              <w:end w:w="100" w:type="dxa"/>
            </w:tcMar>
          </w:tcPr>
          <w:p>
            <w:pPr>
              <w:spacing w:after="0"/>
              <w:jc w:val="left"/>
            </w:pPr>
            <w:r>
              <w:rPr>
                <w:b/>
                <w:sz w:val="18"/>
              </w:rPr>
              <w:t>rain or shine</w:t>
            </w:r>
          </w:p>
        </w:tc>
        <w:tc>
          <w:tcPr>
            <w:tcW w:type="dxa" w:w="4536"/>
            <w:vAlign w:val="center"/>
            <w:tcMar>
              <w:top w:w="55" w:type="dxa"/>
              <w:start w:w="100" w:type="dxa"/>
              <w:bottom w:w="55" w:type="dxa"/>
              <w:end w:w="100" w:type="dxa"/>
            </w:tcMar>
          </w:tcPr>
          <w:p>
            <w:pPr>
              <w:spacing w:after="0"/>
              <w:jc w:val="left"/>
            </w:pPr>
            <w:r>
              <w:rPr>
                <w:sz w:val="18"/>
              </w:rPr>
              <w:t>不論晴雨；無論如何</w:t>
            </w:r>
          </w:p>
        </w:tc>
      </w:tr>
      <w:tr>
        <w:tc>
          <w:tcPr>
            <w:tcW w:type="dxa" w:w="720"/>
            <w:vAlign w:val="center"/>
            <w:tcMar>
              <w:top w:w="55" w:type="dxa"/>
              <w:start w:w="100" w:type="dxa"/>
              <w:bottom w:w="55" w:type="dxa"/>
              <w:end w:w="100" w:type="dxa"/>
            </w:tcMar>
            <w:shd w:fill="EAF2F8"/>
          </w:tcPr>
          <w:p>
            <w:pPr>
              <w:spacing w:after="0"/>
              <w:jc w:val="center"/>
            </w:pPr>
            <w:r>
              <w:rPr>
                <w:sz w:val="18"/>
              </w:rPr>
              <w:t>8</w:t>
            </w:r>
          </w:p>
        </w:tc>
        <w:tc>
          <w:tcPr>
            <w:tcW w:type="dxa" w:w="4536"/>
            <w:vAlign w:val="center"/>
            <w:tcMar>
              <w:top w:w="55" w:type="dxa"/>
              <w:start w:w="100" w:type="dxa"/>
              <w:bottom w:w="55" w:type="dxa"/>
              <w:end w:w="100" w:type="dxa"/>
            </w:tcMar>
            <w:shd w:fill="EAF2F8"/>
          </w:tcPr>
          <w:p>
            <w:pPr>
              <w:spacing w:after="0"/>
              <w:jc w:val="left"/>
            </w:pPr>
            <w:r>
              <w:rPr>
                <w:b/>
                <w:sz w:val="18"/>
              </w:rPr>
              <w:t>hard of hearing</w:t>
            </w:r>
          </w:p>
        </w:tc>
        <w:tc>
          <w:tcPr>
            <w:tcW w:type="dxa" w:w="4536"/>
            <w:vAlign w:val="center"/>
            <w:tcMar>
              <w:top w:w="55" w:type="dxa"/>
              <w:start w:w="100" w:type="dxa"/>
              <w:bottom w:w="55" w:type="dxa"/>
              <w:end w:w="100" w:type="dxa"/>
            </w:tcMar>
            <w:shd w:fill="EAF2F8"/>
          </w:tcPr>
          <w:p>
            <w:pPr>
              <w:spacing w:after="0"/>
              <w:jc w:val="left"/>
            </w:pPr>
            <w:r>
              <w:rPr>
                <w:sz w:val="18"/>
              </w:rPr>
              <w:t>重聽；聽力差</w:t>
            </w:r>
          </w:p>
        </w:tc>
      </w:tr>
      <w:tr>
        <w:tc>
          <w:tcPr>
            <w:tcW w:type="dxa" w:w="720"/>
            <w:vAlign w:val="center"/>
            <w:tcMar>
              <w:top w:w="55" w:type="dxa"/>
              <w:start w:w="100" w:type="dxa"/>
              <w:bottom w:w="55" w:type="dxa"/>
              <w:end w:w="100" w:type="dxa"/>
            </w:tcMar>
          </w:tcPr>
          <w:p>
            <w:pPr>
              <w:spacing w:after="0"/>
              <w:jc w:val="center"/>
            </w:pPr>
            <w:r>
              <w:rPr>
                <w:sz w:val="18"/>
              </w:rPr>
              <w:t>9</w:t>
            </w:r>
          </w:p>
        </w:tc>
        <w:tc>
          <w:tcPr>
            <w:tcW w:type="dxa" w:w="4536"/>
            <w:vAlign w:val="center"/>
            <w:tcMar>
              <w:top w:w="55" w:type="dxa"/>
              <w:start w:w="100" w:type="dxa"/>
              <w:bottom w:w="55" w:type="dxa"/>
              <w:end w:w="100" w:type="dxa"/>
            </w:tcMar>
          </w:tcPr>
          <w:p>
            <w:pPr>
              <w:spacing w:after="0"/>
              <w:jc w:val="left"/>
            </w:pPr>
            <w:r>
              <w:rPr>
                <w:b/>
                <w:sz w:val="18"/>
              </w:rPr>
              <w:t>to keep an eye on</w:t>
            </w:r>
          </w:p>
        </w:tc>
        <w:tc>
          <w:tcPr>
            <w:tcW w:type="dxa" w:w="4536"/>
            <w:vAlign w:val="center"/>
            <w:tcMar>
              <w:top w:w="55" w:type="dxa"/>
              <w:start w:w="100" w:type="dxa"/>
              <w:bottom w:w="55" w:type="dxa"/>
              <w:end w:w="100" w:type="dxa"/>
            </w:tcMar>
          </w:tcPr>
          <w:p>
            <w:pPr>
              <w:spacing w:after="0"/>
              <w:jc w:val="left"/>
            </w:pPr>
            <w:r>
              <w:rPr>
                <w:sz w:val="18"/>
              </w:rPr>
              <w:t>留意；照看</w:t>
            </w:r>
          </w:p>
        </w:tc>
      </w:tr>
    </w:tbl>
    <w:p>
      <w:pPr>
        <w:pStyle w:val="Heading1"/>
        <w:pageBreakBefore/>
        <w:spacing w:after="80"/>
        <w:keepNext/>
      </w:pPr>
      <w:r>
        <w:t>Unit 17</w:t>
      </w:r>
    </w:p>
    <w:p>
      <w:pPr>
        <w:spacing w:after="160"/>
      </w:pPr>
      <w:r>
        <w:rPr>
          <w:b/>
          <w:color w:val="5B6D7E"/>
          <w:sz w:val="19"/>
        </w:rPr>
        <w:t>Day 17  ·  9 個重點片語</w:t>
      </w:r>
    </w:p>
    <w:p>
      <w:pPr>
        <w:pStyle w:val="Heading2"/>
        <w:keepNext/>
      </w:pPr>
      <w:r>
        <w:t>每日課文</w:t>
      </w:r>
    </w:p>
    <w:tbl>
      <w:tblPr>
        <w:tblW w:type="auto" w:w="0"/>
        <w:jc w:val="center"/>
        <w:tblLook w:firstColumn="1" w:firstRow="1" w:lastColumn="0" w:lastRow="0" w:noHBand="0" w:noVBand="1" w:val="04A0"/>
      </w:tblPr>
      <w:tblGrid>
        <w:gridCol w:w="10224"/>
      </w:tblGrid>
      <w:tr>
        <w:tc>
          <w:tcPr>
            <w:tcW w:type="dxa" w:w="10224"/>
            <w:shd w:fill="F4F8FB"/>
            <w:tcMar>
              <w:top w:w="130" w:type="dxa"/>
              <w:start w:w="160" w:type="dxa"/>
              <w:bottom w:w="130" w:type="dxa"/>
              <w:end w:w="160" w:type="dxa"/>
            </w:tcMar>
          </w:tcPr>
          <w:p>
            <w:pPr>
              <w:pStyle w:val="ArticleBox"/>
              <w:jc w:val="both"/>
            </w:pPr>
            <w:r/>
            <w:r>
              <w:t>A: What's wrong with you? You look awful.</w:t>
            </w:r>
          </w:p>
          <w:p>
            <w:pPr>
              <w:pStyle w:val="ArticleBox"/>
              <w:jc w:val="both"/>
            </w:pPr>
            <w:r>
              <w:t>B: It's not my day today. In the morning my wife had a quarrel with me because I forgot to shut off the faucet again. Having no time to argue with her, I told her to shut up and hurried to the office. A tire blew out on the way, so I was late when I finally got to the office.</w:t>
            </w:r>
          </w:p>
          <w:p>
            <w:pPr>
              <w:pStyle w:val="ArticleBox"/>
              <w:jc w:val="both"/>
            </w:pPr>
            <w:r>
              <w:t>A: Your boss must be mad at you.</w:t>
            </w:r>
          </w:p>
          <w:p>
            <w:pPr>
              <w:pStyle w:val="ArticleBox"/>
              <w:jc w:val="both"/>
            </w:pPr>
            <w:r>
              <w:t>B: He warns me that if I do not keep up with other colleagues, I will be fired. He also turns down my new sales project.</w:t>
            </w:r>
          </w:p>
          <w:p>
            <w:pPr>
              <w:pStyle w:val="ArticleBox"/>
              <w:jc w:val="both"/>
            </w:pPr>
            <w:r>
              <w:t>A: Don't worry too much. Your boss knows that it is easy to find a new worker, but it is hard to break him in. You have got to be aggressive and on the alert for any fresh ideas about sales. Above all, don't be late again.</w:t>
            </w:r>
          </w:p>
        </w:tc>
      </w:tr>
    </w:tbl>
    <w:p>
      <w:pPr>
        <w:pStyle w:val="Heading2"/>
        <w:spacing w:before="180"/>
        <w:keepNext/>
      </w:pPr>
      <w:r>
        <w:t>片語與中文</w:t>
      </w:r>
    </w:p>
    <w:tbl>
      <w:tblPr>
        <w:tblW w:type="auto" w:w="0"/>
        <w:jc w:val="center"/>
        <w:tblLayout w:type="fixed"/>
        <w:tblLook w:firstColumn="1" w:firstRow="1" w:lastColumn="0" w:lastRow="0" w:noHBand="0" w:noVBand="1" w:val="04A0"/>
      </w:tblPr>
      <w:tblGrid>
        <w:gridCol w:w="3408"/>
        <w:gridCol w:w="3408"/>
        <w:gridCol w:w="3408"/>
      </w:tblGrid>
      <w:tr>
        <w:trPr>
          <w:tblHeader w:val="true"/>
        </w:trPr>
        <w:tc>
          <w:tcPr>
            <w:tcW w:type="dxa" w:w="720"/>
            <w:vAlign w:val="center"/>
            <w:shd w:fill="1F4E79"/>
            <w:tcMar>
              <w:top w:w="55" w:type="dxa"/>
              <w:start w:w="100" w:type="dxa"/>
              <w:bottom w:w="55" w:type="dxa"/>
              <w:end w:w="100" w:type="dxa"/>
            </w:tcMar>
          </w:tcPr>
          <w:p>
            <w:pPr>
              <w:jc w:val="center"/>
            </w:pPr>
            <w:r>
              <w:rPr>
                <w:b/>
                <w:color w:val="FFFFFF"/>
                <w:sz w:val="19"/>
              </w:rPr>
              <w:t>編號</w:t>
            </w:r>
          </w:p>
        </w:tc>
        <w:tc>
          <w:tcPr>
            <w:tcW w:type="dxa" w:w="4536"/>
            <w:vAlign w:val="center"/>
            <w:shd w:fill="1F4E79"/>
            <w:tcMar>
              <w:top w:w="55" w:type="dxa"/>
              <w:start w:w="100" w:type="dxa"/>
              <w:bottom w:w="55" w:type="dxa"/>
              <w:end w:w="100" w:type="dxa"/>
            </w:tcMar>
          </w:tcPr>
          <w:p>
            <w:pPr>
              <w:jc w:val="center"/>
            </w:pPr>
            <w:r>
              <w:rPr>
                <w:b/>
                <w:color w:val="FFFFFF"/>
                <w:sz w:val="19"/>
              </w:rPr>
              <w:t>片語</w:t>
            </w:r>
          </w:p>
        </w:tc>
        <w:tc>
          <w:tcPr>
            <w:tcW w:type="dxa" w:w="4536"/>
            <w:vAlign w:val="center"/>
            <w:shd w:fill="1F4E79"/>
            <w:tcMar>
              <w:top w:w="55" w:type="dxa"/>
              <w:start w:w="100" w:type="dxa"/>
              <w:bottom w:w="55" w:type="dxa"/>
              <w:end w:w="100" w:type="dxa"/>
            </w:tcMar>
          </w:tcPr>
          <w:p>
            <w:pPr>
              <w:jc w:val="center"/>
            </w:pPr>
            <w:r>
              <w:rPr>
                <w:b/>
                <w:color w:val="FFFFFF"/>
                <w:sz w:val="19"/>
              </w:rPr>
              <w:t>中文</w:t>
            </w:r>
          </w:p>
        </w:tc>
      </w:tr>
      <w:tr>
        <w:tc>
          <w:tcPr>
            <w:tcW w:type="dxa" w:w="720"/>
            <w:vAlign w:val="center"/>
            <w:tcMar>
              <w:top w:w="55" w:type="dxa"/>
              <w:start w:w="100" w:type="dxa"/>
              <w:bottom w:w="55" w:type="dxa"/>
              <w:end w:w="100" w:type="dxa"/>
            </w:tcMar>
          </w:tcPr>
          <w:p>
            <w:pPr>
              <w:spacing w:after="0"/>
              <w:jc w:val="center"/>
            </w:pPr>
            <w:r>
              <w:rPr>
                <w:sz w:val="18"/>
              </w:rPr>
              <w:t>1</w:t>
            </w:r>
          </w:p>
        </w:tc>
        <w:tc>
          <w:tcPr>
            <w:tcW w:type="dxa" w:w="4536"/>
            <w:vAlign w:val="center"/>
            <w:tcMar>
              <w:top w:w="55" w:type="dxa"/>
              <w:start w:w="100" w:type="dxa"/>
              <w:bottom w:w="55" w:type="dxa"/>
              <w:end w:w="100" w:type="dxa"/>
            </w:tcMar>
          </w:tcPr>
          <w:p>
            <w:pPr>
              <w:spacing w:after="0"/>
              <w:jc w:val="left"/>
            </w:pPr>
            <w:r>
              <w:rPr>
                <w:b/>
                <w:sz w:val="18"/>
              </w:rPr>
              <w:t>to shut off</w:t>
            </w:r>
          </w:p>
        </w:tc>
        <w:tc>
          <w:tcPr>
            <w:tcW w:type="dxa" w:w="4536"/>
            <w:vAlign w:val="center"/>
            <w:tcMar>
              <w:top w:w="55" w:type="dxa"/>
              <w:start w:w="100" w:type="dxa"/>
              <w:bottom w:w="55" w:type="dxa"/>
              <w:end w:w="100" w:type="dxa"/>
            </w:tcMar>
          </w:tcPr>
          <w:p>
            <w:pPr>
              <w:spacing w:after="0"/>
              <w:jc w:val="left"/>
            </w:pPr>
            <w:r>
              <w:rPr>
                <w:sz w:val="18"/>
              </w:rPr>
              <w:t>關掉；切斷</w:t>
            </w:r>
          </w:p>
        </w:tc>
      </w:tr>
      <w:tr>
        <w:tc>
          <w:tcPr>
            <w:tcW w:type="dxa" w:w="720"/>
            <w:vAlign w:val="center"/>
            <w:tcMar>
              <w:top w:w="55" w:type="dxa"/>
              <w:start w:w="100" w:type="dxa"/>
              <w:bottom w:w="55" w:type="dxa"/>
              <w:end w:w="100" w:type="dxa"/>
            </w:tcMar>
            <w:shd w:fill="EAF2F8"/>
          </w:tcPr>
          <w:p>
            <w:pPr>
              <w:spacing w:after="0"/>
              <w:jc w:val="center"/>
            </w:pPr>
            <w:r>
              <w:rPr>
                <w:sz w:val="18"/>
              </w:rPr>
              <w:t>2</w:t>
            </w:r>
          </w:p>
        </w:tc>
        <w:tc>
          <w:tcPr>
            <w:tcW w:type="dxa" w:w="4536"/>
            <w:vAlign w:val="center"/>
            <w:tcMar>
              <w:top w:w="55" w:type="dxa"/>
              <w:start w:w="100" w:type="dxa"/>
              <w:bottom w:w="55" w:type="dxa"/>
              <w:end w:w="100" w:type="dxa"/>
            </w:tcMar>
            <w:shd w:fill="EAF2F8"/>
          </w:tcPr>
          <w:p>
            <w:pPr>
              <w:spacing w:after="0"/>
              <w:jc w:val="left"/>
            </w:pPr>
            <w:r>
              <w:rPr>
                <w:b/>
                <w:sz w:val="18"/>
              </w:rPr>
              <w:t>to shut up</w:t>
            </w:r>
          </w:p>
        </w:tc>
        <w:tc>
          <w:tcPr>
            <w:tcW w:type="dxa" w:w="4536"/>
            <w:vAlign w:val="center"/>
            <w:tcMar>
              <w:top w:w="55" w:type="dxa"/>
              <w:start w:w="100" w:type="dxa"/>
              <w:bottom w:w="55" w:type="dxa"/>
              <w:end w:w="100" w:type="dxa"/>
            </w:tcMar>
            <w:shd w:fill="EAF2F8"/>
          </w:tcPr>
          <w:p>
            <w:pPr>
              <w:spacing w:after="0"/>
              <w:jc w:val="left"/>
            </w:pPr>
            <w:r>
              <w:rPr>
                <w:sz w:val="18"/>
              </w:rPr>
              <w:t>閉嘴；關閉</w:t>
            </w:r>
          </w:p>
        </w:tc>
      </w:tr>
      <w:tr>
        <w:tc>
          <w:tcPr>
            <w:tcW w:type="dxa" w:w="720"/>
            <w:vAlign w:val="center"/>
            <w:tcMar>
              <w:top w:w="55" w:type="dxa"/>
              <w:start w:w="100" w:type="dxa"/>
              <w:bottom w:w="55" w:type="dxa"/>
              <w:end w:w="100" w:type="dxa"/>
            </w:tcMar>
          </w:tcPr>
          <w:p>
            <w:pPr>
              <w:spacing w:after="0"/>
              <w:jc w:val="center"/>
            </w:pPr>
            <w:r>
              <w:rPr>
                <w:sz w:val="18"/>
              </w:rPr>
              <w:t>3</w:t>
            </w:r>
          </w:p>
        </w:tc>
        <w:tc>
          <w:tcPr>
            <w:tcW w:type="dxa" w:w="4536"/>
            <w:vAlign w:val="center"/>
            <w:tcMar>
              <w:top w:w="55" w:type="dxa"/>
              <w:start w:w="100" w:type="dxa"/>
              <w:bottom w:w="55" w:type="dxa"/>
              <w:end w:w="100" w:type="dxa"/>
            </w:tcMar>
          </w:tcPr>
          <w:p>
            <w:pPr>
              <w:spacing w:after="0"/>
              <w:jc w:val="left"/>
            </w:pPr>
            <w:r>
              <w:rPr>
                <w:b/>
                <w:sz w:val="18"/>
              </w:rPr>
              <w:t>to blow out</w:t>
            </w:r>
          </w:p>
        </w:tc>
        <w:tc>
          <w:tcPr>
            <w:tcW w:type="dxa" w:w="4536"/>
            <w:vAlign w:val="center"/>
            <w:tcMar>
              <w:top w:w="55" w:type="dxa"/>
              <w:start w:w="100" w:type="dxa"/>
              <w:bottom w:w="55" w:type="dxa"/>
              <w:end w:w="100" w:type="dxa"/>
            </w:tcMar>
          </w:tcPr>
          <w:p>
            <w:pPr>
              <w:spacing w:after="0"/>
              <w:jc w:val="left"/>
            </w:pPr>
            <w:r>
              <w:rPr>
                <w:sz w:val="18"/>
              </w:rPr>
              <w:t>爆裂；吹熄</w:t>
            </w:r>
          </w:p>
        </w:tc>
      </w:tr>
      <w:tr>
        <w:tc>
          <w:tcPr>
            <w:tcW w:type="dxa" w:w="720"/>
            <w:vAlign w:val="center"/>
            <w:tcMar>
              <w:top w:w="55" w:type="dxa"/>
              <w:start w:w="100" w:type="dxa"/>
              <w:bottom w:w="55" w:type="dxa"/>
              <w:end w:w="100" w:type="dxa"/>
            </w:tcMar>
            <w:shd w:fill="EAF2F8"/>
          </w:tcPr>
          <w:p>
            <w:pPr>
              <w:spacing w:after="0"/>
              <w:jc w:val="center"/>
            </w:pPr>
            <w:r>
              <w:rPr>
                <w:sz w:val="18"/>
              </w:rPr>
              <w:t>4</w:t>
            </w:r>
          </w:p>
        </w:tc>
        <w:tc>
          <w:tcPr>
            <w:tcW w:type="dxa" w:w="4536"/>
            <w:vAlign w:val="center"/>
            <w:tcMar>
              <w:top w:w="55" w:type="dxa"/>
              <w:start w:w="100" w:type="dxa"/>
              <w:bottom w:w="55" w:type="dxa"/>
              <w:end w:w="100" w:type="dxa"/>
            </w:tcMar>
            <w:shd w:fill="EAF2F8"/>
          </w:tcPr>
          <w:p>
            <w:pPr>
              <w:spacing w:after="0"/>
              <w:jc w:val="left"/>
            </w:pPr>
            <w:r>
              <w:rPr>
                <w:b/>
                <w:sz w:val="18"/>
              </w:rPr>
              <w:t>to keep up with</w:t>
            </w:r>
          </w:p>
        </w:tc>
        <w:tc>
          <w:tcPr>
            <w:tcW w:type="dxa" w:w="4536"/>
            <w:vAlign w:val="center"/>
            <w:tcMar>
              <w:top w:w="55" w:type="dxa"/>
              <w:start w:w="100" w:type="dxa"/>
              <w:bottom w:w="55" w:type="dxa"/>
              <w:end w:w="100" w:type="dxa"/>
            </w:tcMar>
            <w:shd w:fill="EAF2F8"/>
          </w:tcPr>
          <w:p>
            <w:pPr>
              <w:spacing w:after="0"/>
              <w:jc w:val="left"/>
            </w:pPr>
            <w:r>
              <w:rPr>
                <w:sz w:val="18"/>
              </w:rPr>
              <w:t>跟上；保持同步</w:t>
            </w:r>
          </w:p>
        </w:tc>
      </w:tr>
      <w:tr>
        <w:tc>
          <w:tcPr>
            <w:tcW w:type="dxa" w:w="720"/>
            <w:vAlign w:val="center"/>
            <w:tcMar>
              <w:top w:w="55" w:type="dxa"/>
              <w:start w:w="100" w:type="dxa"/>
              <w:bottom w:w="55" w:type="dxa"/>
              <w:end w:w="100" w:type="dxa"/>
            </w:tcMar>
          </w:tcPr>
          <w:p>
            <w:pPr>
              <w:spacing w:after="0"/>
              <w:jc w:val="center"/>
            </w:pPr>
            <w:r>
              <w:rPr>
                <w:sz w:val="18"/>
              </w:rPr>
              <w:t>5</w:t>
            </w:r>
          </w:p>
        </w:tc>
        <w:tc>
          <w:tcPr>
            <w:tcW w:type="dxa" w:w="4536"/>
            <w:vAlign w:val="center"/>
            <w:tcMar>
              <w:top w:w="55" w:type="dxa"/>
              <w:start w:w="100" w:type="dxa"/>
              <w:bottom w:w="55" w:type="dxa"/>
              <w:end w:w="100" w:type="dxa"/>
            </w:tcMar>
          </w:tcPr>
          <w:p>
            <w:pPr>
              <w:spacing w:after="0"/>
              <w:jc w:val="left"/>
            </w:pPr>
            <w:r>
              <w:rPr>
                <w:b/>
                <w:sz w:val="18"/>
              </w:rPr>
              <w:t>to turn down</w:t>
            </w:r>
          </w:p>
        </w:tc>
        <w:tc>
          <w:tcPr>
            <w:tcW w:type="dxa" w:w="4536"/>
            <w:vAlign w:val="center"/>
            <w:tcMar>
              <w:top w:w="55" w:type="dxa"/>
              <w:start w:w="100" w:type="dxa"/>
              <w:bottom w:w="55" w:type="dxa"/>
              <w:end w:w="100" w:type="dxa"/>
            </w:tcMar>
          </w:tcPr>
          <w:p>
            <w:pPr>
              <w:spacing w:after="0"/>
              <w:jc w:val="left"/>
            </w:pPr>
            <w:r>
              <w:rPr>
                <w:sz w:val="18"/>
              </w:rPr>
              <w:t>拒絕；調低</w:t>
            </w:r>
          </w:p>
        </w:tc>
      </w:tr>
      <w:tr>
        <w:tc>
          <w:tcPr>
            <w:tcW w:type="dxa" w:w="720"/>
            <w:vAlign w:val="center"/>
            <w:tcMar>
              <w:top w:w="55" w:type="dxa"/>
              <w:start w:w="100" w:type="dxa"/>
              <w:bottom w:w="55" w:type="dxa"/>
              <w:end w:w="100" w:type="dxa"/>
            </w:tcMar>
            <w:shd w:fill="EAF2F8"/>
          </w:tcPr>
          <w:p>
            <w:pPr>
              <w:spacing w:after="0"/>
              <w:jc w:val="center"/>
            </w:pPr>
            <w:r>
              <w:rPr>
                <w:sz w:val="18"/>
              </w:rPr>
              <w:t>6</w:t>
            </w:r>
          </w:p>
        </w:tc>
        <w:tc>
          <w:tcPr>
            <w:tcW w:type="dxa" w:w="4536"/>
            <w:vAlign w:val="center"/>
            <w:tcMar>
              <w:top w:w="55" w:type="dxa"/>
              <w:start w:w="100" w:type="dxa"/>
              <w:bottom w:w="55" w:type="dxa"/>
              <w:end w:w="100" w:type="dxa"/>
            </w:tcMar>
            <w:shd w:fill="EAF2F8"/>
          </w:tcPr>
          <w:p>
            <w:pPr>
              <w:spacing w:after="0"/>
              <w:jc w:val="left"/>
            </w:pPr>
            <w:r>
              <w:rPr>
                <w:b/>
                <w:sz w:val="18"/>
              </w:rPr>
              <w:t>to break in</w:t>
            </w:r>
          </w:p>
        </w:tc>
        <w:tc>
          <w:tcPr>
            <w:tcW w:type="dxa" w:w="4536"/>
            <w:vAlign w:val="center"/>
            <w:tcMar>
              <w:top w:w="55" w:type="dxa"/>
              <w:start w:w="100" w:type="dxa"/>
              <w:bottom w:w="55" w:type="dxa"/>
              <w:end w:w="100" w:type="dxa"/>
            </w:tcMar>
            <w:shd w:fill="EAF2F8"/>
          </w:tcPr>
          <w:p>
            <w:pPr>
              <w:spacing w:after="0"/>
              <w:jc w:val="left"/>
            </w:pPr>
            <w:r>
              <w:rPr>
                <w:sz w:val="18"/>
              </w:rPr>
              <w:t>使適應；訓練</w:t>
            </w:r>
          </w:p>
        </w:tc>
      </w:tr>
      <w:tr>
        <w:tc>
          <w:tcPr>
            <w:tcW w:type="dxa" w:w="720"/>
            <w:vAlign w:val="center"/>
            <w:tcMar>
              <w:top w:w="55" w:type="dxa"/>
              <w:start w:w="100" w:type="dxa"/>
              <w:bottom w:w="55" w:type="dxa"/>
              <w:end w:w="100" w:type="dxa"/>
            </w:tcMar>
          </w:tcPr>
          <w:p>
            <w:pPr>
              <w:spacing w:after="0"/>
              <w:jc w:val="center"/>
            </w:pPr>
            <w:r>
              <w:rPr>
                <w:sz w:val="18"/>
              </w:rPr>
              <w:t>7</w:t>
            </w:r>
          </w:p>
        </w:tc>
        <w:tc>
          <w:tcPr>
            <w:tcW w:type="dxa" w:w="4536"/>
            <w:vAlign w:val="center"/>
            <w:tcMar>
              <w:top w:w="55" w:type="dxa"/>
              <w:start w:w="100" w:type="dxa"/>
              <w:bottom w:w="55" w:type="dxa"/>
              <w:end w:w="100" w:type="dxa"/>
            </w:tcMar>
          </w:tcPr>
          <w:p>
            <w:pPr>
              <w:spacing w:after="0"/>
              <w:jc w:val="left"/>
            </w:pPr>
            <w:r>
              <w:rPr>
                <w:b/>
                <w:sz w:val="18"/>
              </w:rPr>
              <w:t>to have got to</w:t>
            </w:r>
          </w:p>
        </w:tc>
        <w:tc>
          <w:tcPr>
            <w:tcW w:type="dxa" w:w="4536"/>
            <w:vAlign w:val="center"/>
            <w:tcMar>
              <w:top w:w="55" w:type="dxa"/>
              <w:start w:w="100" w:type="dxa"/>
              <w:bottom w:w="55" w:type="dxa"/>
              <w:end w:w="100" w:type="dxa"/>
            </w:tcMar>
          </w:tcPr>
          <w:p>
            <w:pPr>
              <w:spacing w:after="0"/>
              <w:jc w:val="left"/>
            </w:pPr>
            <w:r>
              <w:rPr>
                <w:sz w:val="18"/>
              </w:rPr>
              <w:t>必須</w:t>
            </w:r>
          </w:p>
        </w:tc>
      </w:tr>
      <w:tr>
        <w:tc>
          <w:tcPr>
            <w:tcW w:type="dxa" w:w="720"/>
            <w:vAlign w:val="center"/>
            <w:tcMar>
              <w:top w:w="55" w:type="dxa"/>
              <w:start w:w="100" w:type="dxa"/>
              <w:bottom w:w="55" w:type="dxa"/>
              <w:end w:w="100" w:type="dxa"/>
            </w:tcMar>
            <w:shd w:fill="EAF2F8"/>
          </w:tcPr>
          <w:p>
            <w:pPr>
              <w:spacing w:after="0"/>
              <w:jc w:val="center"/>
            </w:pPr>
            <w:r>
              <w:rPr>
                <w:sz w:val="18"/>
              </w:rPr>
              <w:t>8</w:t>
            </w:r>
          </w:p>
        </w:tc>
        <w:tc>
          <w:tcPr>
            <w:tcW w:type="dxa" w:w="4536"/>
            <w:vAlign w:val="center"/>
            <w:tcMar>
              <w:top w:w="55" w:type="dxa"/>
              <w:start w:w="100" w:type="dxa"/>
              <w:bottom w:w="55" w:type="dxa"/>
              <w:end w:w="100" w:type="dxa"/>
            </w:tcMar>
            <w:shd w:fill="EAF2F8"/>
          </w:tcPr>
          <w:p>
            <w:pPr>
              <w:spacing w:after="0"/>
              <w:jc w:val="left"/>
            </w:pPr>
            <w:r>
              <w:rPr>
                <w:b/>
                <w:sz w:val="18"/>
              </w:rPr>
              <w:t>on the alert</w:t>
            </w:r>
          </w:p>
        </w:tc>
        <w:tc>
          <w:tcPr>
            <w:tcW w:type="dxa" w:w="4536"/>
            <w:vAlign w:val="center"/>
            <w:tcMar>
              <w:top w:w="55" w:type="dxa"/>
              <w:start w:w="100" w:type="dxa"/>
              <w:bottom w:w="55" w:type="dxa"/>
              <w:end w:w="100" w:type="dxa"/>
            </w:tcMar>
            <w:shd w:fill="EAF2F8"/>
          </w:tcPr>
          <w:p>
            <w:pPr>
              <w:spacing w:after="0"/>
              <w:jc w:val="left"/>
            </w:pPr>
            <w:r>
              <w:rPr>
                <w:sz w:val="18"/>
              </w:rPr>
              <w:t>警戒；留意</w:t>
            </w:r>
          </w:p>
        </w:tc>
      </w:tr>
      <w:tr>
        <w:tc>
          <w:tcPr>
            <w:tcW w:type="dxa" w:w="720"/>
            <w:vAlign w:val="center"/>
            <w:tcMar>
              <w:top w:w="55" w:type="dxa"/>
              <w:start w:w="100" w:type="dxa"/>
              <w:bottom w:w="55" w:type="dxa"/>
              <w:end w:w="100" w:type="dxa"/>
            </w:tcMar>
          </w:tcPr>
          <w:p>
            <w:pPr>
              <w:spacing w:after="0"/>
              <w:jc w:val="center"/>
            </w:pPr>
            <w:r>
              <w:rPr>
                <w:sz w:val="18"/>
              </w:rPr>
              <w:t>9</w:t>
            </w:r>
          </w:p>
        </w:tc>
        <w:tc>
          <w:tcPr>
            <w:tcW w:type="dxa" w:w="4536"/>
            <w:vAlign w:val="center"/>
            <w:tcMar>
              <w:top w:w="55" w:type="dxa"/>
              <w:start w:w="100" w:type="dxa"/>
              <w:bottom w:w="55" w:type="dxa"/>
              <w:end w:w="100" w:type="dxa"/>
            </w:tcMar>
          </w:tcPr>
          <w:p>
            <w:pPr>
              <w:spacing w:after="0"/>
              <w:jc w:val="left"/>
            </w:pPr>
            <w:r>
              <w:rPr>
                <w:b/>
                <w:sz w:val="18"/>
              </w:rPr>
              <w:t>above all</w:t>
            </w:r>
          </w:p>
        </w:tc>
        <w:tc>
          <w:tcPr>
            <w:tcW w:type="dxa" w:w="4536"/>
            <w:vAlign w:val="center"/>
            <w:tcMar>
              <w:top w:w="55" w:type="dxa"/>
              <w:start w:w="100" w:type="dxa"/>
              <w:bottom w:w="55" w:type="dxa"/>
              <w:end w:w="100" w:type="dxa"/>
            </w:tcMar>
          </w:tcPr>
          <w:p>
            <w:pPr>
              <w:spacing w:after="0"/>
              <w:jc w:val="left"/>
            </w:pPr>
            <w:r>
              <w:rPr>
                <w:sz w:val="18"/>
              </w:rPr>
              <w:t>最重要的是；尤其是</w:t>
            </w:r>
          </w:p>
        </w:tc>
      </w:tr>
    </w:tbl>
    <w:p>
      <w:pPr>
        <w:pStyle w:val="Heading1"/>
        <w:pageBreakBefore/>
        <w:spacing w:after="80"/>
        <w:keepNext/>
      </w:pPr>
      <w:r>
        <w:t>Unit 18</w:t>
      </w:r>
    </w:p>
    <w:p>
      <w:pPr>
        <w:spacing w:after="160"/>
      </w:pPr>
      <w:r>
        <w:rPr>
          <w:b/>
          <w:color w:val="5B6D7E"/>
          <w:sz w:val="19"/>
        </w:rPr>
        <w:t>Day 18  ·  9 個重點片語</w:t>
      </w:r>
    </w:p>
    <w:p>
      <w:pPr>
        <w:pStyle w:val="Heading2"/>
        <w:keepNext/>
      </w:pPr>
      <w:r>
        <w:t>每日課文</w:t>
      </w:r>
    </w:p>
    <w:tbl>
      <w:tblPr>
        <w:tblW w:type="auto" w:w="0"/>
        <w:jc w:val="center"/>
        <w:tblLook w:firstColumn="1" w:firstRow="1" w:lastColumn="0" w:lastRow="0" w:noHBand="0" w:noVBand="1" w:val="04A0"/>
      </w:tblPr>
      <w:tblGrid>
        <w:gridCol w:w="10224"/>
      </w:tblGrid>
      <w:tr>
        <w:tc>
          <w:tcPr>
            <w:tcW w:type="dxa" w:w="10224"/>
            <w:shd w:fill="F4F8FB"/>
            <w:tcMar>
              <w:top w:w="130" w:type="dxa"/>
              <w:start w:w="160" w:type="dxa"/>
              <w:bottom w:w="130" w:type="dxa"/>
              <w:end w:w="160" w:type="dxa"/>
            </w:tcMar>
          </w:tcPr>
          <w:p>
            <w:pPr>
              <w:pStyle w:val="ArticleBox"/>
              <w:jc w:val="both"/>
            </w:pPr>
            <w:r/>
            <w:r>
              <w:t>As a salesman, I cannot do without a car. I made up my mind to buy one the other day. Before my purchase, I was allowed an hour to try out a car. I was bound for the park and watched out for other cars all the time. Every time I found my car going too near another, I slowed down. All of a sudden, one of the tires blew out on the way. I thought I was bound to get seriously wounded, but luckily it was only my clothes that were torn. A policeman came up to me. He took me for a drunkard and fined me a large sum of money. I used to be shy, but I have grown out of it. So I argued with the policeman. He ignored me and left. Being so unlucky, I guessed I had to make the best of everything.</w:t>
            </w:r>
          </w:p>
        </w:tc>
      </w:tr>
    </w:tbl>
    <w:p>
      <w:pPr>
        <w:pStyle w:val="Heading2"/>
        <w:spacing w:before="180"/>
        <w:keepNext/>
      </w:pPr>
      <w:r>
        <w:t>片語與中文</w:t>
      </w:r>
    </w:p>
    <w:tbl>
      <w:tblPr>
        <w:tblW w:type="auto" w:w="0"/>
        <w:jc w:val="center"/>
        <w:tblLayout w:type="fixed"/>
        <w:tblLook w:firstColumn="1" w:firstRow="1" w:lastColumn="0" w:lastRow="0" w:noHBand="0" w:noVBand="1" w:val="04A0"/>
      </w:tblPr>
      <w:tblGrid>
        <w:gridCol w:w="3408"/>
        <w:gridCol w:w="3408"/>
        <w:gridCol w:w="3408"/>
      </w:tblGrid>
      <w:tr>
        <w:trPr>
          <w:tblHeader w:val="true"/>
        </w:trPr>
        <w:tc>
          <w:tcPr>
            <w:tcW w:type="dxa" w:w="720"/>
            <w:vAlign w:val="center"/>
            <w:shd w:fill="1F4E79"/>
            <w:tcMar>
              <w:top w:w="55" w:type="dxa"/>
              <w:start w:w="100" w:type="dxa"/>
              <w:bottom w:w="55" w:type="dxa"/>
              <w:end w:w="100" w:type="dxa"/>
            </w:tcMar>
          </w:tcPr>
          <w:p>
            <w:pPr>
              <w:jc w:val="center"/>
            </w:pPr>
            <w:r>
              <w:rPr>
                <w:b/>
                <w:color w:val="FFFFFF"/>
                <w:sz w:val="19"/>
              </w:rPr>
              <w:t>編號</w:t>
            </w:r>
          </w:p>
        </w:tc>
        <w:tc>
          <w:tcPr>
            <w:tcW w:type="dxa" w:w="4536"/>
            <w:vAlign w:val="center"/>
            <w:shd w:fill="1F4E79"/>
            <w:tcMar>
              <w:top w:w="55" w:type="dxa"/>
              <w:start w:w="100" w:type="dxa"/>
              <w:bottom w:w="55" w:type="dxa"/>
              <w:end w:w="100" w:type="dxa"/>
            </w:tcMar>
          </w:tcPr>
          <w:p>
            <w:pPr>
              <w:jc w:val="center"/>
            </w:pPr>
            <w:r>
              <w:rPr>
                <w:b/>
                <w:color w:val="FFFFFF"/>
                <w:sz w:val="19"/>
              </w:rPr>
              <w:t>片語</w:t>
            </w:r>
          </w:p>
        </w:tc>
        <w:tc>
          <w:tcPr>
            <w:tcW w:type="dxa" w:w="4536"/>
            <w:vAlign w:val="center"/>
            <w:shd w:fill="1F4E79"/>
            <w:tcMar>
              <w:top w:w="55" w:type="dxa"/>
              <w:start w:w="100" w:type="dxa"/>
              <w:bottom w:w="55" w:type="dxa"/>
              <w:end w:w="100" w:type="dxa"/>
            </w:tcMar>
          </w:tcPr>
          <w:p>
            <w:pPr>
              <w:jc w:val="center"/>
            </w:pPr>
            <w:r>
              <w:rPr>
                <w:b/>
                <w:color w:val="FFFFFF"/>
                <w:sz w:val="19"/>
              </w:rPr>
              <w:t>中文</w:t>
            </w:r>
          </w:p>
        </w:tc>
      </w:tr>
      <w:tr>
        <w:tc>
          <w:tcPr>
            <w:tcW w:type="dxa" w:w="720"/>
            <w:vAlign w:val="center"/>
            <w:tcMar>
              <w:top w:w="55" w:type="dxa"/>
              <w:start w:w="100" w:type="dxa"/>
              <w:bottom w:w="55" w:type="dxa"/>
              <w:end w:w="100" w:type="dxa"/>
            </w:tcMar>
          </w:tcPr>
          <w:p>
            <w:pPr>
              <w:spacing w:after="0"/>
              <w:jc w:val="center"/>
            </w:pPr>
            <w:r>
              <w:rPr>
                <w:sz w:val="18"/>
              </w:rPr>
              <w:t>1</w:t>
            </w:r>
          </w:p>
        </w:tc>
        <w:tc>
          <w:tcPr>
            <w:tcW w:type="dxa" w:w="4536"/>
            <w:vAlign w:val="center"/>
            <w:tcMar>
              <w:top w:w="55" w:type="dxa"/>
              <w:start w:w="100" w:type="dxa"/>
              <w:bottom w:w="55" w:type="dxa"/>
              <w:end w:w="100" w:type="dxa"/>
            </w:tcMar>
          </w:tcPr>
          <w:p>
            <w:pPr>
              <w:spacing w:after="0"/>
              <w:jc w:val="left"/>
            </w:pPr>
            <w:r>
              <w:rPr>
                <w:b/>
                <w:sz w:val="18"/>
              </w:rPr>
              <w:t>to do without</w:t>
            </w:r>
          </w:p>
        </w:tc>
        <w:tc>
          <w:tcPr>
            <w:tcW w:type="dxa" w:w="4536"/>
            <w:vAlign w:val="center"/>
            <w:tcMar>
              <w:top w:w="55" w:type="dxa"/>
              <w:start w:w="100" w:type="dxa"/>
              <w:bottom w:w="55" w:type="dxa"/>
              <w:end w:w="100" w:type="dxa"/>
            </w:tcMar>
          </w:tcPr>
          <w:p>
            <w:pPr>
              <w:spacing w:after="0"/>
              <w:jc w:val="left"/>
            </w:pPr>
            <w:r>
              <w:rPr>
                <w:sz w:val="18"/>
              </w:rPr>
              <w:t>沒有……也能應付；省去</w:t>
            </w:r>
          </w:p>
        </w:tc>
      </w:tr>
      <w:tr>
        <w:tc>
          <w:tcPr>
            <w:tcW w:type="dxa" w:w="720"/>
            <w:vAlign w:val="center"/>
            <w:tcMar>
              <w:top w:w="55" w:type="dxa"/>
              <w:start w:w="100" w:type="dxa"/>
              <w:bottom w:w="55" w:type="dxa"/>
              <w:end w:w="100" w:type="dxa"/>
            </w:tcMar>
            <w:shd w:fill="EAF2F8"/>
          </w:tcPr>
          <w:p>
            <w:pPr>
              <w:spacing w:after="0"/>
              <w:jc w:val="center"/>
            </w:pPr>
            <w:r>
              <w:rPr>
                <w:sz w:val="18"/>
              </w:rPr>
              <w:t>2</w:t>
            </w:r>
          </w:p>
        </w:tc>
        <w:tc>
          <w:tcPr>
            <w:tcW w:type="dxa" w:w="4536"/>
            <w:vAlign w:val="center"/>
            <w:tcMar>
              <w:top w:w="55" w:type="dxa"/>
              <w:start w:w="100" w:type="dxa"/>
              <w:bottom w:w="55" w:type="dxa"/>
              <w:end w:w="100" w:type="dxa"/>
            </w:tcMar>
            <w:shd w:fill="EAF2F8"/>
          </w:tcPr>
          <w:p>
            <w:pPr>
              <w:spacing w:after="0"/>
              <w:jc w:val="left"/>
            </w:pPr>
            <w:r>
              <w:rPr>
                <w:b/>
                <w:sz w:val="18"/>
              </w:rPr>
              <w:t>to try out</w:t>
            </w:r>
          </w:p>
        </w:tc>
        <w:tc>
          <w:tcPr>
            <w:tcW w:type="dxa" w:w="4536"/>
            <w:vAlign w:val="center"/>
            <w:tcMar>
              <w:top w:w="55" w:type="dxa"/>
              <w:start w:w="100" w:type="dxa"/>
              <w:bottom w:w="55" w:type="dxa"/>
              <w:end w:w="100" w:type="dxa"/>
            </w:tcMar>
            <w:shd w:fill="EAF2F8"/>
          </w:tcPr>
          <w:p>
            <w:pPr>
              <w:spacing w:after="0"/>
              <w:jc w:val="left"/>
            </w:pPr>
            <w:r>
              <w:rPr>
                <w:sz w:val="18"/>
              </w:rPr>
              <w:t>試用；試驗</w:t>
            </w:r>
          </w:p>
        </w:tc>
      </w:tr>
      <w:tr>
        <w:tc>
          <w:tcPr>
            <w:tcW w:type="dxa" w:w="720"/>
            <w:vAlign w:val="center"/>
            <w:tcMar>
              <w:top w:w="55" w:type="dxa"/>
              <w:start w:w="100" w:type="dxa"/>
              <w:bottom w:w="55" w:type="dxa"/>
              <w:end w:w="100" w:type="dxa"/>
            </w:tcMar>
          </w:tcPr>
          <w:p>
            <w:pPr>
              <w:spacing w:after="0"/>
              <w:jc w:val="center"/>
            </w:pPr>
            <w:r>
              <w:rPr>
                <w:sz w:val="18"/>
              </w:rPr>
              <w:t>3</w:t>
            </w:r>
          </w:p>
        </w:tc>
        <w:tc>
          <w:tcPr>
            <w:tcW w:type="dxa" w:w="4536"/>
            <w:vAlign w:val="center"/>
            <w:tcMar>
              <w:top w:w="55" w:type="dxa"/>
              <w:start w:w="100" w:type="dxa"/>
              <w:bottom w:w="55" w:type="dxa"/>
              <w:end w:w="100" w:type="dxa"/>
            </w:tcMar>
          </w:tcPr>
          <w:p>
            <w:pPr>
              <w:spacing w:after="0"/>
              <w:jc w:val="left"/>
            </w:pPr>
            <w:r>
              <w:rPr>
                <w:b/>
                <w:sz w:val="18"/>
              </w:rPr>
              <w:t>to be bound for</w:t>
            </w:r>
          </w:p>
        </w:tc>
        <w:tc>
          <w:tcPr>
            <w:tcW w:type="dxa" w:w="4536"/>
            <w:vAlign w:val="center"/>
            <w:tcMar>
              <w:top w:w="55" w:type="dxa"/>
              <w:start w:w="100" w:type="dxa"/>
              <w:bottom w:w="55" w:type="dxa"/>
              <w:end w:w="100" w:type="dxa"/>
            </w:tcMar>
          </w:tcPr>
          <w:p>
            <w:pPr>
              <w:spacing w:after="0"/>
              <w:jc w:val="left"/>
            </w:pPr>
            <w:r>
              <w:rPr>
                <w:sz w:val="18"/>
              </w:rPr>
              <w:t>前往；駛往</w:t>
            </w:r>
          </w:p>
        </w:tc>
      </w:tr>
      <w:tr>
        <w:tc>
          <w:tcPr>
            <w:tcW w:type="dxa" w:w="720"/>
            <w:vAlign w:val="center"/>
            <w:tcMar>
              <w:top w:w="55" w:type="dxa"/>
              <w:start w:w="100" w:type="dxa"/>
              <w:bottom w:w="55" w:type="dxa"/>
              <w:end w:w="100" w:type="dxa"/>
            </w:tcMar>
            <w:shd w:fill="EAF2F8"/>
          </w:tcPr>
          <w:p>
            <w:pPr>
              <w:spacing w:after="0"/>
              <w:jc w:val="center"/>
            </w:pPr>
            <w:r>
              <w:rPr>
                <w:sz w:val="18"/>
              </w:rPr>
              <w:t>4</w:t>
            </w:r>
          </w:p>
        </w:tc>
        <w:tc>
          <w:tcPr>
            <w:tcW w:type="dxa" w:w="4536"/>
            <w:vAlign w:val="center"/>
            <w:tcMar>
              <w:top w:w="55" w:type="dxa"/>
              <w:start w:w="100" w:type="dxa"/>
              <w:bottom w:w="55" w:type="dxa"/>
              <w:end w:w="100" w:type="dxa"/>
            </w:tcMar>
            <w:shd w:fill="EAF2F8"/>
          </w:tcPr>
          <w:p>
            <w:pPr>
              <w:spacing w:after="0"/>
              <w:jc w:val="left"/>
            </w:pPr>
            <w:r>
              <w:rPr>
                <w:b/>
                <w:sz w:val="18"/>
              </w:rPr>
              <w:t>to watch out for</w:t>
            </w:r>
          </w:p>
        </w:tc>
        <w:tc>
          <w:tcPr>
            <w:tcW w:type="dxa" w:w="4536"/>
            <w:vAlign w:val="center"/>
            <w:tcMar>
              <w:top w:w="55" w:type="dxa"/>
              <w:start w:w="100" w:type="dxa"/>
              <w:bottom w:w="55" w:type="dxa"/>
              <w:end w:w="100" w:type="dxa"/>
            </w:tcMar>
            <w:shd w:fill="EAF2F8"/>
          </w:tcPr>
          <w:p>
            <w:pPr>
              <w:spacing w:after="0"/>
              <w:jc w:val="left"/>
            </w:pPr>
            <w:r>
              <w:rPr>
                <w:sz w:val="18"/>
              </w:rPr>
              <w:t>當心；提防</w:t>
            </w:r>
          </w:p>
        </w:tc>
      </w:tr>
      <w:tr>
        <w:tc>
          <w:tcPr>
            <w:tcW w:type="dxa" w:w="720"/>
            <w:vAlign w:val="center"/>
            <w:tcMar>
              <w:top w:w="55" w:type="dxa"/>
              <w:start w:w="100" w:type="dxa"/>
              <w:bottom w:w="55" w:type="dxa"/>
              <w:end w:w="100" w:type="dxa"/>
            </w:tcMar>
          </w:tcPr>
          <w:p>
            <w:pPr>
              <w:spacing w:after="0"/>
              <w:jc w:val="center"/>
            </w:pPr>
            <w:r>
              <w:rPr>
                <w:sz w:val="18"/>
              </w:rPr>
              <w:t>5</w:t>
            </w:r>
          </w:p>
        </w:tc>
        <w:tc>
          <w:tcPr>
            <w:tcW w:type="dxa" w:w="4536"/>
            <w:vAlign w:val="center"/>
            <w:tcMar>
              <w:top w:w="55" w:type="dxa"/>
              <w:start w:w="100" w:type="dxa"/>
              <w:bottom w:w="55" w:type="dxa"/>
              <w:end w:w="100" w:type="dxa"/>
            </w:tcMar>
          </w:tcPr>
          <w:p>
            <w:pPr>
              <w:spacing w:after="0"/>
              <w:jc w:val="left"/>
            </w:pPr>
            <w:r>
              <w:rPr>
                <w:b/>
                <w:sz w:val="18"/>
              </w:rPr>
              <w:t>to slow down</w:t>
            </w:r>
          </w:p>
        </w:tc>
        <w:tc>
          <w:tcPr>
            <w:tcW w:type="dxa" w:w="4536"/>
            <w:vAlign w:val="center"/>
            <w:tcMar>
              <w:top w:w="55" w:type="dxa"/>
              <w:start w:w="100" w:type="dxa"/>
              <w:bottom w:w="55" w:type="dxa"/>
              <w:end w:w="100" w:type="dxa"/>
            </w:tcMar>
          </w:tcPr>
          <w:p>
            <w:pPr>
              <w:spacing w:after="0"/>
              <w:jc w:val="left"/>
            </w:pPr>
            <w:r>
              <w:rPr>
                <w:sz w:val="18"/>
              </w:rPr>
              <w:t>減速；慢下來</w:t>
            </w:r>
          </w:p>
        </w:tc>
      </w:tr>
      <w:tr>
        <w:tc>
          <w:tcPr>
            <w:tcW w:type="dxa" w:w="720"/>
            <w:vAlign w:val="center"/>
            <w:tcMar>
              <w:top w:w="55" w:type="dxa"/>
              <w:start w:w="100" w:type="dxa"/>
              <w:bottom w:w="55" w:type="dxa"/>
              <w:end w:w="100" w:type="dxa"/>
            </w:tcMar>
            <w:shd w:fill="EAF2F8"/>
          </w:tcPr>
          <w:p>
            <w:pPr>
              <w:spacing w:after="0"/>
              <w:jc w:val="center"/>
            </w:pPr>
            <w:r>
              <w:rPr>
                <w:sz w:val="18"/>
              </w:rPr>
              <w:t>6</w:t>
            </w:r>
          </w:p>
        </w:tc>
        <w:tc>
          <w:tcPr>
            <w:tcW w:type="dxa" w:w="4536"/>
            <w:vAlign w:val="center"/>
            <w:tcMar>
              <w:top w:w="55" w:type="dxa"/>
              <w:start w:w="100" w:type="dxa"/>
              <w:bottom w:w="55" w:type="dxa"/>
              <w:end w:w="100" w:type="dxa"/>
            </w:tcMar>
            <w:shd w:fill="EAF2F8"/>
          </w:tcPr>
          <w:p>
            <w:pPr>
              <w:spacing w:after="0"/>
              <w:jc w:val="left"/>
            </w:pPr>
            <w:r>
              <w:rPr>
                <w:b/>
                <w:sz w:val="18"/>
              </w:rPr>
              <w:t>to be bound to</w:t>
            </w:r>
          </w:p>
        </w:tc>
        <w:tc>
          <w:tcPr>
            <w:tcW w:type="dxa" w:w="4536"/>
            <w:vAlign w:val="center"/>
            <w:tcMar>
              <w:top w:w="55" w:type="dxa"/>
              <w:start w:w="100" w:type="dxa"/>
              <w:bottom w:w="55" w:type="dxa"/>
              <w:end w:w="100" w:type="dxa"/>
            </w:tcMar>
            <w:shd w:fill="EAF2F8"/>
          </w:tcPr>
          <w:p>
            <w:pPr>
              <w:spacing w:after="0"/>
              <w:jc w:val="left"/>
            </w:pPr>
            <w:r>
              <w:rPr>
                <w:sz w:val="18"/>
              </w:rPr>
              <w:t>必定；一定會</w:t>
            </w:r>
          </w:p>
        </w:tc>
      </w:tr>
      <w:tr>
        <w:tc>
          <w:tcPr>
            <w:tcW w:type="dxa" w:w="720"/>
            <w:vAlign w:val="center"/>
            <w:tcMar>
              <w:top w:w="55" w:type="dxa"/>
              <w:start w:w="100" w:type="dxa"/>
              <w:bottom w:w="55" w:type="dxa"/>
              <w:end w:w="100" w:type="dxa"/>
            </w:tcMar>
          </w:tcPr>
          <w:p>
            <w:pPr>
              <w:spacing w:after="0"/>
              <w:jc w:val="center"/>
            </w:pPr>
            <w:r>
              <w:rPr>
                <w:sz w:val="18"/>
              </w:rPr>
              <w:t>7</w:t>
            </w:r>
          </w:p>
        </w:tc>
        <w:tc>
          <w:tcPr>
            <w:tcW w:type="dxa" w:w="4536"/>
            <w:vAlign w:val="center"/>
            <w:tcMar>
              <w:top w:w="55" w:type="dxa"/>
              <w:start w:w="100" w:type="dxa"/>
              <w:bottom w:w="55" w:type="dxa"/>
              <w:end w:w="100" w:type="dxa"/>
            </w:tcMar>
          </w:tcPr>
          <w:p>
            <w:pPr>
              <w:spacing w:after="0"/>
              <w:jc w:val="left"/>
            </w:pPr>
            <w:r>
              <w:rPr>
                <w:b/>
                <w:sz w:val="18"/>
              </w:rPr>
              <w:t>to take … for</w:t>
            </w:r>
          </w:p>
        </w:tc>
        <w:tc>
          <w:tcPr>
            <w:tcW w:type="dxa" w:w="4536"/>
            <w:vAlign w:val="center"/>
            <w:tcMar>
              <w:top w:w="55" w:type="dxa"/>
              <w:start w:w="100" w:type="dxa"/>
              <w:bottom w:w="55" w:type="dxa"/>
              <w:end w:w="100" w:type="dxa"/>
            </w:tcMar>
          </w:tcPr>
          <w:p>
            <w:pPr>
              <w:spacing w:after="0"/>
              <w:jc w:val="left"/>
            </w:pPr>
            <w:r>
              <w:rPr>
                <w:sz w:val="18"/>
              </w:rPr>
              <w:t>把……當作／誤認為</w:t>
            </w:r>
          </w:p>
        </w:tc>
      </w:tr>
      <w:tr>
        <w:tc>
          <w:tcPr>
            <w:tcW w:type="dxa" w:w="720"/>
            <w:vAlign w:val="center"/>
            <w:tcMar>
              <w:top w:w="55" w:type="dxa"/>
              <w:start w:w="100" w:type="dxa"/>
              <w:bottom w:w="55" w:type="dxa"/>
              <w:end w:w="100" w:type="dxa"/>
            </w:tcMar>
            <w:shd w:fill="EAF2F8"/>
          </w:tcPr>
          <w:p>
            <w:pPr>
              <w:spacing w:after="0"/>
              <w:jc w:val="center"/>
            </w:pPr>
            <w:r>
              <w:rPr>
                <w:sz w:val="18"/>
              </w:rPr>
              <w:t>8</w:t>
            </w:r>
          </w:p>
        </w:tc>
        <w:tc>
          <w:tcPr>
            <w:tcW w:type="dxa" w:w="4536"/>
            <w:vAlign w:val="center"/>
            <w:tcMar>
              <w:top w:w="55" w:type="dxa"/>
              <w:start w:w="100" w:type="dxa"/>
              <w:bottom w:w="55" w:type="dxa"/>
              <w:end w:w="100" w:type="dxa"/>
            </w:tcMar>
            <w:shd w:fill="EAF2F8"/>
          </w:tcPr>
          <w:p>
            <w:pPr>
              <w:spacing w:after="0"/>
              <w:jc w:val="left"/>
            </w:pPr>
            <w:r>
              <w:rPr>
                <w:b/>
                <w:sz w:val="18"/>
              </w:rPr>
              <w:t>to grow out of</w:t>
            </w:r>
          </w:p>
        </w:tc>
        <w:tc>
          <w:tcPr>
            <w:tcW w:type="dxa" w:w="4536"/>
            <w:vAlign w:val="center"/>
            <w:tcMar>
              <w:top w:w="55" w:type="dxa"/>
              <w:start w:w="100" w:type="dxa"/>
              <w:bottom w:w="55" w:type="dxa"/>
              <w:end w:w="100" w:type="dxa"/>
            </w:tcMar>
            <w:shd w:fill="EAF2F8"/>
          </w:tcPr>
          <w:p>
            <w:pPr>
              <w:spacing w:after="0"/>
              <w:jc w:val="left"/>
            </w:pPr>
            <w:r>
              <w:rPr>
                <w:sz w:val="18"/>
              </w:rPr>
              <w:t>年長後改掉；因長大而不再適合</w:t>
            </w:r>
          </w:p>
        </w:tc>
      </w:tr>
      <w:tr>
        <w:tc>
          <w:tcPr>
            <w:tcW w:type="dxa" w:w="720"/>
            <w:vAlign w:val="center"/>
            <w:tcMar>
              <w:top w:w="55" w:type="dxa"/>
              <w:start w:w="100" w:type="dxa"/>
              <w:bottom w:w="55" w:type="dxa"/>
              <w:end w:w="100" w:type="dxa"/>
            </w:tcMar>
          </w:tcPr>
          <w:p>
            <w:pPr>
              <w:spacing w:after="0"/>
              <w:jc w:val="center"/>
            </w:pPr>
            <w:r>
              <w:rPr>
                <w:sz w:val="18"/>
              </w:rPr>
              <w:t>9</w:t>
            </w:r>
          </w:p>
        </w:tc>
        <w:tc>
          <w:tcPr>
            <w:tcW w:type="dxa" w:w="4536"/>
            <w:vAlign w:val="center"/>
            <w:tcMar>
              <w:top w:w="55" w:type="dxa"/>
              <w:start w:w="100" w:type="dxa"/>
              <w:bottom w:w="55" w:type="dxa"/>
              <w:end w:w="100" w:type="dxa"/>
            </w:tcMar>
          </w:tcPr>
          <w:p>
            <w:pPr>
              <w:spacing w:after="0"/>
              <w:jc w:val="left"/>
            </w:pPr>
            <w:r>
              <w:rPr>
                <w:b/>
                <w:sz w:val="18"/>
              </w:rPr>
              <w:t>to make the best of</w:t>
            </w:r>
          </w:p>
        </w:tc>
        <w:tc>
          <w:tcPr>
            <w:tcW w:type="dxa" w:w="4536"/>
            <w:vAlign w:val="center"/>
            <w:tcMar>
              <w:top w:w="55" w:type="dxa"/>
              <w:start w:w="100" w:type="dxa"/>
              <w:bottom w:w="55" w:type="dxa"/>
              <w:end w:w="100" w:type="dxa"/>
            </w:tcMar>
          </w:tcPr>
          <w:p>
            <w:pPr>
              <w:spacing w:after="0"/>
              <w:jc w:val="left"/>
            </w:pPr>
            <w:r>
              <w:rPr>
                <w:sz w:val="18"/>
              </w:rPr>
              <w:t>善加利用；盡力而為</w:t>
            </w:r>
          </w:p>
        </w:tc>
      </w:tr>
    </w:tbl>
    <w:p>
      <w:pPr>
        <w:pStyle w:val="Heading1"/>
        <w:pageBreakBefore/>
        <w:spacing w:after="80"/>
        <w:keepNext/>
      </w:pPr>
      <w:r>
        <w:t>Unit 19</w:t>
      </w:r>
    </w:p>
    <w:p>
      <w:pPr>
        <w:spacing w:after="160"/>
      </w:pPr>
      <w:r>
        <w:rPr>
          <w:b/>
          <w:color w:val="5B6D7E"/>
          <w:sz w:val="19"/>
        </w:rPr>
        <w:t>Day 19  ·  12 個重點片語</w:t>
      </w:r>
    </w:p>
    <w:p>
      <w:pPr>
        <w:pStyle w:val="Heading2"/>
        <w:keepNext/>
      </w:pPr>
      <w:r>
        <w:t>每日課文</w:t>
      </w:r>
    </w:p>
    <w:tbl>
      <w:tblPr>
        <w:tblW w:type="auto" w:w="0"/>
        <w:jc w:val="center"/>
        <w:tblLook w:firstColumn="1" w:firstRow="1" w:lastColumn="0" w:lastRow="0" w:noHBand="0" w:noVBand="1" w:val="04A0"/>
      </w:tblPr>
      <w:tblGrid>
        <w:gridCol w:w="10224"/>
      </w:tblGrid>
      <w:tr>
        <w:tc>
          <w:tcPr>
            <w:tcW w:type="dxa" w:w="10224"/>
            <w:shd w:fill="F4F8FB"/>
            <w:tcMar>
              <w:top w:w="130" w:type="dxa"/>
              <w:start w:w="160" w:type="dxa"/>
              <w:bottom w:w="130" w:type="dxa"/>
              <w:end w:w="160" w:type="dxa"/>
            </w:tcMar>
          </w:tcPr>
          <w:p>
            <w:pPr>
              <w:pStyle w:val="ArticleBox"/>
              <w:jc w:val="both"/>
            </w:pPr>
            <w:r/>
            <w:r>
              <w:t>Five years have passed since I took leave of my hometown. Five years is a long period, but, all the same, I still can't forget my first love. Day in and day out, I have the same dream—I will marry Diana. Being poor in the past, I tried in vain to marry her. Since I have already made a fortune, I don't have to put up with her parents' contempt any longer. There is nothing in the way to stop me proposing to her now. In order to show off my wealth, I will take many jewels with me to go around. Besides, I will put up a stately mansion to live in. I am sure that her parents will be in favor of my proposal now. With all these efforts, I will finally make my dream come true.</w:t>
            </w:r>
          </w:p>
        </w:tc>
      </w:tr>
    </w:tbl>
    <w:p>
      <w:pPr>
        <w:pStyle w:val="Heading2"/>
        <w:spacing w:before="180"/>
        <w:keepNext/>
      </w:pPr>
      <w:r>
        <w:t>片語與中文</w:t>
      </w:r>
    </w:p>
    <w:tbl>
      <w:tblPr>
        <w:tblW w:type="auto" w:w="0"/>
        <w:jc w:val="center"/>
        <w:tblLayout w:type="fixed"/>
        <w:tblLook w:firstColumn="1" w:firstRow="1" w:lastColumn="0" w:lastRow="0" w:noHBand="0" w:noVBand="1" w:val="04A0"/>
      </w:tblPr>
      <w:tblGrid>
        <w:gridCol w:w="3408"/>
        <w:gridCol w:w="3408"/>
        <w:gridCol w:w="3408"/>
      </w:tblGrid>
      <w:tr>
        <w:trPr>
          <w:tblHeader w:val="true"/>
        </w:trPr>
        <w:tc>
          <w:tcPr>
            <w:tcW w:type="dxa" w:w="720"/>
            <w:vAlign w:val="center"/>
            <w:shd w:fill="1F4E79"/>
            <w:tcMar>
              <w:top w:w="55" w:type="dxa"/>
              <w:start w:w="100" w:type="dxa"/>
              <w:bottom w:w="55" w:type="dxa"/>
              <w:end w:w="100" w:type="dxa"/>
            </w:tcMar>
          </w:tcPr>
          <w:p>
            <w:pPr>
              <w:jc w:val="center"/>
            </w:pPr>
            <w:r>
              <w:rPr>
                <w:b/>
                <w:color w:val="FFFFFF"/>
                <w:sz w:val="19"/>
              </w:rPr>
              <w:t>編號</w:t>
            </w:r>
          </w:p>
        </w:tc>
        <w:tc>
          <w:tcPr>
            <w:tcW w:type="dxa" w:w="4536"/>
            <w:vAlign w:val="center"/>
            <w:shd w:fill="1F4E79"/>
            <w:tcMar>
              <w:top w:w="55" w:type="dxa"/>
              <w:start w:w="100" w:type="dxa"/>
              <w:bottom w:w="55" w:type="dxa"/>
              <w:end w:w="100" w:type="dxa"/>
            </w:tcMar>
          </w:tcPr>
          <w:p>
            <w:pPr>
              <w:jc w:val="center"/>
            </w:pPr>
            <w:r>
              <w:rPr>
                <w:b/>
                <w:color w:val="FFFFFF"/>
                <w:sz w:val="19"/>
              </w:rPr>
              <w:t>片語</w:t>
            </w:r>
          </w:p>
        </w:tc>
        <w:tc>
          <w:tcPr>
            <w:tcW w:type="dxa" w:w="4536"/>
            <w:vAlign w:val="center"/>
            <w:shd w:fill="1F4E79"/>
            <w:tcMar>
              <w:top w:w="55" w:type="dxa"/>
              <w:start w:w="100" w:type="dxa"/>
              <w:bottom w:w="55" w:type="dxa"/>
              <w:end w:w="100" w:type="dxa"/>
            </w:tcMar>
          </w:tcPr>
          <w:p>
            <w:pPr>
              <w:jc w:val="center"/>
            </w:pPr>
            <w:r>
              <w:rPr>
                <w:b/>
                <w:color w:val="FFFFFF"/>
                <w:sz w:val="19"/>
              </w:rPr>
              <w:t>中文</w:t>
            </w:r>
          </w:p>
        </w:tc>
      </w:tr>
      <w:tr>
        <w:tc>
          <w:tcPr>
            <w:tcW w:type="dxa" w:w="720"/>
            <w:vAlign w:val="center"/>
            <w:tcMar>
              <w:top w:w="55" w:type="dxa"/>
              <w:start w:w="100" w:type="dxa"/>
              <w:bottom w:w="55" w:type="dxa"/>
              <w:end w:w="100" w:type="dxa"/>
            </w:tcMar>
          </w:tcPr>
          <w:p>
            <w:pPr>
              <w:spacing w:after="0"/>
              <w:jc w:val="center"/>
            </w:pPr>
            <w:r>
              <w:rPr>
                <w:sz w:val="18"/>
              </w:rPr>
              <w:t>1</w:t>
            </w:r>
          </w:p>
        </w:tc>
        <w:tc>
          <w:tcPr>
            <w:tcW w:type="dxa" w:w="4536"/>
            <w:vAlign w:val="center"/>
            <w:tcMar>
              <w:top w:w="55" w:type="dxa"/>
              <w:start w:w="100" w:type="dxa"/>
              <w:bottom w:w="55" w:type="dxa"/>
              <w:end w:w="100" w:type="dxa"/>
            </w:tcMar>
          </w:tcPr>
          <w:p>
            <w:pPr>
              <w:spacing w:after="0"/>
              <w:jc w:val="left"/>
            </w:pPr>
            <w:r>
              <w:rPr>
                <w:b/>
                <w:sz w:val="18"/>
              </w:rPr>
              <w:t>to take leave of</w:t>
            </w:r>
          </w:p>
        </w:tc>
        <w:tc>
          <w:tcPr>
            <w:tcW w:type="dxa" w:w="4536"/>
            <w:vAlign w:val="center"/>
            <w:tcMar>
              <w:top w:w="55" w:type="dxa"/>
              <w:start w:w="100" w:type="dxa"/>
              <w:bottom w:w="55" w:type="dxa"/>
              <w:end w:w="100" w:type="dxa"/>
            </w:tcMar>
          </w:tcPr>
          <w:p>
            <w:pPr>
              <w:spacing w:after="0"/>
              <w:jc w:val="left"/>
            </w:pPr>
            <w:r>
              <w:rPr>
                <w:sz w:val="18"/>
              </w:rPr>
              <w:t>向……告別；離開</w:t>
            </w:r>
          </w:p>
        </w:tc>
      </w:tr>
      <w:tr>
        <w:tc>
          <w:tcPr>
            <w:tcW w:type="dxa" w:w="720"/>
            <w:vAlign w:val="center"/>
            <w:tcMar>
              <w:top w:w="55" w:type="dxa"/>
              <w:start w:w="100" w:type="dxa"/>
              <w:bottom w:w="55" w:type="dxa"/>
              <w:end w:w="100" w:type="dxa"/>
            </w:tcMar>
            <w:shd w:fill="EAF2F8"/>
          </w:tcPr>
          <w:p>
            <w:pPr>
              <w:spacing w:after="0"/>
              <w:jc w:val="center"/>
            </w:pPr>
            <w:r>
              <w:rPr>
                <w:sz w:val="18"/>
              </w:rPr>
              <w:t>2</w:t>
            </w:r>
          </w:p>
        </w:tc>
        <w:tc>
          <w:tcPr>
            <w:tcW w:type="dxa" w:w="4536"/>
            <w:vAlign w:val="center"/>
            <w:tcMar>
              <w:top w:w="55" w:type="dxa"/>
              <w:start w:w="100" w:type="dxa"/>
              <w:bottom w:w="55" w:type="dxa"/>
              <w:end w:w="100" w:type="dxa"/>
            </w:tcMar>
            <w:shd w:fill="EAF2F8"/>
          </w:tcPr>
          <w:p>
            <w:pPr>
              <w:spacing w:after="0"/>
              <w:jc w:val="left"/>
            </w:pPr>
            <w:r>
              <w:rPr>
                <w:b/>
                <w:sz w:val="18"/>
              </w:rPr>
              <w:t>all the same</w:t>
            </w:r>
          </w:p>
        </w:tc>
        <w:tc>
          <w:tcPr>
            <w:tcW w:type="dxa" w:w="4536"/>
            <w:vAlign w:val="center"/>
            <w:tcMar>
              <w:top w:w="55" w:type="dxa"/>
              <w:start w:w="100" w:type="dxa"/>
              <w:bottom w:w="55" w:type="dxa"/>
              <w:end w:w="100" w:type="dxa"/>
            </w:tcMar>
            <w:shd w:fill="EAF2F8"/>
          </w:tcPr>
          <w:p>
            <w:pPr>
              <w:spacing w:after="0"/>
              <w:jc w:val="left"/>
            </w:pPr>
            <w:r>
              <w:rPr>
                <w:sz w:val="18"/>
              </w:rPr>
              <w:t>仍然；儘管如此</w:t>
            </w:r>
          </w:p>
        </w:tc>
      </w:tr>
      <w:tr>
        <w:tc>
          <w:tcPr>
            <w:tcW w:type="dxa" w:w="720"/>
            <w:vAlign w:val="center"/>
            <w:tcMar>
              <w:top w:w="55" w:type="dxa"/>
              <w:start w:w="100" w:type="dxa"/>
              <w:bottom w:w="55" w:type="dxa"/>
              <w:end w:w="100" w:type="dxa"/>
            </w:tcMar>
          </w:tcPr>
          <w:p>
            <w:pPr>
              <w:spacing w:after="0"/>
              <w:jc w:val="center"/>
            </w:pPr>
            <w:r>
              <w:rPr>
                <w:sz w:val="18"/>
              </w:rPr>
              <w:t>3</w:t>
            </w:r>
          </w:p>
        </w:tc>
        <w:tc>
          <w:tcPr>
            <w:tcW w:type="dxa" w:w="4536"/>
            <w:vAlign w:val="center"/>
            <w:tcMar>
              <w:top w:w="55" w:type="dxa"/>
              <w:start w:w="100" w:type="dxa"/>
              <w:bottom w:w="55" w:type="dxa"/>
              <w:end w:w="100" w:type="dxa"/>
            </w:tcMar>
          </w:tcPr>
          <w:p>
            <w:pPr>
              <w:spacing w:after="0"/>
              <w:jc w:val="left"/>
            </w:pPr>
            <w:r>
              <w:rPr>
                <w:b/>
                <w:sz w:val="18"/>
              </w:rPr>
              <w:t>day in and day out</w:t>
            </w:r>
          </w:p>
        </w:tc>
        <w:tc>
          <w:tcPr>
            <w:tcW w:type="dxa" w:w="4536"/>
            <w:vAlign w:val="center"/>
            <w:tcMar>
              <w:top w:w="55" w:type="dxa"/>
              <w:start w:w="100" w:type="dxa"/>
              <w:bottom w:w="55" w:type="dxa"/>
              <w:end w:w="100" w:type="dxa"/>
            </w:tcMar>
          </w:tcPr>
          <w:p>
            <w:pPr>
              <w:spacing w:after="0"/>
              <w:jc w:val="left"/>
            </w:pPr>
            <w:r>
              <w:rPr>
                <w:sz w:val="18"/>
              </w:rPr>
              <w:t>日復一日</w:t>
            </w:r>
          </w:p>
        </w:tc>
      </w:tr>
      <w:tr>
        <w:tc>
          <w:tcPr>
            <w:tcW w:type="dxa" w:w="720"/>
            <w:vAlign w:val="center"/>
            <w:tcMar>
              <w:top w:w="55" w:type="dxa"/>
              <w:start w:w="100" w:type="dxa"/>
              <w:bottom w:w="55" w:type="dxa"/>
              <w:end w:w="100" w:type="dxa"/>
            </w:tcMar>
            <w:shd w:fill="EAF2F8"/>
          </w:tcPr>
          <w:p>
            <w:pPr>
              <w:spacing w:after="0"/>
              <w:jc w:val="center"/>
            </w:pPr>
            <w:r>
              <w:rPr>
                <w:sz w:val="18"/>
              </w:rPr>
              <w:t>4</w:t>
            </w:r>
          </w:p>
        </w:tc>
        <w:tc>
          <w:tcPr>
            <w:tcW w:type="dxa" w:w="4536"/>
            <w:vAlign w:val="center"/>
            <w:tcMar>
              <w:top w:w="55" w:type="dxa"/>
              <w:start w:w="100" w:type="dxa"/>
              <w:bottom w:w="55" w:type="dxa"/>
              <w:end w:w="100" w:type="dxa"/>
            </w:tcMar>
            <w:shd w:fill="EAF2F8"/>
          </w:tcPr>
          <w:p>
            <w:pPr>
              <w:spacing w:after="0"/>
              <w:jc w:val="left"/>
            </w:pPr>
            <w:r>
              <w:rPr>
                <w:b/>
                <w:sz w:val="18"/>
              </w:rPr>
              <w:t>in vain</w:t>
            </w:r>
          </w:p>
        </w:tc>
        <w:tc>
          <w:tcPr>
            <w:tcW w:type="dxa" w:w="4536"/>
            <w:vAlign w:val="center"/>
            <w:tcMar>
              <w:top w:w="55" w:type="dxa"/>
              <w:start w:w="100" w:type="dxa"/>
              <w:bottom w:w="55" w:type="dxa"/>
              <w:end w:w="100" w:type="dxa"/>
            </w:tcMar>
            <w:shd w:fill="EAF2F8"/>
          </w:tcPr>
          <w:p>
            <w:pPr>
              <w:spacing w:after="0"/>
              <w:jc w:val="left"/>
            </w:pPr>
            <w:r>
              <w:rPr>
                <w:sz w:val="18"/>
              </w:rPr>
              <w:t>徒勞；白費</w:t>
            </w:r>
          </w:p>
        </w:tc>
      </w:tr>
      <w:tr>
        <w:tc>
          <w:tcPr>
            <w:tcW w:type="dxa" w:w="720"/>
            <w:vAlign w:val="center"/>
            <w:tcMar>
              <w:top w:w="55" w:type="dxa"/>
              <w:start w:w="100" w:type="dxa"/>
              <w:bottom w:w="55" w:type="dxa"/>
              <w:end w:w="100" w:type="dxa"/>
            </w:tcMar>
          </w:tcPr>
          <w:p>
            <w:pPr>
              <w:spacing w:after="0"/>
              <w:jc w:val="center"/>
            </w:pPr>
            <w:r>
              <w:rPr>
                <w:sz w:val="18"/>
              </w:rPr>
              <w:t>5</w:t>
            </w:r>
          </w:p>
        </w:tc>
        <w:tc>
          <w:tcPr>
            <w:tcW w:type="dxa" w:w="4536"/>
            <w:vAlign w:val="center"/>
            <w:tcMar>
              <w:top w:w="55" w:type="dxa"/>
              <w:start w:w="100" w:type="dxa"/>
              <w:bottom w:w="55" w:type="dxa"/>
              <w:end w:w="100" w:type="dxa"/>
            </w:tcMar>
          </w:tcPr>
          <w:p>
            <w:pPr>
              <w:spacing w:after="0"/>
              <w:jc w:val="left"/>
            </w:pPr>
            <w:r>
              <w:rPr>
                <w:b/>
                <w:sz w:val="18"/>
              </w:rPr>
              <w:t>to make a fortune</w:t>
            </w:r>
          </w:p>
        </w:tc>
        <w:tc>
          <w:tcPr>
            <w:tcW w:type="dxa" w:w="4536"/>
            <w:vAlign w:val="center"/>
            <w:tcMar>
              <w:top w:w="55" w:type="dxa"/>
              <w:start w:w="100" w:type="dxa"/>
              <w:bottom w:w="55" w:type="dxa"/>
              <w:end w:w="100" w:type="dxa"/>
            </w:tcMar>
          </w:tcPr>
          <w:p>
            <w:pPr>
              <w:spacing w:after="0"/>
              <w:jc w:val="left"/>
            </w:pPr>
            <w:r>
              <w:rPr>
                <w:sz w:val="18"/>
              </w:rPr>
              <w:t>發財；賺大錢</w:t>
            </w:r>
          </w:p>
        </w:tc>
      </w:tr>
      <w:tr>
        <w:tc>
          <w:tcPr>
            <w:tcW w:type="dxa" w:w="720"/>
            <w:vAlign w:val="center"/>
            <w:tcMar>
              <w:top w:w="55" w:type="dxa"/>
              <w:start w:w="100" w:type="dxa"/>
              <w:bottom w:w="55" w:type="dxa"/>
              <w:end w:w="100" w:type="dxa"/>
            </w:tcMar>
            <w:shd w:fill="EAF2F8"/>
          </w:tcPr>
          <w:p>
            <w:pPr>
              <w:spacing w:after="0"/>
              <w:jc w:val="center"/>
            </w:pPr>
            <w:r>
              <w:rPr>
                <w:sz w:val="18"/>
              </w:rPr>
              <w:t>6</w:t>
            </w:r>
          </w:p>
        </w:tc>
        <w:tc>
          <w:tcPr>
            <w:tcW w:type="dxa" w:w="4536"/>
            <w:vAlign w:val="center"/>
            <w:tcMar>
              <w:top w:w="55" w:type="dxa"/>
              <w:start w:w="100" w:type="dxa"/>
              <w:bottom w:w="55" w:type="dxa"/>
              <w:end w:w="100" w:type="dxa"/>
            </w:tcMar>
            <w:shd w:fill="EAF2F8"/>
          </w:tcPr>
          <w:p>
            <w:pPr>
              <w:spacing w:after="0"/>
              <w:jc w:val="left"/>
            </w:pPr>
            <w:r>
              <w:rPr>
                <w:b/>
                <w:sz w:val="18"/>
              </w:rPr>
              <w:t>to put up with</w:t>
            </w:r>
          </w:p>
        </w:tc>
        <w:tc>
          <w:tcPr>
            <w:tcW w:type="dxa" w:w="4536"/>
            <w:vAlign w:val="center"/>
            <w:tcMar>
              <w:top w:w="55" w:type="dxa"/>
              <w:start w:w="100" w:type="dxa"/>
              <w:bottom w:w="55" w:type="dxa"/>
              <w:end w:w="100" w:type="dxa"/>
            </w:tcMar>
            <w:shd w:fill="EAF2F8"/>
          </w:tcPr>
          <w:p>
            <w:pPr>
              <w:spacing w:after="0"/>
              <w:jc w:val="left"/>
            </w:pPr>
            <w:r>
              <w:rPr>
                <w:sz w:val="18"/>
              </w:rPr>
              <w:t>忍受</w:t>
            </w:r>
          </w:p>
        </w:tc>
      </w:tr>
      <w:tr>
        <w:tc>
          <w:tcPr>
            <w:tcW w:type="dxa" w:w="720"/>
            <w:vAlign w:val="center"/>
            <w:tcMar>
              <w:top w:w="55" w:type="dxa"/>
              <w:start w:w="100" w:type="dxa"/>
              <w:bottom w:w="55" w:type="dxa"/>
              <w:end w:w="100" w:type="dxa"/>
            </w:tcMar>
          </w:tcPr>
          <w:p>
            <w:pPr>
              <w:spacing w:after="0"/>
              <w:jc w:val="center"/>
            </w:pPr>
            <w:r>
              <w:rPr>
                <w:sz w:val="18"/>
              </w:rPr>
              <w:t>7</w:t>
            </w:r>
          </w:p>
        </w:tc>
        <w:tc>
          <w:tcPr>
            <w:tcW w:type="dxa" w:w="4536"/>
            <w:vAlign w:val="center"/>
            <w:tcMar>
              <w:top w:w="55" w:type="dxa"/>
              <w:start w:w="100" w:type="dxa"/>
              <w:bottom w:w="55" w:type="dxa"/>
              <w:end w:w="100" w:type="dxa"/>
            </w:tcMar>
          </w:tcPr>
          <w:p>
            <w:pPr>
              <w:spacing w:after="0"/>
              <w:jc w:val="left"/>
            </w:pPr>
            <w:r>
              <w:rPr>
                <w:b/>
                <w:sz w:val="18"/>
              </w:rPr>
              <w:t>in the way</w:t>
            </w:r>
          </w:p>
        </w:tc>
        <w:tc>
          <w:tcPr>
            <w:tcW w:type="dxa" w:w="4536"/>
            <w:vAlign w:val="center"/>
            <w:tcMar>
              <w:top w:w="55" w:type="dxa"/>
              <w:start w:w="100" w:type="dxa"/>
              <w:bottom w:w="55" w:type="dxa"/>
              <w:end w:w="100" w:type="dxa"/>
            </w:tcMar>
          </w:tcPr>
          <w:p>
            <w:pPr>
              <w:spacing w:after="0"/>
              <w:jc w:val="left"/>
            </w:pPr>
            <w:r>
              <w:rPr>
                <w:sz w:val="18"/>
              </w:rPr>
              <w:t>妨礙；擋路</w:t>
            </w:r>
          </w:p>
        </w:tc>
      </w:tr>
      <w:tr>
        <w:tc>
          <w:tcPr>
            <w:tcW w:type="dxa" w:w="720"/>
            <w:vAlign w:val="center"/>
            <w:tcMar>
              <w:top w:w="55" w:type="dxa"/>
              <w:start w:w="100" w:type="dxa"/>
              <w:bottom w:w="55" w:type="dxa"/>
              <w:end w:w="100" w:type="dxa"/>
            </w:tcMar>
            <w:shd w:fill="EAF2F8"/>
          </w:tcPr>
          <w:p>
            <w:pPr>
              <w:spacing w:after="0"/>
              <w:jc w:val="center"/>
            </w:pPr>
            <w:r>
              <w:rPr>
                <w:sz w:val="18"/>
              </w:rPr>
              <w:t>8</w:t>
            </w:r>
          </w:p>
        </w:tc>
        <w:tc>
          <w:tcPr>
            <w:tcW w:type="dxa" w:w="4536"/>
            <w:vAlign w:val="center"/>
            <w:tcMar>
              <w:top w:w="55" w:type="dxa"/>
              <w:start w:w="100" w:type="dxa"/>
              <w:bottom w:w="55" w:type="dxa"/>
              <w:end w:w="100" w:type="dxa"/>
            </w:tcMar>
            <w:shd w:fill="EAF2F8"/>
          </w:tcPr>
          <w:p>
            <w:pPr>
              <w:spacing w:after="0"/>
              <w:jc w:val="left"/>
            </w:pPr>
            <w:r>
              <w:rPr>
                <w:b/>
                <w:sz w:val="18"/>
              </w:rPr>
              <w:t>to show off</w:t>
            </w:r>
          </w:p>
        </w:tc>
        <w:tc>
          <w:tcPr>
            <w:tcW w:type="dxa" w:w="4536"/>
            <w:vAlign w:val="center"/>
            <w:tcMar>
              <w:top w:w="55" w:type="dxa"/>
              <w:start w:w="100" w:type="dxa"/>
              <w:bottom w:w="55" w:type="dxa"/>
              <w:end w:w="100" w:type="dxa"/>
            </w:tcMar>
            <w:shd w:fill="EAF2F8"/>
          </w:tcPr>
          <w:p>
            <w:pPr>
              <w:spacing w:after="0"/>
              <w:jc w:val="left"/>
            </w:pPr>
            <w:r>
              <w:rPr>
                <w:sz w:val="18"/>
              </w:rPr>
              <w:t>炫耀</w:t>
            </w:r>
          </w:p>
        </w:tc>
      </w:tr>
      <w:tr>
        <w:tc>
          <w:tcPr>
            <w:tcW w:type="dxa" w:w="720"/>
            <w:vAlign w:val="center"/>
            <w:tcMar>
              <w:top w:w="55" w:type="dxa"/>
              <w:start w:w="100" w:type="dxa"/>
              <w:bottom w:w="55" w:type="dxa"/>
              <w:end w:w="100" w:type="dxa"/>
            </w:tcMar>
          </w:tcPr>
          <w:p>
            <w:pPr>
              <w:spacing w:after="0"/>
              <w:jc w:val="center"/>
            </w:pPr>
            <w:r>
              <w:rPr>
                <w:sz w:val="18"/>
              </w:rPr>
              <w:t>9</w:t>
            </w:r>
          </w:p>
        </w:tc>
        <w:tc>
          <w:tcPr>
            <w:tcW w:type="dxa" w:w="4536"/>
            <w:vAlign w:val="center"/>
            <w:tcMar>
              <w:top w:w="55" w:type="dxa"/>
              <w:start w:w="100" w:type="dxa"/>
              <w:bottom w:w="55" w:type="dxa"/>
              <w:end w:w="100" w:type="dxa"/>
            </w:tcMar>
          </w:tcPr>
          <w:p>
            <w:pPr>
              <w:spacing w:after="0"/>
              <w:jc w:val="left"/>
            </w:pPr>
            <w:r>
              <w:rPr>
                <w:b/>
                <w:sz w:val="18"/>
              </w:rPr>
              <w:t>to go around</w:t>
            </w:r>
          </w:p>
        </w:tc>
        <w:tc>
          <w:tcPr>
            <w:tcW w:type="dxa" w:w="4536"/>
            <w:vAlign w:val="center"/>
            <w:tcMar>
              <w:top w:w="55" w:type="dxa"/>
              <w:start w:w="100" w:type="dxa"/>
              <w:bottom w:w="55" w:type="dxa"/>
              <w:end w:w="100" w:type="dxa"/>
            </w:tcMar>
          </w:tcPr>
          <w:p>
            <w:pPr>
              <w:spacing w:after="0"/>
              <w:jc w:val="left"/>
            </w:pPr>
            <w:r>
              <w:rPr>
                <w:sz w:val="18"/>
              </w:rPr>
              <w:t>四處走動；到處活動</w:t>
            </w:r>
          </w:p>
        </w:tc>
      </w:tr>
      <w:tr>
        <w:tc>
          <w:tcPr>
            <w:tcW w:type="dxa" w:w="720"/>
            <w:vAlign w:val="center"/>
            <w:tcMar>
              <w:top w:w="55" w:type="dxa"/>
              <w:start w:w="100" w:type="dxa"/>
              <w:bottom w:w="55" w:type="dxa"/>
              <w:end w:w="100" w:type="dxa"/>
            </w:tcMar>
            <w:shd w:fill="EAF2F8"/>
          </w:tcPr>
          <w:p>
            <w:pPr>
              <w:spacing w:after="0"/>
              <w:jc w:val="center"/>
            </w:pPr>
            <w:r>
              <w:rPr>
                <w:sz w:val="18"/>
              </w:rPr>
              <w:t>10</w:t>
            </w:r>
          </w:p>
        </w:tc>
        <w:tc>
          <w:tcPr>
            <w:tcW w:type="dxa" w:w="4536"/>
            <w:vAlign w:val="center"/>
            <w:tcMar>
              <w:top w:w="55" w:type="dxa"/>
              <w:start w:w="100" w:type="dxa"/>
              <w:bottom w:w="55" w:type="dxa"/>
              <w:end w:w="100" w:type="dxa"/>
            </w:tcMar>
            <w:shd w:fill="EAF2F8"/>
          </w:tcPr>
          <w:p>
            <w:pPr>
              <w:spacing w:after="0"/>
              <w:jc w:val="left"/>
            </w:pPr>
            <w:r>
              <w:rPr>
                <w:b/>
                <w:sz w:val="18"/>
              </w:rPr>
              <w:t>to put up</w:t>
            </w:r>
          </w:p>
        </w:tc>
        <w:tc>
          <w:tcPr>
            <w:tcW w:type="dxa" w:w="4536"/>
            <w:vAlign w:val="center"/>
            <w:tcMar>
              <w:top w:w="55" w:type="dxa"/>
              <w:start w:w="100" w:type="dxa"/>
              <w:bottom w:w="55" w:type="dxa"/>
              <w:end w:w="100" w:type="dxa"/>
            </w:tcMar>
            <w:shd w:fill="EAF2F8"/>
          </w:tcPr>
          <w:p>
            <w:pPr>
              <w:spacing w:after="0"/>
              <w:jc w:val="left"/>
            </w:pPr>
            <w:r>
              <w:rPr>
                <w:sz w:val="18"/>
              </w:rPr>
              <w:t>建造；搭起</w:t>
            </w:r>
          </w:p>
        </w:tc>
      </w:tr>
      <w:tr>
        <w:tc>
          <w:tcPr>
            <w:tcW w:type="dxa" w:w="720"/>
            <w:vAlign w:val="center"/>
            <w:tcMar>
              <w:top w:w="55" w:type="dxa"/>
              <w:start w:w="100" w:type="dxa"/>
              <w:bottom w:w="55" w:type="dxa"/>
              <w:end w:w="100" w:type="dxa"/>
            </w:tcMar>
          </w:tcPr>
          <w:p>
            <w:pPr>
              <w:spacing w:after="0"/>
              <w:jc w:val="center"/>
            </w:pPr>
            <w:r>
              <w:rPr>
                <w:sz w:val="18"/>
              </w:rPr>
              <w:t>11</w:t>
            </w:r>
          </w:p>
        </w:tc>
        <w:tc>
          <w:tcPr>
            <w:tcW w:type="dxa" w:w="4536"/>
            <w:vAlign w:val="center"/>
            <w:tcMar>
              <w:top w:w="55" w:type="dxa"/>
              <w:start w:w="100" w:type="dxa"/>
              <w:bottom w:w="55" w:type="dxa"/>
              <w:end w:w="100" w:type="dxa"/>
            </w:tcMar>
          </w:tcPr>
          <w:p>
            <w:pPr>
              <w:spacing w:after="0"/>
              <w:jc w:val="left"/>
            </w:pPr>
            <w:r>
              <w:rPr>
                <w:b/>
                <w:sz w:val="18"/>
              </w:rPr>
              <w:t>in favor of</w:t>
            </w:r>
          </w:p>
        </w:tc>
        <w:tc>
          <w:tcPr>
            <w:tcW w:type="dxa" w:w="4536"/>
            <w:vAlign w:val="center"/>
            <w:tcMar>
              <w:top w:w="55" w:type="dxa"/>
              <w:start w:w="100" w:type="dxa"/>
              <w:bottom w:w="55" w:type="dxa"/>
              <w:end w:w="100" w:type="dxa"/>
            </w:tcMar>
          </w:tcPr>
          <w:p>
            <w:pPr>
              <w:spacing w:after="0"/>
              <w:jc w:val="left"/>
            </w:pPr>
            <w:r>
              <w:rPr>
                <w:sz w:val="18"/>
              </w:rPr>
              <w:t>贊成；支持</w:t>
            </w:r>
          </w:p>
        </w:tc>
      </w:tr>
      <w:tr>
        <w:tc>
          <w:tcPr>
            <w:tcW w:type="dxa" w:w="720"/>
            <w:vAlign w:val="center"/>
            <w:tcMar>
              <w:top w:w="55" w:type="dxa"/>
              <w:start w:w="100" w:type="dxa"/>
              <w:bottom w:w="55" w:type="dxa"/>
              <w:end w:w="100" w:type="dxa"/>
            </w:tcMar>
            <w:shd w:fill="EAF2F8"/>
          </w:tcPr>
          <w:p>
            <w:pPr>
              <w:spacing w:after="0"/>
              <w:jc w:val="center"/>
            </w:pPr>
            <w:r>
              <w:rPr>
                <w:sz w:val="18"/>
              </w:rPr>
              <w:t>12</w:t>
            </w:r>
          </w:p>
        </w:tc>
        <w:tc>
          <w:tcPr>
            <w:tcW w:type="dxa" w:w="4536"/>
            <w:vAlign w:val="center"/>
            <w:tcMar>
              <w:top w:w="55" w:type="dxa"/>
              <w:start w:w="100" w:type="dxa"/>
              <w:bottom w:w="55" w:type="dxa"/>
              <w:end w:w="100" w:type="dxa"/>
            </w:tcMar>
            <w:shd w:fill="EAF2F8"/>
          </w:tcPr>
          <w:p>
            <w:pPr>
              <w:spacing w:after="0"/>
              <w:jc w:val="left"/>
            </w:pPr>
            <w:r>
              <w:rPr>
                <w:b/>
                <w:sz w:val="18"/>
              </w:rPr>
              <w:t>to come true</w:t>
            </w:r>
          </w:p>
        </w:tc>
        <w:tc>
          <w:tcPr>
            <w:tcW w:type="dxa" w:w="4536"/>
            <w:vAlign w:val="center"/>
            <w:tcMar>
              <w:top w:w="55" w:type="dxa"/>
              <w:start w:w="100" w:type="dxa"/>
              <w:bottom w:w="55" w:type="dxa"/>
              <w:end w:w="100" w:type="dxa"/>
            </w:tcMar>
            <w:shd w:fill="EAF2F8"/>
          </w:tcPr>
          <w:p>
            <w:pPr>
              <w:spacing w:after="0"/>
              <w:jc w:val="left"/>
            </w:pPr>
            <w:r>
              <w:rPr>
                <w:sz w:val="18"/>
              </w:rPr>
              <w:t>實現</w:t>
            </w:r>
          </w:p>
        </w:tc>
      </w:tr>
    </w:tbl>
    <w:p>
      <w:pPr>
        <w:pStyle w:val="Heading1"/>
        <w:pageBreakBefore/>
        <w:spacing w:after="80"/>
        <w:keepNext/>
      </w:pPr>
      <w:r>
        <w:t>Unit 20</w:t>
      </w:r>
    </w:p>
    <w:p>
      <w:pPr>
        <w:spacing w:after="160"/>
      </w:pPr>
      <w:r>
        <w:rPr>
          <w:b/>
          <w:color w:val="5B6D7E"/>
          <w:sz w:val="19"/>
        </w:rPr>
        <w:t>Day 20  ·  14 個重點片語</w:t>
      </w:r>
    </w:p>
    <w:p>
      <w:pPr>
        <w:pStyle w:val="Heading2"/>
        <w:keepNext/>
      </w:pPr>
      <w:r>
        <w:t>每日課文</w:t>
      </w:r>
    </w:p>
    <w:tbl>
      <w:tblPr>
        <w:tblW w:type="auto" w:w="0"/>
        <w:jc w:val="center"/>
        <w:tblLook w:firstColumn="1" w:firstRow="1" w:lastColumn="0" w:lastRow="0" w:noHBand="0" w:noVBand="1" w:val="04A0"/>
      </w:tblPr>
      <w:tblGrid>
        <w:gridCol w:w="10224"/>
      </w:tblGrid>
      <w:tr>
        <w:tc>
          <w:tcPr>
            <w:tcW w:type="dxa" w:w="10224"/>
            <w:shd w:fill="F4F8FB"/>
            <w:tcMar>
              <w:top w:w="130" w:type="dxa"/>
              <w:start w:w="160" w:type="dxa"/>
              <w:bottom w:w="130" w:type="dxa"/>
              <w:end w:w="160" w:type="dxa"/>
            </w:tcMar>
          </w:tcPr>
          <w:p>
            <w:pPr>
              <w:pStyle w:val="ArticleBox"/>
              <w:jc w:val="both"/>
            </w:pPr>
            <w:r/>
            <w:r>
              <w:t>When William was three years of age, his father passed away. Because his mother ran away, he was brought up by his pampering grandmother. He grew up to be a teenager too spoiled to tell right from wrong. Except for running errands for his grandmother, he could not be made to take charge of anything, for he was so irresponsible. He just fooled around all day long, doing nothing meaningful. One day he found that he had run out of money. Unable to put up with the inconvenience caused by the lack of money, he held up a taxi, then set fire to it. The taxi driver, knowing him by sight, reported to the police and had him arrested. This is a case of a teenager who got lost. Let it be a warning to every one of us.</w:t>
            </w:r>
          </w:p>
        </w:tc>
      </w:tr>
    </w:tbl>
    <w:p>
      <w:pPr>
        <w:pStyle w:val="Heading2"/>
        <w:spacing w:before="180"/>
        <w:keepNext/>
      </w:pPr>
      <w:r>
        <w:t>片語與中文</w:t>
      </w:r>
    </w:p>
    <w:tbl>
      <w:tblPr>
        <w:tblW w:type="auto" w:w="0"/>
        <w:jc w:val="center"/>
        <w:tblLayout w:type="fixed"/>
        <w:tblLook w:firstColumn="1" w:firstRow="1" w:lastColumn="0" w:lastRow="0" w:noHBand="0" w:noVBand="1" w:val="04A0"/>
      </w:tblPr>
      <w:tblGrid>
        <w:gridCol w:w="3408"/>
        <w:gridCol w:w="3408"/>
        <w:gridCol w:w="3408"/>
      </w:tblGrid>
      <w:tr>
        <w:trPr>
          <w:tblHeader w:val="true"/>
        </w:trPr>
        <w:tc>
          <w:tcPr>
            <w:tcW w:type="dxa" w:w="720"/>
            <w:vAlign w:val="center"/>
            <w:shd w:fill="1F4E79"/>
            <w:tcMar>
              <w:top w:w="55" w:type="dxa"/>
              <w:start w:w="100" w:type="dxa"/>
              <w:bottom w:w="55" w:type="dxa"/>
              <w:end w:w="100" w:type="dxa"/>
            </w:tcMar>
          </w:tcPr>
          <w:p>
            <w:pPr>
              <w:jc w:val="center"/>
            </w:pPr>
            <w:r>
              <w:rPr>
                <w:b/>
                <w:color w:val="FFFFFF"/>
                <w:sz w:val="19"/>
              </w:rPr>
              <w:t>編號</w:t>
            </w:r>
          </w:p>
        </w:tc>
        <w:tc>
          <w:tcPr>
            <w:tcW w:type="dxa" w:w="4536"/>
            <w:vAlign w:val="center"/>
            <w:shd w:fill="1F4E79"/>
            <w:tcMar>
              <w:top w:w="55" w:type="dxa"/>
              <w:start w:w="100" w:type="dxa"/>
              <w:bottom w:w="55" w:type="dxa"/>
              <w:end w:w="100" w:type="dxa"/>
            </w:tcMar>
          </w:tcPr>
          <w:p>
            <w:pPr>
              <w:jc w:val="center"/>
            </w:pPr>
            <w:r>
              <w:rPr>
                <w:b/>
                <w:color w:val="FFFFFF"/>
                <w:sz w:val="19"/>
              </w:rPr>
              <w:t>片語</w:t>
            </w:r>
          </w:p>
        </w:tc>
        <w:tc>
          <w:tcPr>
            <w:tcW w:type="dxa" w:w="4536"/>
            <w:vAlign w:val="center"/>
            <w:shd w:fill="1F4E79"/>
            <w:tcMar>
              <w:top w:w="55" w:type="dxa"/>
              <w:start w:w="100" w:type="dxa"/>
              <w:bottom w:w="55" w:type="dxa"/>
              <w:end w:w="100" w:type="dxa"/>
            </w:tcMar>
          </w:tcPr>
          <w:p>
            <w:pPr>
              <w:jc w:val="center"/>
            </w:pPr>
            <w:r>
              <w:rPr>
                <w:b/>
                <w:color w:val="FFFFFF"/>
                <w:sz w:val="19"/>
              </w:rPr>
              <w:t>中文</w:t>
            </w:r>
          </w:p>
        </w:tc>
      </w:tr>
      <w:tr>
        <w:tc>
          <w:tcPr>
            <w:tcW w:type="dxa" w:w="720"/>
            <w:vAlign w:val="center"/>
            <w:tcMar>
              <w:top w:w="55" w:type="dxa"/>
              <w:start w:w="100" w:type="dxa"/>
              <w:bottom w:w="55" w:type="dxa"/>
              <w:end w:w="100" w:type="dxa"/>
            </w:tcMar>
          </w:tcPr>
          <w:p>
            <w:pPr>
              <w:spacing w:after="0"/>
              <w:jc w:val="center"/>
            </w:pPr>
            <w:r>
              <w:rPr>
                <w:sz w:val="18"/>
              </w:rPr>
              <w:t>1</w:t>
            </w:r>
          </w:p>
        </w:tc>
        <w:tc>
          <w:tcPr>
            <w:tcW w:type="dxa" w:w="4536"/>
            <w:vAlign w:val="center"/>
            <w:tcMar>
              <w:top w:w="55" w:type="dxa"/>
              <w:start w:w="100" w:type="dxa"/>
              <w:bottom w:w="55" w:type="dxa"/>
              <w:end w:w="100" w:type="dxa"/>
            </w:tcMar>
          </w:tcPr>
          <w:p>
            <w:pPr>
              <w:spacing w:after="0"/>
              <w:jc w:val="left"/>
            </w:pPr>
            <w:r>
              <w:rPr>
                <w:b/>
                <w:sz w:val="18"/>
              </w:rPr>
              <w:t>to pass away</w:t>
            </w:r>
          </w:p>
        </w:tc>
        <w:tc>
          <w:tcPr>
            <w:tcW w:type="dxa" w:w="4536"/>
            <w:vAlign w:val="center"/>
            <w:tcMar>
              <w:top w:w="55" w:type="dxa"/>
              <w:start w:w="100" w:type="dxa"/>
              <w:bottom w:w="55" w:type="dxa"/>
              <w:end w:w="100" w:type="dxa"/>
            </w:tcMar>
          </w:tcPr>
          <w:p>
            <w:pPr>
              <w:spacing w:after="0"/>
              <w:jc w:val="left"/>
            </w:pPr>
            <w:r>
              <w:rPr>
                <w:sz w:val="18"/>
              </w:rPr>
              <w:t>去世</w:t>
            </w:r>
          </w:p>
        </w:tc>
      </w:tr>
      <w:tr>
        <w:tc>
          <w:tcPr>
            <w:tcW w:type="dxa" w:w="720"/>
            <w:vAlign w:val="center"/>
            <w:tcMar>
              <w:top w:w="55" w:type="dxa"/>
              <w:start w:w="100" w:type="dxa"/>
              <w:bottom w:w="55" w:type="dxa"/>
              <w:end w:w="100" w:type="dxa"/>
            </w:tcMar>
            <w:shd w:fill="EAF2F8"/>
          </w:tcPr>
          <w:p>
            <w:pPr>
              <w:spacing w:after="0"/>
              <w:jc w:val="center"/>
            </w:pPr>
            <w:r>
              <w:rPr>
                <w:sz w:val="18"/>
              </w:rPr>
              <w:t>2</w:t>
            </w:r>
          </w:p>
        </w:tc>
        <w:tc>
          <w:tcPr>
            <w:tcW w:type="dxa" w:w="4536"/>
            <w:vAlign w:val="center"/>
            <w:tcMar>
              <w:top w:w="55" w:type="dxa"/>
              <w:start w:w="100" w:type="dxa"/>
              <w:bottom w:w="55" w:type="dxa"/>
              <w:end w:w="100" w:type="dxa"/>
            </w:tcMar>
            <w:shd w:fill="EAF2F8"/>
          </w:tcPr>
          <w:p>
            <w:pPr>
              <w:spacing w:after="0"/>
              <w:jc w:val="left"/>
            </w:pPr>
            <w:r>
              <w:rPr>
                <w:b/>
                <w:sz w:val="18"/>
              </w:rPr>
              <w:t>to run away</w:t>
            </w:r>
          </w:p>
        </w:tc>
        <w:tc>
          <w:tcPr>
            <w:tcW w:type="dxa" w:w="4536"/>
            <w:vAlign w:val="center"/>
            <w:tcMar>
              <w:top w:w="55" w:type="dxa"/>
              <w:start w:w="100" w:type="dxa"/>
              <w:bottom w:w="55" w:type="dxa"/>
              <w:end w:w="100" w:type="dxa"/>
            </w:tcMar>
            <w:shd w:fill="EAF2F8"/>
          </w:tcPr>
          <w:p>
            <w:pPr>
              <w:spacing w:after="0"/>
              <w:jc w:val="left"/>
            </w:pPr>
            <w:r>
              <w:rPr>
                <w:sz w:val="18"/>
              </w:rPr>
              <w:t>逃跑；離家</w:t>
            </w:r>
          </w:p>
        </w:tc>
      </w:tr>
      <w:tr>
        <w:tc>
          <w:tcPr>
            <w:tcW w:type="dxa" w:w="720"/>
            <w:vAlign w:val="center"/>
            <w:tcMar>
              <w:top w:w="55" w:type="dxa"/>
              <w:start w:w="100" w:type="dxa"/>
              <w:bottom w:w="55" w:type="dxa"/>
              <w:end w:w="100" w:type="dxa"/>
            </w:tcMar>
          </w:tcPr>
          <w:p>
            <w:pPr>
              <w:spacing w:after="0"/>
              <w:jc w:val="center"/>
            </w:pPr>
            <w:r>
              <w:rPr>
                <w:sz w:val="18"/>
              </w:rPr>
              <w:t>3</w:t>
            </w:r>
          </w:p>
        </w:tc>
        <w:tc>
          <w:tcPr>
            <w:tcW w:type="dxa" w:w="4536"/>
            <w:vAlign w:val="center"/>
            <w:tcMar>
              <w:top w:w="55" w:type="dxa"/>
              <w:start w:w="100" w:type="dxa"/>
              <w:bottom w:w="55" w:type="dxa"/>
              <w:end w:w="100" w:type="dxa"/>
            </w:tcMar>
          </w:tcPr>
          <w:p>
            <w:pPr>
              <w:spacing w:after="0"/>
              <w:jc w:val="left"/>
            </w:pPr>
            <w:r>
              <w:rPr>
                <w:b/>
                <w:sz w:val="18"/>
              </w:rPr>
              <w:t>to bring up</w:t>
            </w:r>
          </w:p>
        </w:tc>
        <w:tc>
          <w:tcPr>
            <w:tcW w:type="dxa" w:w="4536"/>
            <w:vAlign w:val="center"/>
            <w:tcMar>
              <w:top w:w="55" w:type="dxa"/>
              <w:start w:w="100" w:type="dxa"/>
              <w:bottom w:w="55" w:type="dxa"/>
              <w:end w:w="100" w:type="dxa"/>
            </w:tcMar>
          </w:tcPr>
          <w:p>
            <w:pPr>
              <w:spacing w:after="0"/>
              <w:jc w:val="left"/>
            </w:pPr>
            <w:r>
              <w:rPr>
                <w:sz w:val="18"/>
              </w:rPr>
              <w:t>養育；撫養</w:t>
            </w:r>
          </w:p>
        </w:tc>
      </w:tr>
      <w:tr>
        <w:tc>
          <w:tcPr>
            <w:tcW w:type="dxa" w:w="720"/>
            <w:vAlign w:val="center"/>
            <w:tcMar>
              <w:top w:w="55" w:type="dxa"/>
              <w:start w:w="100" w:type="dxa"/>
              <w:bottom w:w="55" w:type="dxa"/>
              <w:end w:w="100" w:type="dxa"/>
            </w:tcMar>
            <w:shd w:fill="EAF2F8"/>
          </w:tcPr>
          <w:p>
            <w:pPr>
              <w:spacing w:after="0"/>
              <w:jc w:val="center"/>
            </w:pPr>
            <w:r>
              <w:rPr>
                <w:sz w:val="18"/>
              </w:rPr>
              <w:t>4</w:t>
            </w:r>
          </w:p>
        </w:tc>
        <w:tc>
          <w:tcPr>
            <w:tcW w:type="dxa" w:w="4536"/>
            <w:vAlign w:val="center"/>
            <w:tcMar>
              <w:top w:w="55" w:type="dxa"/>
              <w:start w:w="100" w:type="dxa"/>
              <w:bottom w:w="55" w:type="dxa"/>
              <w:end w:w="100" w:type="dxa"/>
            </w:tcMar>
            <w:shd w:fill="EAF2F8"/>
          </w:tcPr>
          <w:p>
            <w:pPr>
              <w:spacing w:after="0"/>
              <w:jc w:val="left"/>
            </w:pPr>
            <w:r>
              <w:rPr>
                <w:b/>
                <w:sz w:val="18"/>
              </w:rPr>
              <w:t>to grow up</w:t>
            </w:r>
          </w:p>
        </w:tc>
        <w:tc>
          <w:tcPr>
            <w:tcW w:type="dxa" w:w="4536"/>
            <w:vAlign w:val="center"/>
            <w:tcMar>
              <w:top w:w="55" w:type="dxa"/>
              <w:start w:w="100" w:type="dxa"/>
              <w:bottom w:w="55" w:type="dxa"/>
              <w:end w:w="100" w:type="dxa"/>
            </w:tcMar>
            <w:shd w:fill="EAF2F8"/>
          </w:tcPr>
          <w:p>
            <w:pPr>
              <w:spacing w:after="0"/>
              <w:jc w:val="left"/>
            </w:pPr>
            <w:r>
              <w:rPr>
                <w:sz w:val="18"/>
              </w:rPr>
              <w:t>長大</w:t>
            </w:r>
          </w:p>
        </w:tc>
      </w:tr>
      <w:tr>
        <w:tc>
          <w:tcPr>
            <w:tcW w:type="dxa" w:w="720"/>
            <w:vAlign w:val="center"/>
            <w:tcMar>
              <w:top w:w="55" w:type="dxa"/>
              <w:start w:w="100" w:type="dxa"/>
              <w:bottom w:w="55" w:type="dxa"/>
              <w:end w:w="100" w:type="dxa"/>
            </w:tcMar>
          </w:tcPr>
          <w:p>
            <w:pPr>
              <w:spacing w:after="0"/>
              <w:jc w:val="center"/>
            </w:pPr>
            <w:r>
              <w:rPr>
                <w:sz w:val="18"/>
              </w:rPr>
              <w:t>5</w:t>
            </w:r>
          </w:p>
        </w:tc>
        <w:tc>
          <w:tcPr>
            <w:tcW w:type="dxa" w:w="4536"/>
            <w:vAlign w:val="center"/>
            <w:tcMar>
              <w:top w:w="55" w:type="dxa"/>
              <w:start w:w="100" w:type="dxa"/>
              <w:bottom w:w="55" w:type="dxa"/>
              <w:end w:w="100" w:type="dxa"/>
            </w:tcMar>
          </w:tcPr>
          <w:p>
            <w:pPr>
              <w:spacing w:after="0"/>
              <w:jc w:val="left"/>
            </w:pPr>
            <w:r>
              <w:rPr>
                <w:b/>
                <w:sz w:val="18"/>
              </w:rPr>
              <w:t>to tell right from wrong</w:t>
            </w:r>
          </w:p>
        </w:tc>
        <w:tc>
          <w:tcPr>
            <w:tcW w:type="dxa" w:w="4536"/>
            <w:vAlign w:val="center"/>
            <w:tcMar>
              <w:top w:w="55" w:type="dxa"/>
              <w:start w:w="100" w:type="dxa"/>
              <w:bottom w:w="55" w:type="dxa"/>
              <w:end w:w="100" w:type="dxa"/>
            </w:tcMar>
          </w:tcPr>
          <w:p>
            <w:pPr>
              <w:spacing w:after="0"/>
              <w:jc w:val="left"/>
            </w:pPr>
            <w:r>
              <w:rPr>
                <w:sz w:val="18"/>
              </w:rPr>
              <w:t>分辨是非</w:t>
            </w:r>
          </w:p>
        </w:tc>
      </w:tr>
      <w:tr>
        <w:tc>
          <w:tcPr>
            <w:tcW w:type="dxa" w:w="720"/>
            <w:vAlign w:val="center"/>
            <w:tcMar>
              <w:top w:w="55" w:type="dxa"/>
              <w:start w:w="100" w:type="dxa"/>
              <w:bottom w:w="55" w:type="dxa"/>
              <w:end w:w="100" w:type="dxa"/>
            </w:tcMar>
            <w:shd w:fill="EAF2F8"/>
          </w:tcPr>
          <w:p>
            <w:pPr>
              <w:spacing w:after="0"/>
              <w:jc w:val="center"/>
            </w:pPr>
            <w:r>
              <w:rPr>
                <w:sz w:val="18"/>
              </w:rPr>
              <w:t>6</w:t>
            </w:r>
          </w:p>
        </w:tc>
        <w:tc>
          <w:tcPr>
            <w:tcW w:type="dxa" w:w="4536"/>
            <w:vAlign w:val="center"/>
            <w:tcMar>
              <w:top w:w="55" w:type="dxa"/>
              <w:start w:w="100" w:type="dxa"/>
              <w:bottom w:w="55" w:type="dxa"/>
              <w:end w:w="100" w:type="dxa"/>
            </w:tcMar>
            <w:shd w:fill="EAF2F8"/>
          </w:tcPr>
          <w:p>
            <w:pPr>
              <w:spacing w:after="0"/>
              <w:jc w:val="left"/>
            </w:pPr>
            <w:r>
              <w:rPr>
                <w:b/>
                <w:sz w:val="18"/>
              </w:rPr>
              <w:t>to run errands</w:t>
            </w:r>
          </w:p>
        </w:tc>
        <w:tc>
          <w:tcPr>
            <w:tcW w:type="dxa" w:w="4536"/>
            <w:vAlign w:val="center"/>
            <w:tcMar>
              <w:top w:w="55" w:type="dxa"/>
              <w:start w:w="100" w:type="dxa"/>
              <w:bottom w:w="55" w:type="dxa"/>
              <w:end w:w="100" w:type="dxa"/>
            </w:tcMar>
            <w:shd w:fill="EAF2F8"/>
          </w:tcPr>
          <w:p>
            <w:pPr>
              <w:spacing w:after="0"/>
              <w:jc w:val="left"/>
            </w:pPr>
            <w:r>
              <w:rPr>
                <w:sz w:val="18"/>
              </w:rPr>
              <w:t>跑腿；辦雜事</w:t>
            </w:r>
          </w:p>
        </w:tc>
      </w:tr>
      <w:tr>
        <w:tc>
          <w:tcPr>
            <w:tcW w:type="dxa" w:w="720"/>
            <w:vAlign w:val="center"/>
            <w:tcMar>
              <w:top w:w="55" w:type="dxa"/>
              <w:start w:w="100" w:type="dxa"/>
              <w:bottom w:w="55" w:type="dxa"/>
              <w:end w:w="100" w:type="dxa"/>
            </w:tcMar>
          </w:tcPr>
          <w:p>
            <w:pPr>
              <w:spacing w:after="0"/>
              <w:jc w:val="center"/>
            </w:pPr>
            <w:r>
              <w:rPr>
                <w:sz w:val="18"/>
              </w:rPr>
              <w:t>7</w:t>
            </w:r>
          </w:p>
        </w:tc>
        <w:tc>
          <w:tcPr>
            <w:tcW w:type="dxa" w:w="4536"/>
            <w:vAlign w:val="center"/>
            <w:tcMar>
              <w:top w:w="55" w:type="dxa"/>
              <w:start w:w="100" w:type="dxa"/>
              <w:bottom w:w="55" w:type="dxa"/>
              <w:end w:w="100" w:type="dxa"/>
            </w:tcMar>
          </w:tcPr>
          <w:p>
            <w:pPr>
              <w:spacing w:after="0"/>
              <w:jc w:val="left"/>
            </w:pPr>
            <w:r>
              <w:rPr>
                <w:b/>
                <w:sz w:val="18"/>
              </w:rPr>
              <w:t>to take charge of</w:t>
            </w:r>
          </w:p>
        </w:tc>
        <w:tc>
          <w:tcPr>
            <w:tcW w:type="dxa" w:w="4536"/>
            <w:vAlign w:val="center"/>
            <w:tcMar>
              <w:top w:w="55" w:type="dxa"/>
              <w:start w:w="100" w:type="dxa"/>
              <w:bottom w:w="55" w:type="dxa"/>
              <w:end w:w="100" w:type="dxa"/>
            </w:tcMar>
          </w:tcPr>
          <w:p>
            <w:pPr>
              <w:spacing w:after="0"/>
              <w:jc w:val="left"/>
            </w:pPr>
            <w:r>
              <w:rPr>
                <w:sz w:val="18"/>
              </w:rPr>
              <w:t>負責；管理</w:t>
            </w:r>
          </w:p>
        </w:tc>
      </w:tr>
      <w:tr>
        <w:tc>
          <w:tcPr>
            <w:tcW w:type="dxa" w:w="720"/>
            <w:vAlign w:val="center"/>
            <w:tcMar>
              <w:top w:w="55" w:type="dxa"/>
              <w:start w:w="100" w:type="dxa"/>
              <w:bottom w:w="55" w:type="dxa"/>
              <w:end w:w="100" w:type="dxa"/>
            </w:tcMar>
            <w:shd w:fill="EAF2F8"/>
          </w:tcPr>
          <w:p>
            <w:pPr>
              <w:spacing w:after="0"/>
              <w:jc w:val="center"/>
            </w:pPr>
            <w:r>
              <w:rPr>
                <w:sz w:val="18"/>
              </w:rPr>
              <w:t>8</w:t>
            </w:r>
          </w:p>
        </w:tc>
        <w:tc>
          <w:tcPr>
            <w:tcW w:type="dxa" w:w="4536"/>
            <w:vAlign w:val="center"/>
            <w:tcMar>
              <w:top w:w="55" w:type="dxa"/>
              <w:start w:w="100" w:type="dxa"/>
              <w:bottom w:w="55" w:type="dxa"/>
              <w:end w:w="100" w:type="dxa"/>
            </w:tcMar>
            <w:shd w:fill="EAF2F8"/>
          </w:tcPr>
          <w:p>
            <w:pPr>
              <w:spacing w:after="0"/>
              <w:jc w:val="left"/>
            </w:pPr>
            <w:r>
              <w:rPr>
                <w:b/>
                <w:sz w:val="18"/>
              </w:rPr>
              <w:t>to fool around</w:t>
            </w:r>
          </w:p>
        </w:tc>
        <w:tc>
          <w:tcPr>
            <w:tcW w:type="dxa" w:w="4536"/>
            <w:vAlign w:val="center"/>
            <w:tcMar>
              <w:top w:w="55" w:type="dxa"/>
              <w:start w:w="100" w:type="dxa"/>
              <w:bottom w:w="55" w:type="dxa"/>
              <w:end w:w="100" w:type="dxa"/>
            </w:tcMar>
            <w:shd w:fill="EAF2F8"/>
          </w:tcPr>
          <w:p>
            <w:pPr>
              <w:spacing w:after="0"/>
              <w:jc w:val="left"/>
            </w:pPr>
            <w:r>
              <w:rPr>
                <w:sz w:val="18"/>
              </w:rPr>
              <w:t>遊手好閒；胡鬧</w:t>
            </w:r>
          </w:p>
        </w:tc>
      </w:tr>
      <w:tr>
        <w:tc>
          <w:tcPr>
            <w:tcW w:type="dxa" w:w="720"/>
            <w:vAlign w:val="center"/>
            <w:tcMar>
              <w:top w:w="55" w:type="dxa"/>
              <w:start w:w="100" w:type="dxa"/>
              <w:bottom w:w="55" w:type="dxa"/>
              <w:end w:w="100" w:type="dxa"/>
            </w:tcMar>
          </w:tcPr>
          <w:p>
            <w:pPr>
              <w:spacing w:after="0"/>
              <w:jc w:val="center"/>
            </w:pPr>
            <w:r>
              <w:rPr>
                <w:sz w:val="18"/>
              </w:rPr>
              <w:t>9</w:t>
            </w:r>
          </w:p>
        </w:tc>
        <w:tc>
          <w:tcPr>
            <w:tcW w:type="dxa" w:w="4536"/>
            <w:vAlign w:val="center"/>
            <w:tcMar>
              <w:top w:w="55" w:type="dxa"/>
              <w:start w:w="100" w:type="dxa"/>
              <w:bottom w:w="55" w:type="dxa"/>
              <w:end w:w="100" w:type="dxa"/>
            </w:tcMar>
          </w:tcPr>
          <w:p>
            <w:pPr>
              <w:spacing w:after="0"/>
              <w:jc w:val="left"/>
            </w:pPr>
            <w:r>
              <w:rPr>
                <w:b/>
                <w:sz w:val="18"/>
              </w:rPr>
              <w:t>to run out of</w:t>
            </w:r>
          </w:p>
        </w:tc>
        <w:tc>
          <w:tcPr>
            <w:tcW w:type="dxa" w:w="4536"/>
            <w:vAlign w:val="center"/>
            <w:tcMar>
              <w:top w:w="55" w:type="dxa"/>
              <w:start w:w="100" w:type="dxa"/>
              <w:bottom w:w="55" w:type="dxa"/>
              <w:end w:w="100" w:type="dxa"/>
            </w:tcMar>
          </w:tcPr>
          <w:p>
            <w:pPr>
              <w:spacing w:after="0"/>
              <w:jc w:val="left"/>
            </w:pPr>
            <w:r>
              <w:rPr>
                <w:sz w:val="18"/>
              </w:rPr>
              <w:t>用完；耗盡</w:t>
            </w:r>
          </w:p>
        </w:tc>
      </w:tr>
      <w:tr>
        <w:tc>
          <w:tcPr>
            <w:tcW w:type="dxa" w:w="720"/>
            <w:vAlign w:val="center"/>
            <w:tcMar>
              <w:top w:w="55" w:type="dxa"/>
              <w:start w:w="100" w:type="dxa"/>
              <w:bottom w:w="55" w:type="dxa"/>
              <w:end w:w="100" w:type="dxa"/>
            </w:tcMar>
            <w:shd w:fill="EAF2F8"/>
          </w:tcPr>
          <w:p>
            <w:pPr>
              <w:spacing w:after="0"/>
              <w:jc w:val="center"/>
            </w:pPr>
            <w:r>
              <w:rPr>
                <w:sz w:val="18"/>
              </w:rPr>
              <w:t>10</w:t>
            </w:r>
          </w:p>
        </w:tc>
        <w:tc>
          <w:tcPr>
            <w:tcW w:type="dxa" w:w="4536"/>
            <w:vAlign w:val="center"/>
            <w:tcMar>
              <w:top w:w="55" w:type="dxa"/>
              <w:start w:w="100" w:type="dxa"/>
              <w:bottom w:w="55" w:type="dxa"/>
              <w:end w:w="100" w:type="dxa"/>
            </w:tcMar>
            <w:shd w:fill="EAF2F8"/>
          </w:tcPr>
          <w:p>
            <w:pPr>
              <w:spacing w:after="0"/>
              <w:jc w:val="left"/>
            </w:pPr>
            <w:r>
              <w:rPr>
                <w:b/>
                <w:sz w:val="18"/>
              </w:rPr>
              <w:t>to put up with</w:t>
            </w:r>
          </w:p>
        </w:tc>
        <w:tc>
          <w:tcPr>
            <w:tcW w:type="dxa" w:w="4536"/>
            <w:vAlign w:val="center"/>
            <w:tcMar>
              <w:top w:w="55" w:type="dxa"/>
              <w:start w:w="100" w:type="dxa"/>
              <w:bottom w:w="55" w:type="dxa"/>
              <w:end w:w="100" w:type="dxa"/>
            </w:tcMar>
            <w:shd w:fill="EAF2F8"/>
          </w:tcPr>
          <w:p>
            <w:pPr>
              <w:spacing w:after="0"/>
              <w:jc w:val="left"/>
            </w:pPr>
            <w:r>
              <w:rPr>
                <w:sz w:val="18"/>
              </w:rPr>
              <w:t>忍受</w:t>
            </w:r>
          </w:p>
        </w:tc>
      </w:tr>
      <w:tr>
        <w:tc>
          <w:tcPr>
            <w:tcW w:type="dxa" w:w="720"/>
            <w:vAlign w:val="center"/>
            <w:tcMar>
              <w:top w:w="55" w:type="dxa"/>
              <w:start w:w="100" w:type="dxa"/>
              <w:bottom w:w="55" w:type="dxa"/>
              <w:end w:w="100" w:type="dxa"/>
            </w:tcMar>
          </w:tcPr>
          <w:p>
            <w:pPr>
              <w:spacing w:after="0"/>
              <w:jc w:val="center"/>
            </w:pPr>
            <w:r>
              <w:rPr>
                <w:sz w:val="18"/>
              </w:rPr>
              <w:t>11</w:t>
            </w:r>
          </w:p>
        </w:tc>
        <w:tc>
          <w:tcPr>
            <w:tcW w:type="dxa" w:w="4536"/>
            <w:vAlign w:val="center"/>
            <w:tcMar>
              <w:top w:w="55" w:type="dxa"/>
              <w:start w:w="100" w:type="dxa"/>
              <w:bottom w:w="55" w:type="dxa"/>
              <w:end w:w="100" w:type="dxa"/>
            </w:tcMar>
          </w:tcPr>
          <w:p>
            <w:pPr>
              <w:spacing w:after="0"/>
              <w:jc w:val="left"/>
            </w:pPr>
            <w:r>
              <w:rPr>
                <w:b/>
                <w:sz w:val="18"/>
              </w:rPr>
              <w:t>to hold up</w:t>
            </w:r>
          </w:p>
        </w:tc>
        <w:tc>
          <w:tcPr>
            <w:tcW w:type="dxa" w:w="4536"/>
            <w:vAlign w:val="center"/>
            <w:tcMar>
              <w:top w:w="55" w:type="dxa"/>
              <w:start w:w="100" w:type="dxa"/>
              <w:bottom w:w="55" w:type="dxa"/>
              <w:end w:w="100" w:type="dxa"/>
            </w:tcMar>
          </w:tcPr>
          <w:p>
            <w:pPr>
              <w:spacing w:after="0"/>
              <w:jc w:val="left"/>
            </w:pPr>
            <w:r>
              <w:rPr>
                <w:sz w:val="18"/>
              </w:rPr>
              <w:t>攔劫；阻擋</w:t>
            </w:r>
          </w:p>
        </w:tc>
      </w:tr>
      <w:tr>
        <w:tc>
          <w:tcPr>
            <w:tcW w:type="dxa" w:w="720"/>
            <w:vAlign w:val="center"/>
            <w:tcMar>
              <w:top w:w="55" w:type="dxa"/>
              <w:start w:w="100" w:type="dxa"/>
              <w:bottom w:w="55" w:type="dxa"/>
              <w:end w:w="100" w:type="dxa"/>
            </w:tcMar>
            <w:shd w:fill="EAF2F8"/>
          </w:tcPr>
          <w:p>
            <w:pPr>
              <w:spacing w:after="0"/>
              <w:jc w:val="center"/>
            </w:pPr>
            <w:r>
              <w:rPr>
                <w:sz w:val="18"/>
              </w:rPr>
              <w:t>12</w:t>
            </w:r>
          </w:p>
        </w:tc>
        <w:tc>
          <w:tcPr>
            <w:tcW w:type="dxa" w:w="4536"/>
            <w:vAlign w:val="center"/>
            <w:tcMar>
              <w:top w:w="55" w:type="dxa"/>
              <w:start w:w="100" w:type="dxa"/>
              <w:bottom w:w="55" w:type="dxa"/>
              <w:end w:w="100" w:type="dxa"/>
            </w:tcMar>
            <w:shd w:fill="EAF2F8"/>
          </w:tcPr>
          <w:p>
            <w:pPr>
              <w:spacing w:after="0"/>
              <w:jc w:val="left"/>
            </w:pPr>
            <w:r>
              <w:rPr>
                <w:b/>
                <w:sz w:val="18"/>
              </w:rPr>
              <w:t>to set fire to</w:t>
            </w:r>
          </w:p>
        </w:tc>
        <w:tc>
          <w:tcPr>
            <w:tcW w:type="dxa" w:w="4536"/>
            <w:vAlign w:val="center"/>
            <w:tcMar>
              <w:top w:w="55" w:type="dxa"/>
              <w:start w:w="100" w:type="dxa"/>
              <w:bottom w:w="55" w:type="dxa"/>
              <w:end w:w="100" w:type="dxa"/>
            </w:tcMar>
            <w:shd w:fill="EAF2F8"/>
          </w:tcPr>
          <w:p>
            <w:pPr>
              <w:spacing w:after="0"/>
              <w:jc w:val="left"/>
            </w:pPr>
            <w:r>
              <w:rPr>
                <w:sz w:val="18"/>
              </w:rPr>
              <w:t>放火燒</w:t>
            </w:r>
          </w:p>
        </w:tc>
      </w:tr>
      <w:tr>
        <w:tc>
          <w:tcPr>
            <w:tcW w:type="dxa" w:w="720"/>
            <w:vAlign w:val="center"/>
            <w:tcMar>
              <w:top w:w="55" w:type="dxa"/>
              <w:start w:w="100" w:type="dxa"/>
              <w:bottom w:w="55" w:type="dxa"/>
              <w:end w:w="100" w:type="dxa"/>
            </w:tcMar>
          </w:tcPr>
          <w:p>
            <w:pPr>
              <w:spacing w:after="0"/>
              <w:jc w:val="center"/>
            </w:pPr>
            <w:r>
              <w:rPr>
                <w:sz w:val="18"/>
              </w:rPr>
              <w:t>13</w:t>
            </w:r>
          </w:p>
        </w:tc>
        <w:tc>
          <w:tcPr>
            <w:tcW w:type="dxa" w:w="4536"/>
            <w:vAlign w:val="center"/>
            <w:tcMar>
              <w:top w:w="55" w:type="dxa"/>
              <w:start w:w="100" w:type="dxa"/>
              <w:bottom w:w="55" w:type="dxa"/>
              <w:end w:w="100" w:type="dxa"/>
            </w:tcMar>
          </w:tcPr>
          <w:p>
            <w:pPr>
              <w:spacing w:after="0"/>
              <w:jc w:val="left"/>
            </w:pPr>
            <w:r>
              <w:rPr>
                <w:b/>
                <w:sz w:val="18"/>
              </w:rPr>
              <w:t>to know … by sight</w:t>
            </w:r>
          </w:p>
        </w:tc>
        <w:tc>
          <w:tcPr>
            <w:tcW w:type="dxa" w:w="4536"/>
            <w:vAlign w:val="center"/>
            <w:tcMar>
              <w:top w:w="55" w:type="dxa"/>
              <w:start w:w="100" w:type="dxa"/>
              <w:bottom w:w="55" w:type="dxa"/>
              <w:end w:w="100" w:type="dxa"/>
            </w:tcMar>
          </w:tcPr>
          <w:p>
            <w:pPr>
              <w:spacing w:after="0"/>
              <w:jc w:val="left"/>
            </w:pPr>
            <w:r>
              <w:rPr>
                <w:sz w:val="18"/>
              </w:rPr>
              <w:t>見過而認得</w:t>
            </w:r>
          </w:p>
        </w:tc>
      </w:tr>
      <w:tr>
        <w:tc>
          <w:tcPr>
            <w:tcW w:type="dxa" w:w="720"/>
            <w:vAlign w:val="center"/>
            <w:tcMar>
              <w:top w:w="55" w:type="dxa"/>
              <w:start w:w="100" w:type="dxa"/>
              <w:bottom w:w="55" w:type="dxa"/>
              <w:end w:w="100" w:type="dxa"/>
            </w:tcMar>
            <w:shd w:fill="EAF2F8"/>
          </w:tcPr>
          <w:p>
            <w:pPr>
              <w:spacing w:after="0"/>
              <w:jc w:val="center"/>
            </w:pPr>
            <w:r>
              <w:rPr>
                <w:sz w:val="18"/>
              </w:rPr>
              <w:t>14</w:t>
            </w:r>
          </w:p>
        </w:tc>
        <w:tc>
          <w:tcPr>
            <w:tcW w:type="dxa" w:w="4536"/>
            <w:vAlign w:val="center"/>
            <w:tcMar>
              <w:top w:w="55" w:type="dxa"/>
              <w:start w:w="100" w:type="dxa"/>
              <w:bottom w:w="55" w:type="dxa"/>
              <w:end w:w="100" w:type="dxa"/>
            </w:tcMar>
            <w:shd w:fill="EAF2F8"/>
          </w:tcPr>
          <w:p>
            <w:pPr>
              <w:spacing w:after="0"/>
              <w:jc w:val="left"/>
            </w:pPr>
            <w:r>
              <w:rPr>
                <w:b/>
                <w:sz w:val="18"/>
              </w:rPr>
              <w:t>to get lost</w:t>
            </w:r>
          </w:p>
        </w:tc>
        <w:tc>
          <w:tcPr>
            <w:tcW w:type="dxa" w:w="4536"/>
            <w:vAlign w:val="center"/>
            <w:tcMar>
              <w:top w:w="55" w:type="dxa"/>
              <w:start w:w="100" w:type="dxa"/>
              <w:bottom w:w="55" w:type="dxa"/>
              <w:end w:w="100" w:type="dxa"/>
            </w:tcMar>
            <w:shd w:fill="EAF2F8"/>
          </w:tcPr>
          <w:p>
            <w:pPr>
              <w:spacing w:after="0"/>
              <w:jc w:val="left"/>
            </w:pPr>
            <w:r>
              <w:rPr>
                <w:sz w:val="18"/>
              </w:rPr>
              <w:t>迷路；迷失方向</w:t>
            </w:r>
          </w:p>
        </w:tc>
      </w:tr>
    </w:tbl>
    <w:p>
      <w:pPr>
        <w:pStyle w:val="Heading1"/>
        <w:pageBreakBefore/>
        <w:spacing w:after="80"/>
        <w:keepNext/>
      </w:pPr>
      <w:r>
        <w:t>Unit 21</w:t>
      </w:r>
    </w:p>
    <w:p>
      <w:pPr>
        <w:spacing w:after="160"/>
      </w:pPr>
      <w:r>
        <w:rPr>
          <w:b/>
          <w:color w:val="5B6D7E"/>
          <w:sz w:val="19"/>
        </w:rPr>
        <w:t>Day 21  ·  11 個重點片語</w:t>
      </w:r>
    </w:p>
    <w:p>
      <w:pPr>
        <w:pStyle w:val="Heading2"/>
        <w:keepNext/>
      </w:pPr>
      <w:r>
        <w:t>每日課文</w:t>
      </w:r>
    </w:p>
    <w:tbl>
      <w:tblPr>
        <w:tblW w:type="auto" w:w="0"/>
        <w:jc w:val="center"/>
        <w:tblLook w:firstColumn="1" w:firstRow="1" w:lastColumn="0" w:lastRow="0" w:noHBand="0" w:noVBand="1" w:val="04A0"/>
      </w:tblPr>
      <w:tblGrid>
        <w:gridCol w:w="10224"/>
      </w:tblGrid>
      <w:tr>
        <w:tc>
          <w:tcPr>
            <w:tcW w:type="dxa" w:w="10224"/>
            <w:shd w:fill="F4F8FB"/>
            <w:tcMar>
              <w:top w:w="130" w:type="dxa"/>
              <w:start w:w="160" w:type="dxa"/>
              <w:bottom w:w="130" w:type="dxa"/>
              <w:end w:w="160" w:type="dxa"/>
            </w:tcMar>
          </w:tcPr>
          <w:p>
            <w:pPr>
              <w:pStyle w:val="ArticleBox"/>
              <w:jc w:val="both"/>
            </w:pPr>
            <w:r/>
            <w:r>
              <w:t>My uncle Jim is a successful businessman. He is so well-off that everyone in the town envies him. Unfortunately, he was robbed of most art treasures displayed at home last month. In addition to reporting the robbery to the police, he also hires a detective to help look for those missing treasures. He asks the detective to hand in daily reports so that he may know how things go on. Somehow or other he will find the robber and have him arrested without fail. What he does won't take us by surprise. He is a man of action and determination. Although I am named after him, I will in no way compare with him.</w:t>
            </w:r>
          </w:p>
        </w:tc>
      </w:tr>
    </w:tbl>
    <w:p>
      <w:pPr>
        <w:pStyle w:val="Heading2"/>
        <w:spacing w:before="180"/>
        <w:keepNext/>
      </w:pPr>
      <w:r>
        <w:t>片語與中文</w:t>
      </w:r>
    </w:p>
    <w:tbl>
      <w:tblPr>
        <w:tblW w:type="auto" w:w="0"/>
        <w:jc w:val="center"/>
        <w:tblLayout w:type="fixed"/>
        <w:tblLook w:firstColumn="1" w:firstRow="1" w:lastColumn="0" w:lastRow="0" w:noHBand="0" w:noVBand="1" w:val="04A0"/>
      </w:tblPr>
      <w:tblGrid>
        <w:gridCol w:w="3408"/>
        <w:gridCol w:w="3408"/>
        <w:gridCol w:w="3408"/>
      </w:tblGrid>
      <w:tr>
        <w:trPr>
          <w:tblHeader w:val="true"/>
        </w:trPr>
        <w:tc>
          <w:tcPr>
            <w:tcW w:type="dxa" w:w="720"/>
            <w:vAlign w:val="center"/>
            <w:shd w:fill="1F4E79"/>
            <w:tcMar>
              <w:top w:w="55" w:type="dxa"/>
              <w:start w:w="100" w:type="dxa"/>
              <w:bottom w:w="55" w:type="dxa"/>
              <w:end w:w="100" w:type="dxa"/>
            </w:tcMar>
          </w:tcPr>
          <w:p>
            <w:pPr>
              <w:jc w:val="center"/>
            </w:pPr>
            <w:r>
              <w:rPr>
                <w:b/>
                <w:color w:val="FFFFFF"/>
                <w:sz w:val="19"/>
              </w:rPr>
              <w:t>編號</w:t>
            </w:r>
          </w:p>
        </w:tc>
        <w:tc>
          <w:tcPr>
            <w:tcW w:type="dxa" w:w="4536"/>
            <w:vAlign w:val="center"/>
            <w:shd w:fill="1F4E79"/>
            <w:tcMar>
              <w:top w:w="55" w:type="dxa"/>
              <w:start w:w="100" w:type="dxa"/>
              <w:bottom w:w="55" w:type="dxa"/>
              <w:end w:w="100" w:type="dxa"/>
            </w:tcMar>
          </w:tcPr>
          <w:p>
            <w:pPr>
              <w:jc w:val="center"/>
            </w:pPr>
            <w:r>
              <w:rPr>
                <w:b/>
                <w:color w:val="FFFFFF"/>
                <w:sz w:val="19"/>
              </w:rPr>
              <w:t>片語</w:t>
            </w:r>
          </w:p>
        </w:tc>
        <w:tc>
          <w:tcPr>
            <w:tcW w:type="dxa" w:w="4536"/>
            <w:vAlign w:val="center"/>
            <w:shd w:fill="1F4E79"/>
            <w:tcMar>
              <w:top w:w="55" w:type="dxa"/>
              <w:start w:w="100" w:type="dxa"/>
              <w:bottom w:w="55" w:type="dxa"/>
              <w:end w:w="100" w:type="dxa"/>
            </w:tcMar>
          </w:tcPr>
          <w:p>
            <w:pPr>
              <w:jc w:val="center"/>
            </w:pPr>
            <w:r>
              <w:rPr>
                <w:b/>
                <w:color w:val="FFFFFF"/>
                <w:sz w:val="19"/>
              </w:rPr>
              <w:t>中文</w:t>
            </w:r>
          </w:p>
        </w:tc>
      </w:tr>
      <w:tr>
        <w:tc>
          <w:tcPr>
            <w:tcW w:type="dxa" w:w="720"/>
            <w:vAlign w:val="center"/>
            <w:tcMar>
              <w:top w:w="55" w:type="dxa"/>
              <w:start w:w="100" w:type="dxa"/>
              <w:bottom w:w="55" w:type="dxa"/>
              <w:end w:w="100" w:type="dxa"/>
            </w:tcMar>
          </w:tcPr>
          <w:p>
            <w:pPr>
              <w:spacing w:after="0"/>
              <w:jc w:val="center"/>
            </w:pPr>
            <w:r>
              <w:rPr>
                <w:sz w:val="18"/>
              </w:rPr>
              <w:t>1</w:t>
            </w:r>
          </w:p>
        </w:tc>
        <w:tc>
          <w:tcPr>
            <w:tcW w:type="dxa" w:w="4536"/>
            <w:vAlign w:val="center"/>
            <w:tcMar>
              <w:top w:w="55" w:type="dxa"/>
              <w:start w:w="100" w:type="dxa"/>
              <w:bottom w:w="55" w:type="dxa"/>
              <w:end w:w="100" w:type="dxa"/>
            </w:tcMar>
          </w:tcPr>
          <w:p>
            <w:pPr>
              <w:spacing w:after="0"/>
              <w:jc w:val="left"/>
            </w:pPr>
            <w:r>
              <w:rPr>
                <w:b/>
                <w:sz w:val="18"/>
              </w:rPr>
              <w:t>well-off</w:t>
            </w:r>
          </w:p>
        </w:tc>
        <w:tc>
          <w:tcPr>
            <w:tcW w:type="dxa" w:w="4536"/>
            <w:vAlign w:val="center"/>
            <w:tcMar>
              <w:top w:w="55" w:type="dxa"/>
              <w:start w:w="100" w:type="dxa"/>
              <w:bottom w:w="55" w:type="dxa"/>
              <w:end w:w="100" w:type="dxa"/>
            </w:tcMar>
          </w:tcPr>
          <w:p>
            <w:pPr>
              <w:spacing w:after="0"/>
              <w:jc w:val="left"/>
            </w:pPr>
            <w:r>
              <w:rPr>
                <w:sz w:val="18"/>
              </w:rPr>
              <w:t>富有的；生活寬裕的</w:t>
            </w:r>
          </w:p>
        </w:tc>
      </w:tr>
      <w:tr>
        <w:tc>
          <w:tcPr>
            <w:tcW w:type="dxa" w:w="720"/>
            <w:vAlign w:val="center"/>
            <w:tcMar>
              <w:top w:w="55" w:type="dxa"/>
              <w:start w:w="100" w:type="dxa"/>
              <w:bottom w:w="55" w:type="dxa"/>
              <w:end w:w="100" w:type="dxa"/>
            </w:tcMar>
            <w:shd w:fill="EAF2F8"/>
          </w:tcPr>
          <w:p>
            <w:pPr>
              <w:spacing w:after="0"/>
              <w:jc w:val="center"/>
            </w:pPr>
            <w:r>
              <w:rPr>
                <w:sz w:val="18"/>
              </w:rPr>
              <w:t>2</w:t>
            </w:r>
          </w:p>
        </w:tc>
        <w:tc>
          <w:tcPr>
            <w:tcW w:type="dxa" w:w="4536"/>
            <w:vAlign w:val="center"/>
            <w:tcMar>
              <w:top w:w="55" w:type="dxa"/>
              <w:start w:w="100" w:type="dxa"/>
              <w:bottom w:w="55" w:type="dxa"/>
              <w:end w:w="100" w:type="dxa"/>
            </w:tcMar>
            <w:shd w:fill="EAF2F8"/>
          </w:tcPr>
          <w:p>
            <w:pPr>
              <w:spacing w:after="0"/>
              <w:jc w:val="left"/>
            </w:pPr>
            <w:r>
              <w:rPr>
                <w:b/>
                <w:sz w:val="18"/>
              </w:rPr>
              <w:t>to rob … of</w:t>
            </w:r>
          </w:p>
        </w:tc>
        <w:tc>
          <w:tcPr>
            <w:tcW w:type="dxa" w:w="4536"/>
            <w:vAlign w:val="center"/>
            <w:tcMar>
              <w:top w:w="55" w:type="dxa"/>
              <w:start w:w="100" w:type="dxa"/>
              <w:bottom w:w="55" w:type="dxa"/>
              <w:end w:w="100" w:type="dxa"/>
            </w:tcMar>
            <w:shd w:fill="EAF2F8"/>
          </w:tcPr>
          <w:p>
            <w:pPr>
              <w:spacing w:after="0"/>
              <w:jc w:val="left"/>
            </w:pPr>
            <w:r>
              <w:rPr>
                <w:sz w:val="18"/>
              </w:rPr>
              <w:t>搶走；剝奪</w:t>
            </w:r>
          </w:p>
        </w:tc>
      </w:tr>
      <w:tr>
        <w:tc>
          <w:tcPr>
            <w:tcW w:type="dxa" w:w="720"/>
            <w:vAlign w:val="center"/>
            <w:tcMar>
              <w:top w:w="55" w:type="dxa"/>
              <w:start w:w="100" w:type="dxa"/>
              <w:bottom w:w="55" w:type="dxa"/>
              <w:end w:w="100" w:type="dxa"/>
            </w:tcMar>
          </w:tcPr>
          <w:p>
            <w:pPr>
              <w:spacing w:after="0"/>
              <w:jc w:val="center"/>
            </w:pPr>
            <w:r>
              <w:rPr>
                <w:sz w:val="18"/>
              </w:rPr>
              <w:t>3</w:t>
            </w:r>
          </w:p>
        </w:tc>
        <w:tc>
          <w:tcPr>
            <w:tcW w:type="dxa" w:w="4536"/>
            <w:vAlign w:val="center"/>
            <w:tcMar>
              <w:top w:w="55" w:type="dxa"/>
              <w:start w:w="100" w:type="dxa"/>
              <w:bottom w:w="55" w:type="dxa"/>
              <w:end w:w="100" w:type="dxa"/>
            </w:tcMar>
          </w:tcPr>
          <w:p>
            <w:pPr>
              <w:spacing w:after="0"/>
              <w:jc w:val="left"/>
            </w:pPr>
            <w:r>
              <w:rPr>
                <w:b/>
                <w:sz w:val="18"/>
              </w:rPr>
              <w:t>in addition to</w:t>
            </w:r>
          </w:p>
        </w:tc>
        <w:tc>
          <w:tcPr>
            <w:tcW w:type="dxa" w:w="4536"/>
            <w:vAlign w:val="center"/>
            <w:tcMar>
              <w:top w:w="55" w:type="dxa"/>
              <w:start w:w="100" w:type="dxa"/>
              <w:bottom w:w="55" w:type="dxa"/>
              <w:end w:w="100" w:type="dxa"/>
            </w:tcMar>
          </w:tcPr>
          <w:p>
            <w:pPr>
              <w:spacing w:after="0"/>
              <w:jc w:val="left"/>
            </w:pPr>
            <w:r>
              <w:rPr>
                <w:sz w:val="18"/>
              </w:rPr>
              <w:t>除……之外（還）</w:t>
            </w:r>
          </w:p>
        </w:tc>
      </w:tr>
      <w:tr>
        <w:tc>
          <w:tcPr>
            <w:tcW w:type="dxa" w:w="720"/>
            <w:vAlign w:val="center"/>
            <w:tcMar>
              <w:top w:w="55" w:type="dxa"/>
              <w:start w:w="100" w:type="dxa"/>
              <w:bottom w:w="55" w:type="dxa"/>
              <w:end w:w="100" w:type="dxa"/>
            </w:tcMar>
            <w:shd w:fill="EAF2F8"/>
          </w:tcPr>
          <w:p>
            <w:pPr>
              <w:spacing w:after="0"/>
              <w:jc w:val="center"/>
            </w:pPr>
            <w:r>
              <w:rPr>
                <w:sz w:val="18"/>
              </w:rPr>
              <w:t>4</w:t>
            </w:r>
          </w:p>
        </w:tc>
        <w:tc>
          <w:tcPr>
            <w:tcW w:type="dxa" w:w="4536"/>
            <w:vAlign w:val="center"/>
            <w:tcMar>
              <w:top w:w="55" w:type="dxa"/>
              <w:start w:w="100" w:type="dxa"/>
              <w:bottom w:w="55" w:type="dxa"/>
              <w:end w:w="100" w:type="dxa"/>
            </w:tcMar>
            <w:shd w:fill="EAF2F8"/>
          </w:tcPr>
          <w:p>
            <w:pPr>
              <w:spacing w:after="0"/>
              <w:jc w:val="left"/>
            </w:pPr>
            <w:r>
              <w:rPr>
                <w:b/>
                <w:sz w:val="18"/>
              </w:rPr>
              <w:t>to look for</w:t>
            </w:r>
          </w:p>
        </w:tc>
        <w:tc>
          <w:tcPr>
            <w:tcW w:type="dxa" w:w="4536"/>
            <w:vAlign w:val="center"/>
            <w:tcMar>
              <w:top w:w="55" w:type="dxa"/>
              <w:start w:w="100" w:type="dxa"/>
              <w:bottom w:w="55" w:type="dxa"/>
              <w:end w:w="100" w:type="dxa"/>
            </w:tcMar>
            <w:shd w:fill="EAF2F8"/>
          </w:tcPr>
          <w:p>
            <w:pPr>
              <w:spacing w:after="0"/>
              <w:jc w:val="left"/>
            </w:pPr>
            <w:r>
              <w:rPr>
                <w:sz w:val="18"/>
              </w:rPr>
              <w:t>尋找</w:t>
            </w:r>
          </w:p>
        </w:tc>
      </w:tr>
      <w:tr>
        <w:tc>
          <w:tcPr>
            <w:tcW w:type="dxa" w:w="720"/>
            <w:vAlign w:val="center"/>
            <w:tcMar>
              <w:top w:w="55" w:type="dxa"/>
              <w:start w:w="100" w:type="dxa"/>
              <w:bottom w:w="55" w:type="dxa"/>
              <w:end w:w="100" w:type="dxa"/>
            </w:tcMar>
          </w:tcPr>
          <w:p>
            <w:pPr>
              <w:spacing w:after="0"/>
              <w:jc w:val="center"/>
            </w:pPr>
            <w:r>
              <w:rPr>
                <w:sz w:val="18"/>
              </w:rPr>
              <w:t>5</w:t>
            </w:r>
          </w:p>
        </w:tc>
        <w:tc>
          <w:tcPr>
            <w:tcW w:type="dxa" w:w="4536"/>
            <w:vAlign w:val="center"/>
            <w:tcMar>
              <w:top w:w="55" w:type="dxa"/>
              <w:start w:w="100" w:type="dxa"/>
              <w:bottom w:w="55" w:type="dxa"/>
              <w:end w:w="100" w:type="dxa"/>
            </w:tcMar>
          </w:tcPr>
          <w:p>
            <w:pPr>
              <w:spacing w:after="0"/>
              <w:jc w:val="left"/>
            </w:pPr>
            <w:r>
              <w:rPr>
                <w:b/>
                <w:sz w:val="18"/>
              </w:rPr>
              <w:t>to hand in</w:t>
            </w:r>
          </w:p>
        </w:tc>
        <w:tc>
          <w:tcPr>
            <w:tcW w:type="dxa" w:w="4536"/>
            <w:vAlign w:val="center"/>
            <w:tcMar>
              <w:top w:w="55" w:type="dxa"/>
              <w:start w:w="100" w:type="dxa"/>
              <w:bottom w:w="55" w:type="dxa"/>
              <w:end w:w="100" w:type="dxa"/>
            </w:tcMar>
          </w:tcPr>
          <w:p>
            <w:pPr>
              <w:spacing w:after="0"/>
              <w:jc w:val="left"/>
            </w:pPr>
            <w:r>
              <w:rPr>
                <w:sz w:val="18"/>
              </w:rPr>
              <w:t>繳交；提交</w:t>
            </w:r>
          </w:p>
        </w:tc>
      </w:tr>
      <w:tr>
        <w:tc>
          <w:tcPr>
            <w:tcW w:type="dxa" w:w="720"/>
            <w:vAlign w:val="center"/>
            <w:tcMar>
              <w:top w:w="55" w:type="dxa"/>
              <w:start w:w="100" w:type="dxa"/>
              <w:bottom w:w="55" w:type="dxa"/>
              <w:end w:w="100" w:type="dxa"/>
            </w:tcMar>
            <w:shd w:fill="EAF2F8"/>
          </w:tcPr>
          <w:p>
            <w:pPr>
              <w:spacing w:after="0"/>
              <w:jc w:val="center"/>
            </w:pPr>
            <w:r>
              <w:rPr>
                <w:sz w:val="18"/>
              </w:rPr>
              <w:t>6</w:t>
            </w:r>
          </w:p>
        </w:tc>
        <w:tc>
          <w:tcPr>
            <w:tcW w:type="dxa" w:w="4536"/>
            <w:vAlign w:val="center"/>
            <w:tcMar>
              <w:top w:w="55" w:type="dxa"/>
              <w:start w:w="100" w:type="dxa"/>
              <w:bottom w:w="55" w:type="dxa"/>
              <w:end w:w="100" w:type="dxa"/>
            </w:tcMar>
            <w:shd w:fill="EAF2F8"/>
          </w:tcPr>
          <w:p>
            <w:pPr>
              <w:spacing w:after="0"/>
              <w:jc w:val="left"/>
            </w:pPr>
            <w:r>
              <w:rPr>
                <w:b/>
                <w:sz w:val="18"/>
              </w:rPr>
              <w:t>somehow or other</w:t>
            </w:r>
          </w:p>
        </w:tc>
        <w:tc>
          <w:tcPr>
            <w:tcW w:type="dxa" w:w="4536"/>
            <w:vAlign w:val="center"/>
            <w:tcMar>
              <w:top w:w="55" w:type="dxa"/>
              <w:start w:w="100" w:type="dxa"/>
              <w:bottom w:w="55" w:type="dxa"/>
              <w:end w:w="100" w:type="dxa"/>
            </w:tcMar>
            <w:shd w:fill="EAF2F8"/>
          </w:tcPr>
          <w:p>
            <w:pPr>
              <w:spacing w:after="0"/>
              <w:jc w:val="left"/>
            </w:pPr>
            <w:r>
              <w:rPr>
                <w:sz w:val="18"/>
              </w:rPr>
              <w:t>以某種方法；不知怎麼地</w:t>
            </w:r>
          </w:p>
        </w:tc>
      </w:tr>
      <w:tr>
        <w:tc>
          <w:tcPr>
            <w:tcW w:type="dxa" w:w="720"/>
            <w:vAlign w:val="center"/>
            <w:tcMar>
              <w:top w:w="55" w:type="dxa"/>
              <w:start w:w="100" w:type="dxa"/>
              <w:bottom w:w="55" w:type="dxa"/>
              <w:end w:w="100" w:type="dxa"/>
            </w:tcMar>
          </w:tcPr>
          <w:p>
            <w:pPr>
              <w:spacing w:after="0"/>
              <w:jc w:val="center"/>
            </w:pPr>
            <w:r>
              <w:rPr>
                <w:sz w:val="18"/>
              </w:rPr>
              <w:t>7</w:t>
            </w:r>
          </w:p>
        </w:tc>
        <w:tc>
          <w:tcPr>
            <w:tcW w:type="dxa" w:w="4536"/>
            <w:vAlign w:val="center"/>
            <w:tcMar>
              <w:top w:w="55" w:type="dxa"/>
              <w:start w:w="100" w:type="dxa"/>
              <w:bottom w:w="55" w:type="dxa"/>
              <w:end w:w="100" w:type="dxa"/>
            </w:tcMar>
          </w:tcPr>
          <w:p>
            <w:pPr>
              <w:spacing w:after="0"/>
              <w:jc w:val="left"/>
            </w:pPr>
            <w:r>
              <w:rPr>
                <w:b/>
                <w:sz w:val="18"/>
              </w:rPr>
              <w:t>without fail</w:t>
            </w:r>
          </w:p>
        </w:tc>
        <w:tc>
          <w:tcPr>
            <w:tcW w:type="dxa" w:w="4536"/>
            <w:vAlign w:val="center"/>
            <w:tcMar>
              <w:top w:w="55" w:type="dxa"/>
              <w:start w:w="100" w:type="dxa"/>
              <w:bottom w:w="55" w:type="dxa"/>
              <w:end w:w="100" w:type="dxa"/>
            </w:tcMar>
          </w:tcPr>
          <w:p>
            <w:pPr>
              <w:spacing w:after="0"/>
              <w:jc w:val="left"/>
            </w:pPr>
            <w:r>
              <w:rPr>
                <w:sz w:val="18"/>
              </w:rPr>
              <w:t>一定；務必</w:t>
            </w:r>
          </w:p>
        </w:tc>
      </w:tr>
      <w:tr>
        <w:tc>
          <w:tcPr>
            <w:tcW w:type="dxa" w:w="720"/>
            <w:vAlign w:val="center"/>
            <w:tcMar>
              <w:top w:w="55" w:type="dxa"/>
              <w:start w:w="100" w:type="dxa"/>
              <w:bottom w:w="55" w:type="dxa"/>
              <w:end w:w="100" w:type="dxa"/>
            </w:tcMar>
            <w:shd w:fill="EAF2F8"/>
          </w:tcPr>
          <w:p>
            <w:pPr>
              <w:spacing w:after="0"/>
              <w:jc w:val="center"/>
            </w:pPr>
            <w:r>
              <w:rPr>
                <w:sz w:val="18"/>
              </w:rPr>
              <w:t>8</w:t>
            </w:r>
          </w:p>
        </w:tc>
        <w:tc>
          <w:tcPr>
            <w:tcW w:type="dxa" w:w="4536"/>
            <w:vAlign w:val="center"/>
            <w:tcMar>
              <w:top w:w="55" w:type="dxa"/>
              <w:start w:w="100" w:type="dxa"/>
              <w:bottom w:w="55" w:type="dxa"/>
              <w:end w:w="100" w:type="dxa"/>
            </w:tcMar>
            <w:shd w:fill="EAF2F8"/>
          </w:tcPr>
          <w:p>
            <w:pPr>
              <w:spacing w:after="0"/>
              <w:jc w:val="left"/>
            </w:pPr>
            <w:r>
              <w:rPr>
                <w:b/>
                <w:sz w:val="18"/>
              </w:rPr>
              <w:t>to take … by surprise</w:t>
            </w:r>
          </w:p>
        </w:tc>
        <w:tc>
          <w:tcPr>
            <w:tcW w:type="dxa" w:w="4536"/>
            <w:vAlign w:val="center"/>
            <w:tcMar>
              <w:top w:w="55" w:type="dxa"/>
              <w:start w:w="100" w:type="dxa"/>
              <w:bottom w:w="55" w:type="dxa"/>
              <w:end w:w="100" w:type="dxa"/>
            </w:tcMar>
            <w:shd w:fill="EAF2F8"/>
          </w:tcPr>
          <w:p>
            <w:pPr>
              <w:spacing w:after="0"/>
              <w:jc w:val="left"/>
            </w:pPr>
            <w:r>
              <w:rPr>
                <w:sz w:val="18"/>
              </w:rPr>
              <w:t>使……吃驚；出其不意</w:t>
            </w:r>
          </w:p>
        </w:tc>
      </w:tr>
      <w:tr>
        <w:tc>
          <w:tcPr>
            <w:tcW w:type="dxa" w:w="720"/>
            <w:vAlign w:val="center"/>
            <w:tcMar>
              <w:top w:w="55" w:type="dxa"/>
              <w:start w:w="100" w:type="dxa"/>
              <w:bottom w:w="55" w:type="dxa"/>
              <w:end w:w="100" w:type="dxa"/>
            </w:tcMar>
          </w:tcPr>
          <w:p>
            <w:pPr>
              <w:spacing w:after="0"/>
              <w:jc w:val="center"/>
            </w:pPr>
            <w:r>
              <w:rPr>
                <w:sz w:val="18"/>
              </w:rPr>
              <w:t>9</w:t>
            </w:r>
          </w:p>
        </w:tc>
        <w:tc>
          <w:tcPr>
            <w:tcW w:type="dxa" w:w="4536"/>
            <w:vAlign w:val="center"/>
            <w:tcMar>
              <w:top w:w="55" w:type="dxa"/>
              <w:start w:w="100" w:type="dxa"/>
              <w:bottom w:w="55" w:type="dxa"/>
              <w:end w:w="100" w:type="dxa"/>
            </w:tcMar>
          </w:tcPr>
          <w:p>
            <w:pPr>
              <w:spacing w:after="0"/>
              <w:jc w:val="left"/>
            </w:pPr>
            <w:r>
              <w:rPr>
                <w:b/>
                <w:sz w:val="18"/>
              </w:rPr>
              <w:t>to name after</w:t>
            </w:r>
          </w:p>
        </w:tc>
        <w:tc>
          <w:tcPr>
            <w:tcW w:type="dxa" w:w="4536"/>
            <w:vAlign w:val="center"/>
            <w:tcMar>
              <w:top w:w="55" w:type="dxa"/>
              <w:start w:w="100" w:type="dxa"/>
              <w:bottom w:w="55" w:type="dxa"/>
              <w:end w:w="100" w:type="dxa"/>
            </w:tcMar>
          </w:tcPr>
          <w:p>
            <w:pPr>
              <w:spacing w:after="0"/>
              <w:jc w:val="left"/>
            </w:pPr>
            <w:r>
              <w:rPr>
                <w:sz w:val="18"/>
              </w:rPr>
              <w:t>以……命名</w:t>
            </w:r>
          </w:p>
        </w:tc>
      </w:tr>
      <w:tr>
        <w:tc>
          <w:tcPr>
            <w:tcW w:type="dxa" w:w="720"/>
            <w:vAlign w:val="center"/>
            <w:tcMar>
              <w:top w:w="55" w:type="dxa"/>
              <w:start w:w="100" w:type="dxa"/>
              <w:bottom w:w="55" w:type="dxa"/>
              <w:end w:w="100" w:type="dxa"/>
            </w:tcMar>
            <w:shd w:fill="EAF2F8"/>
          </w:tcPr>
          <w:p>
            <w:pPr>
              <w:spacing w:after="0"/>
              <w:jc w:val="center"/>
            </w:pPr>
            <w:r>
              <w:rPr>
                <w:sz w:val="18"/>
              </w:rPr>
              <w:t>10</w:t>
            </w:r>
          </w:p>
        </w:tc>
        <w:tc>
          <w:tcPr>
            <w:tcW w:type="dxa" w:w="4536"/>
            <w:vAlign w:val="center"/>
            <w:tcMar>
              <w:top w:w="55" w:type="dxa"/>
              <w:start w:w="100" w:type="dxa"/>
              <w:bottom w:w="55" w:type="dxa"/>
              <w:end w:w="100" w:type="dxa"/>
            </w:tcMar>
            <w:shd w:fill="EAF2F8"/>
          </w:tcPr>
          <w:p>
            <w:pPr>
              <w:spacing w:after="0"/>
              <w:jc w:val="left"/>
            </w:pPr>
            <w:r>
              <w:rPr>
                <w:b/>
                <w:sz w:val="18"/>
              </w:rPr>
              <w:t>in no way</w:t>
            </w:r>
          </w:p>
        </w:tc>
        <w:tc>
          <w:tcPr>
            <w:tcW w:type="dxa" w:w="4536"/>
            <w:vAlign w:val="center"/>
            <w:tcMar>
              <w:top w:w="55" w:type="dxa"/>
              <w:start w:w="100" w:type="dxa"/>
              <w:bottom w:w="55" w:type="dxa"/>
              <w:end w:w="100" w:type="dxa"/>
            </w:tcMar>
            <w:shd w:fill="EAF2F8"/>
          </w:tcPr>
          <w:p>
            <w:pPr>
              <w:spacing w:after="0"/>
              <w:jc w:val="left"/>
            </w:pPr>
            <w:r>
              <w:rPr>
                <w:sz w:val="18"/>
              </w:rPr>
              <w:t>絕不；毫不</w:t>
            </w:r>
          </w:p>
        </w:tc>
      </w:tr>
      <w:tr>
        <w:tc>
          <w:tcPr>
            <w:tcW w:type="dxa" w:w="720"/>
            <w:vAlign w:val="center"/>
            <w:tcMar>
              <w:top w:w="55" w:type="dxa"/>
              <w:start w:w="100" w:type="dxa"/>
              <w:bottom w:w="55" w:type="dxa"/>
              <w:end w:w="100" w:type="dxa"/>
            </w:tcMar>
          </w:tcPr>
          <w:p>
            <w:pPr>
              <w:spacing w:after="0"/>
              <w:jc w:val="center"/>
            </w:pPr>
            <w:r>
              <w:rPr>
                <w:sz w:val="18"/>
              </w:rPr>
              <w:t>11</w:t>
            </w:r>
          </w:p>
        </w:tc>
        <w:tc>
          <w:tcPr>
            <w:tcW w:type="dxa" w:w="4536"/>
            <w:vAlign w:val="center"/>
            <w:tcMar>
              <w:top w:w="55" w:type="dxa"/>
              <w:start w:w="100" w:type="dxa"/>
              <w:bottom w:w="55" w:type="dxa"/>
              <w:end w:w="100" w:type="dxa"/>
            </w:tcMar>
          </w:tcPr>
          <w:p>
            <w:pPr>
              <w:spacing w:after="0"/>
              <w:jc w:val="left"/>
            </w:pPr>
            <w:r>
              <w:rPr>
                <w:b/>
                <w:sz w:val="18"/>
              </w:rPr>
              <w:t>to compare with</w:t>
            </w:r>
          </w:p>
        </w:tc>
        <w:tc>
          <w:tcPr>
            <w:tcW w:type="dxa" w:w="4536"/>
            <w:vAlign w:val="center"/>
            <w:tcMar>
              <w:top w:w="55" w:type="dxa"/>
              <w:start w:w="100" w:type="dxa"/>
              <w:bottom w:w="55" w:type="dxa"/>
              <w:end w:w="100" w:type="dxa"/>
            </w:tcMar>
          </w:tcPr>
          <w:p>
            <w:pPr>
              <w:spacing w:after="0"/>
              <w:jc w:val="left"/>
            </w:pPr>
            <w:r>
              <w:rPr>
                <w:sz w:val="18"/>
              </w:rPr>
              <w:t>與……比較</w:t>
            </w:r>
          </w:p>
        </w:tc>
      </w:tr>
    </w:tbl>
    <w:p>
      <w:pPr>
        <w:pStyle w:val="Heading1"/>
        <w:pageBreakBefore/>
        <w:spacing w:after="80"/>
        <w:keepNext/>
      </w:pPr>
      <w:r>
        <w:t>Unit 22</w:t>
      </w:r>
    </w:p>
    <w:p>
      <w:pPr>
        <w:spacing w:after="160"/>
      </w:pPr>
      <w:r>
        <w:rPr>
          <w:b/>
          <w:color w:val="5B6D7E"/>
          <w:sz w:val="19"/>
        </w:rPr>
        <w:t>Day 22  ·  10 個重點片語</w:t>
      </w:r>
    </w:p>
    <w:p>
      <w:pPr>
        <w:pStyle w:val="Heading2"/>
        <w:keepNext/>
      </w:pPr>
      <w:r>
        <w:t>每日課文</w:t>
      </w:r>
    </w:p>
    <w:tbl>
      <w:tblPr>
        <w:tblW w:type="auto" w:w="0"/>
        <w:jc w:val="center"/>
        <w:tblLook w:firstColumn="1" w:firstRow="1" w:lastColumn="0" w:lastRow="0" w:noHBand="0" w:noVBand="1" w:val="04A0"/>
      </w:tblPr>
      <w:tblGrid>
        <w:gridCol w:w="10224"/>
      </w:tblGrid>
      <w:tr>
        <w:tc>
          <w:tcPr>
            <w:tcW w:type="dxa" w:w="10224"/>
            <w:shd w:fill="F4F8FB"/>
            <w:tcMar>
              <w:top w:w="130" w:type="dxa"/>
              <w:start w:w="160" w:type="dxa"/>
              <w:bottom w:w="130" w:type="dxa"/>
              <w:end w:w="160" w:type="dxa"/>
            </w:tcMar>
          </w:tcPr>
          <w:p>
            <w:pPr>
              <w:pStyle w:val="ArticleBox"/>
              <w:jc w:val="both"/>
            </w:pPr>
            <w:r/>
            <w:r>
              <w:t>Jack dropped me a line yesterday to the effect that he would quit the job because he could no longer stand for its monotony. As soon as I received his note, I gave him a ring. He said that he stood a good chance of getting a better job. He promised to take pains with his work once he was offered a new one. He would try hard to be a man whom everyone looked up to. I told him that no one would look down upon him as long as he did his best in his work.</w:t>
            </w:r>
          </w:p>
        </w:tc>
      </w:tr>
    </w:tbl>
    <w:p>
      <w:pPr>
        <w:pStyle w:val="Heading2"/>
        <w:spacing w:before="180"/>
        <w:keepNext/>
      </w:pPr>
      <w:r>
        <w:t>片語與中文</w:t>
      </w:r>
    </w:p>
    <w:tbl>
      <w:tblPr>
        <w:tblW w:type="auto" w:w="0"/>
        <w:jc w:val="center"/>
        <w:tblLayout w:type="fixed"/>
        <w:tblLook w:firstColumn="1" w:firstRow="1" w:lastColumn="0" w:lastRow="0" w:noHBand="0" w:noVBand="1" w:val="04A0"/>
      </w:tblPr>
      <w:tblGrid>
        <w:gridCol w:w="3408"/>
        <w:gridCol w:w="3408"/>
        <w:gridCol w:w="3408"/>
      </w:tblGrid>
      <w:tr>
        <w:trPr>
          <w:tblHeader w:val="true"/>
        </w:trPr>
        <w:tc>
          <w:tcPr>
            <w:tcW w:type="dxa" w:w="720"/>
            <w:vAlign w:val="center"/>
            <w:shd w:fill="1F4E79"/>
            <w:tcMar>
              <w:top w:w="55" w:type="dxa"/>
              <w:start w:w="100" w:type="dxa"/>
              <w:bottom w:w="55" w:type="dxa"/>
              <w:end w:w="100" w:type="dxa"/>
            </w:tcMar>
          </w:tcPr>
          <w:p>
            <w:pPr>
              <w:jc w:val="center"/>
            </w:pPr>
            <w:r>
              <w:rPr>
                <w:b/>
                <w:color w:val="FFFFFF"/>
                <w:sz w:val="19"/>
              </w:rPr>
              <w:t>編號</w:t>
            </w:r>
          </w:p>
        </w:tc>
        <w:tc>
          <w:tcPr>
            <w:tcW w:type="dxa" w:w="4536"/>
            <w:vAlign w:val="center"/>
            <w:shd w:fill="1F4E79"/>
            <w:tcMar>
              <w:top w:w="55" w:type="dxa"/>
              <w:start w:w="100" w:type="dxa"/>
              <w:bottom w:w="55" w:type="dxa"/>
              <w:end w:w="100" w:type="dxa"/>
            </w:tcMar>
          </w:tcPr>
          <w:p>
            <w:pPr>
              <w:jc w:val="center"/>
            </w:pPr>
            <w:r>
              <w:rPr>
                <w:b/>
                <w:color w:val="FFFFFF"/>
                <w:sz w:val="19"/>
              </w:rPr>
              <w:t>片語</w:t>
            </w:r>
          </w:p>
        </w:tc>
        <w:tc>
          <w:tcPr>
            <w:tcW w:type="dxa" w:w="4536"/>
            <w:vAlign w:val="center"/>
            <w:shd w:fill="1F4E79"/>
            <w:tcMar>
              <w:top w:w="55" w:type="dxa"/>
              <w:start w:w="100" w:type="dxa"/>
              <w:bottom w:w="55" w:type="dxa"/>
              <w:end w:w="100" w:type="dxa"/>
            </w:tcMar>
          </w:tcPr>
          <w:p>
            <w:pPr>
              <w:jc w:val="center"/>
            </w:pPr>
            <w:r>
              <w:rPr>
                <w:b/>
                <w:color w:val="FFFFFF"/>
                <w:sz w:val="19"/>
              </w:rPr>
              <w:t>中文</w:t>
            </w:r>
          </w:p>
        </w:tc>
      </w:tr>
      <w:tr>
        <w:tc>
          <w:tcPr>
            <w:tcW w:type="dxa" w:w="720"/>
            <w:vAlign w:val="center"/>
            <w:tcMar>
              <w:top w:w="55" w:type="dxa"/>
              <w:start w:w="100" w:type="dxa"/>
              <w:bottom w:w="55" w:type="dxa"/>
              <w:end w:w="100" w:type="dxa"/>
            </w:tcMar>
          </w:tcPr>
          <w:p>
            <w:pPr>
              <w:spacing w:after="0"/>
              <w:jc w:val="center"/>
            </w:pPr>
            <w:r>
              <w:rPr>
                <w:sz w:val="18"/>
              </w:rPr>
              <w:t>1</w:t>
            </w:r>
          </w:p>
        </w:tc>
        <w:tc>
          <w:tcPr>
            <w:tcW w:type="dxa" w:w="4536"/>
            <w:vAlign w:val="center"/>
            <w:tcMar>
              <w:top w:w="55" w:type="dxa"/>
              <w:start w:w="100" w:type="dxa"/>
              <w:bottom w:w="55" w:type="dxa"/>
              <w:end w:w="100" w:type="dxa"/>
            </w:tcMar>
          </w:tcPr>
          <w:p>
            <w:pPr>
              <w:spacing w:after="0"/>
              <w:jc w:val="left"/>
            </w:pPr>
            <w:r>
              <w:rPr>
                <w:b/>
                <w:sz w:val="18"/>
              </w:rPr>
              <w:t>to drop someone a line</w:t>
            </w:r>
          </w:p>
        </w:tc>
        <w:tc>
          <w:tcPr>
            <w:tcW w:type="dxa" w:w="4536"/>
            <w:vAlign w:val="center"/>
            <w:tcMar>
              <w:top w:w="55" w:type="dxa"/>
              <w:start w:w="100" w:type="dxa"/>
              <w:bottom w:w="55" w:type="dxa"/>
              <w:end w:w="100" w:type="dxa"/>
            </w:tcMar>
          </w:tcPr>
          <w:p>
            <w:pPr>
              <w:spacing w:after="0"/>
              <w:jc w:val="left"/>
            </w:pPr>
            <w:r>
              <w:rPr>
                <w:sz w:val="18"/>
              </w:rPr>
              <w:t>寫短信給某人</w:t>
            </w:r>
          </w:p>
        </w:tc>
      </w:tr>
      <w:tr>
        <w:tc>
          <w:tcPr>
            <w:tcW w:type="dxa" w:w="720"/>
            <w:vAlign w:val="center"/>
            <w:tcMar>
              <w:top w:w="55" w:type="dxa"/>
              <w:start w:w="100" w:type="dxa"/>
              <w:bottom w:w="55" w:type="dxa"/>
              <w:end w:w="100" w:type="dxa"/>
            </w:tcMar>
            <w:shd w:fill="EAF2F8"/>
          </w:tcPr>
          <w:p>
            <w:pPr>
              <w:spacing w:after="0"/>
              <w:jc w:val="center"/>
            </w:pPr>
            <w:r>
              <w:rPr>
                <w:sz w:val="18"/>
              </w:rPr>
              <w:t>2</w:t>
            </w:r>
          </w:p>
        </w:tc>
        <w:tc>
          <w:tcPr>
            <w:tcW w:type="dxa" w:w="4536"/>
            <w:vAlign w:val="center"/>
            <w:tcMar>
              <w:top w:w="55" w:type="dxa"/>
              <w:start w:w="100" w:type="dxa"/>
              <w:bottom w:w="55" w:type="dxa"/>
              <w:end w:w="100" w:type="dxa"/>
            </w:tcMar>
            <w:shd w:fill="EAF2F8"/>
          </w:tcPr>
          <w:p>
            <w:pPr>
              <w:spacing w:after="0"/>
              <w:jc w:val="left"/>
            </w:pPr>
            <w:r>
              <w:rPr>
                <w:b/>
                <w:sz w:val="18"/>
              </w:rPr>
              <w:t>to the effect that</w:t>
            </w:r>
          </w:p>
        </w:tc>
        <w:tc>
          <w:tcPr>
            <w:tcW w:type="dxa" w:w="4536"/>
            <w:vAlign w:val="center"/>
            <w:tcMar>
              <w:top w:w="55" w:type="dxa"/>
              <w:start w:w="100" w:type="dxa"/>
              <w:bottom w:w="55" w:type="dxa"/>
              <w:end w:w="100" w:type="dxa"/>
            </w:tcMar>
            <w:shd w:fill="EAF2F8"/>
          </w:tcPr>
          <w:p>
            <w:pPr>
              <w:spacing w:after="0"/>
              <w:jc w:val="left"/>
            </w:pPr>
            <w:r>
              <w:rPr>
                <w:sz w:val="18"/>
              </w:rPr>
              <w:t>大意是；內容為</w:t>
            </w:r>
          </w:p>
        </w:tc>
      </w:tr>
      <w:tr>
        <w:tc>
          <w:tcPr>
            <w:tcW w:type="dxa" w:w="720"/>
            <w:vAlign w:val="center"/>
            <w:tcMar>
              <w:top w:w="55" w:type="dxa"/>
              <w:start w:w="100" w:type="dxa"/>
              <w:bottom w:w="55" w:type="dxa"/>
              <w:end w:w="100" w:type="dxa"/>
            </w:tcMar>
          </w:tcPr>
          <w:p>
            <w:pPr>
              <w:spacing w:after="0"/>
              <w:jc w:val="center"/>
            </w:pPr>
            <w:r>
              <w:rPr>
                <w:sz w:val="18"/>
              </w:rPr>
              <w:t>3</w:t>
            </w:r>
          </w:p>
        </w:tc>
        <w:tc>
          <w:tcPr>
            <w:tcW w:type="dxa" w:w="4536"/>
            <w:vAlign w:val="center"/>
            <w:tcMar>
              <w:top w:w="55" w:type="dxa"/>
              <w:start w:w="100" w:type="dxa"/>
              <w:bottom w:w="55" w:type="dxa"/>
              <w:end w:w="100" w:type="dxa"/>
            </w:tcMar>
          </w:tcPr>
          <w:p>
            <w:pPr>
              <w:spacing w:after="0"/>
              <w:jc w:val="left"/>
            </w:pPr>
            <w:r>
              <w:rPr>
                <w:b/>
                <w:sz w:val="18"/>
              </w:rPr>
              <w:t>no longer</w:t>
            </w:r>
          </w:p>
        </w:tc>
        <w:tc>
          <w:tcPr>
            <w:tcW w:type="dxa" w:w="4536"/>
            <w:vAlign w:val="center"/>
            <w:tcMar>
              <w:top w:w="55" w:type="dxa"/>
              <w:start w:w="100" w:type="dxa"/>
              <w:bottom w:w="55" w:type="dxa"/>
              <w:end w:w="100" w:type="dxa"/>
            </w:tcMar>
          </w:tcPr>
          <w:p>
            <w:pPr>
              <w:spacing w:after="0"/>
              <w:jc w:val="left"/>
            </w:pPr>
            <w:r>
              <w:rPr>
                <w:sz w:val="18"/>
              </w:rPr>
              <w:t>不再</w:t>
            </w:r>
          </w:p>
        </w:tc>
      </w:tr>
      <w:tr>
        <w:tc>
          <w:tcPr>
            <w:tcW w:type="dxa" w:w="720"/>
            <w:vAlign w:val="center"/>
            <w:tcMar>
              <w:top w:w="55" w:type="dxa"/>
              <w:start w:w="100" w:type="dxa"/>
              <w:bottom w:w="55" w:type="dxa"/>
              <w:end w:w="100" w:type="dxa"/>
            </w:tcMar>
            <w:shd w:fill="EAF2F8"/>
          </w:tcPr>
          <w:p>
            <w:pPr>
              <w:spacing w:after="0"/>
              <w:jc w:val="center"/>
            </w:pPr>
            <w:r>
              <w:rPr>
                <w:sz w:val="18"/>
              </w:rPr>
              <w:t>4</w:t>
            </w:r>
          </w:p>
        </w:tc>
        <w:tc>
          <w:tcPr>
            <w:tcW w:type="dxa" w:w="4536"/>
            <w:vAlign w:val="center"/>
            <w:tcMar>
              <w:top w:w="55" w:type="dxa"/>
              <w:start w:w="100" w:type="dxa"/>
              <w:bottom w:w="55" w:type="dxa"/>
              <w:end w:w="100" w:type="dxa"/>
            </w:tcMar>
            <w:shd w:fill="EAF2F8"/>
          </w:tcPr>
          <w:p>
            <w:pPr>
              <w:spacing w:after="0"/>
              <w:jc w:val="left"/>
            </w:pPr>
            <w:r>
              <w:rPr>
                <w:b/>
                <w:sz w:val="18"/>
              </w:rPr>
              <w:t>to stand for</w:t>
            </w:r>
          </w:p>
        </w:tc>
        <w:tc>
          <w:tcPr>
            <w:tcW w:type="dxa" w:w="4536"/>
            <w:vAlign w:val="center"/>
            <w:tcMar>
              <w:top w:w="55" w:type="dxa"/>
              <w:start w:w="100" w:type="dxa"/>
              <w:bottom w:w="55" w:type="dxa"/>
              <w:end w:w="100" w:type="dxa"/>
            </w:tcMar>
            <w:shd w:fill="EAF2F8"/>
          </w:tcPr>
          <w:p>
            <w:pPr>
              <w:spacing w:after="0"/>
              <w:jc w:val="left"/>
            </w:pPr>
            <w:r>
              <w:rPr>
                <w:sz w:val="18"/>
              </w:rPr>
              <w:t>代表；容忍</w:t>
            </w:r>
          </w:p>
        </w:tc>
      </w:tr>
      <w:tr>
        <w:tc>
          <w:tcPr>
            <w:tcW w:type="dxa" w:w="720"/>
            <w:vAlign w:val="center"/>
            <w:tcMar>
              <w:top w:w="55" w:type="dxa"/>
              <w:start w:w="100" w:type="dxa"/>
              <w:bottom w:w="55" w:type="dxa"/>
              <w:end w:w="100" w:type="dxa"/>
            </w:tcMar>
          </w:tcPr>
          <w:p>
            <w:pPr>
              <w:spacing w:after="0"/>
              <w:jc w:val="center"/>
            </w:pPr>
            <w:r>
              <w:rPr>
                <w:sz w:val="18"/>
              </w:rPr>
              <w:t>5</w:t>
            </w:r>
          </w:p>
        </w:tc>
        <w:tc>
          <w:tcPr>
            <w:tcW w:type="dxa" w:w="4536"/>
            <w:vAlign w:val="center"/>
            <w:tcMar>
              <w:top w:w="55" w:type="dxa"/>
              <w:start w:w="100" w:type="dxa"/>
              <w:bottom w:w="55" w:type="dxa"/>
              <w:end w:w="100" w:type="dxa"/>
            </w:tcMar>
          </w:tcPr>
          <w:p>
            <w:pPr>
              <w:spacing w:after="0"/>
              <w:jc w:val="left"/>
            </w:pPr>
            <w:r>
              <w:rPr>
                <w:b/>
                <w:sz w:val="18"/>
              </w:rPr>
              <w:t>to give someone a ring</w:t>
            </w:r>
          </w:p>
        </w:tc>
        <w:tc>
          <w:tcPr>
            <w:tcW w:type="dxa" w:w="4536"/>
            <w:vAlign w:val="center"/>
            <w:tcMar>
              <w:top w:w="55" w:type="dxa"/>
              <w:start w:w="100" w:type="dxa"/>
              <w:bottom w:w="55" w:type="dxa"/>
              <w:end w:w="100" w:type="dxa"/>
            </w:tcMar>
          </w:tcPr>
          <w:p>
            <w:pPr>
              <w:spacing w:after="0"/>
              <w:jc w:val="left"/>
            </w:pPr>
            <w:r>
              <w:rPr>
                <w:sz w:val="18"/>
              </w:rPr>
              <w:t>打電話給某人</w:t>
            </w:r>
          </w:p>
        </w:tc>
      </w:tr>
      <w:tr>
        <w:tc>
          <w:tcPr>
            <w:tcW w:type="dxa" w:w="720"/>
            <w:vAlign w:val="center"/>
            <w:tcMar>
              <w:top w:w="55" w:type="dxa"/>
              <w:start w:w="100" w:type="dxa"/>
              <w:bottom w:w="55" w:type="dxa"/>
              <w:end w:w="100" w:type="dxa"/>
            </w:tcMar>
            <w:shd w:fill="EAF2F8"/>
          </w:tcPr>
          <w:p>
            <w:pPr>
              <w:spacing w:after="0"/>
              <w:jc w:val="center"/>
            </w:pPr>
            <w:r>
              <w:rPr>
                <w:sz w:val="18"/>
              </w:rPr>
              <w:t>6</w:t>
            </w:r>
          </w:p>
        </w:tc>
        <w:tc>
          <w:tcPr>
            <w:tcW w:type="dxa" w:w="4536"/>
            <w:vAlign w:val="center"/>
            <w:tcMar>
              <w:top w:w="55" w:type="dxa"/>
              <w:start w:w="100" w:type="dxa"/>
              <w:bottom w:w="55" w:type="dxa"/>
              <w:end w:w="100" w:type="dxa"/>
            </w:tcMar>
            <w:shd w:fill="EAF2F8"/>
          </w:tcPr>
          <w:p>
            <w:pPr>
              <w:spacing w:after="0"/>
              <w:jc w:val="left"/>
            </w:pPr>
            <w:r>
              <w:rPr>
                <w:b/>
                <w:sz w:val="18"/>
              </w:rPr>
              <w:t>to stand a good chance of</w:t>
            </w:r>
          </w:p>
        </w:tc>
        <w:tc>
          <w:tcPr>
            <w:tcW w:type="dxa" w:w="4536"/>
            <w:vAlign w:val="center"/>
            <w:tcMar>
              <w:top w:w="55" w:type="dxa"/>
              <w:start w:w="100" w:type="dxa"/>
              <w:bottom w:w="55" w:type="dxa"/>
              <w:end w:w="100" w:type="dxa"/>
            </w:tcMar>
            <w:shd w:fill="EAF2F8"/>
          </w:tcPr>
          <w:p>
            <w:pPr>
              <w:spacing w:after="0"/>
              <w:jc w:val="left"/>
            </w:pPr>
            <w:r>
              <w:rPr>
                <w:sz w:val="18"/>
              </w:rPr>
              <w:t>很有可能</w:t>
            </w:r>
          </w:p>
        </w:tc>
      </w:tr>
      <w:tr>
        <w:tc>
          <w:tcPr>
            <w:tcW w:type="dxa" w:w="720"/>
            <w:vAlign w:val="center"/>
            <w:tcMar>
              <w:top w:w="55" w:type="dxa"/>
              <w:start w:w="100" w:type="dxa"/>
              <w:bottom w:w="55" w:type="dxa"/>
              <w:end w:w="100" w:type="dxa"/>
            </w:tcMar>
          </w:tcPr>
          <w:p>
            <w:pPr>
              <w:spacing w:after="0"/>
              <w:jc w:val="center"/>
            </w:pPr>
            <w:r>
              <w:rPr>
                <w:sz w:val="18"/>
              </w:rPr>
              <w:t>7</w:t>
            </w:r>
          </w:p>
        </w:tc>
        <w:tc>
          <w:tcPr>
            <w:tcW w:type="dxa" w:w="4536"/>
            <w:vAlign w:val="center"/>
            <w:tcMar>
              <w:top w:w="55" w:type="dxa"/>
              <w:start w:w="100" w:type="dxa"/>
              <w:bottom w:w="55" w:type="dxa"/>
              <w:end w:w="100" w:type="dxa"/>
            </w:tcMar>
          </w:tcPr>
          <w:p>
            <w:pPr>
              <w:spacing w:after="0"/>
              <w:jc w:val="left"/>
            </w:pPr>
            <w:r>
              <w:rPr>
                <w:b/>
                <w:sz w:val="18"/>
              </w:rPr>
              <w:t>to take pains with</w:t>
            </w:r>
          </w:p>
        </w:tc>
        <w:tc>
          <w:tcPr>
            <w:tcW w:type="dxa" w:w="4536"/>
            <w:vAlign w:val="center"/>
            <w:tcMar>
              <w:top w:w="55" w:type="dxa"/>
              <w:start w:w="100" w:type="dxa"/>
              <w:bottom w:w="55" w:type="dxa"/>
              <w:end w:w="100" w:type="dxa"/>
            </w:tcMar>
          </w:tcPr>
          <w:p>
            <w:pPr>
              <w:spacing w:after="0"/>
              <w:jc w:val="left"/>
            </w:pPr>
            <w:r>
              <w:rPr>
                <w:sz w:val="18"/>
              </w:rPr>
              <w:t>用心做；努力處理</w:t>
            </w:r>
          </w:p>
        </w:tc>
      </w:tr>
      <w:tr>
        <w:tc>
          <w:tcPr>
            <w:tcW w:type="dxa" w:w="720"/>
            <w:vAlign w:val="center"/>
            <w:tcMar>
              <w:top w:w="55" w:type="dxa"/>
              <w:start w:w="100" w:type="dxa"/>
              <w:bottom w:w="55" w:type="dxa"/>
              <w:end w:w="100" w:type="dxa"/>
            </w:tcMar>
            <w:shd w:fill="EAF2F8"/>
          </w:tcPr>
          <w:p>
            <w:pPr>
              <w:spacing w:after="0"/>
              <w:jc w:val="center"/>
            </w:pPr>
            <w:r>
              <w:rPr>
                <w:sz w:val="18"/>
              </w:rPr>
              <w:t>8</w:t>
            </w:r>
          </w:p>
        </w:tc>
        <w:tc>
          <w:tcPr>
            <w:tcW w:type="dxa" w:w="4536"/>
            <w:vAlign w:val="center"/>
            <w:tcMar>
              <w:top w:w="55" w:type="dxa"/>
              <w:start w:w="100" w:type="dxa"/>
              <w:bottom w:w="55" w:type="dxa"/>
              <w:end w:w="100" w:type="dxa"/>
            </w:tcMar>
            <w:shd w:fill="EAF2F8"/>
          </w:tcPr>
          <w:p>
            <w:pPr>
              <w:spacing w:after="0"/>
              <w:jc w:val="left"/>
            </w:pPr>
            <w:r>
              <w:rPr>
                <w:b/>
                <w:sz w:val="18"/>
              </w:rPr>
              <w:t>to look up to</w:t>
            </w:r>
          </w:p>
        </w:tc>
        <w:tc>
          <w:tcPr>
            <w:tcW w:type="dxa" w:w="4536"/>
            <w:vAlign w:val="center"/>
            <w:tcMar>
              <w:top w:w="55" w:type="dxa"/>
              <w:start w:w="100" w:type="dxa"/>
              <w:bottom w:w="55" w:type="dxa"/>
              <w:end w:w="100" w:type="dxa"/>
            </w:tcMar>
            <w:shd w:fill="EAF2F8"/>
          </w:tcPr>
          <w:p>
            <w:pPr>
              <w:spacing w:after="0"/>
              <w:jc w:val="left"/>
            </w:pPr>
            <w:r>
              <w:rPr>
                <w:sz w:val="18"/>
              </w:rPr>
              <w:t>尊敬；敬仰</w:t>
            </w:r>
          </w:p>
        </w:tc>
      </w:tr>
      <w:tr>
        <w:tc>
          <w:tcPr>
            <w:tcW w:type="dxa" w:w="720"/>
            <w:vAlign w:val="center"/>
            <w:tcMar>
              <w:top w:w="55" w:type="dxa"/>
              <w:start w:w="100" w:type="dxa"/>
              <w:bottom w:w="55" w:type="dxa"/>
              <w:end w:w="100" w:type="dxa"/>
            </w:tcMar>
          </w:tcPr>
          <w:p>
            <w:pPr>
              <w:spacing w:after="0"/>
              <w:jc w:val="center"/>
            </w:pPr>
            <w:r>
              <w:rPr>
                <w:sz w:val="18"/>
              </w:rPr>
              <w:t>9</w:t>
            </w:r>
          </w:p>
        </w:tc>
        <w:tc>
          <w:tcPr>
            <w:tcW w:type="dxa" w:w="4536"/>
            <w:vAlign w:val="center"/>
            <w:tcMar>
              <w:top w:w="55" w:type="dxa"/>
              <w:start w:w="100" w:type="dxa"/>
              <w:bottom w:w="55" w:type="dxa"/>
              <w:end w:w="100" w:type="dxa"/>
            </w:tcMar>
          </w:tcPr>
          <w:p>
            <w:pPr>
              <w:spacing w:after="0"/>
              <w:jc w:val="left"/>
            </w:pPr>
            <w:r>
              <w:rPr>
                <w:b/>
                <w:sz w:val="18"/>
              </w:rPr>
              <w:t>to look down upon</w:t>
            </w:r>
          </w:p>
        </w:tc>
        <w:tc>
          <w:tcPr>
            <w:tcW w:type="dxa" w:w="4536"/>
            <w:vAlign w:val="center"/>
            <w:tcMar>
              <w:top w:w="55" w:type="dxa"/>
              <w:start w:w="100" w:type="dxa"/>
              <w:bottom w:w="55" w:type="dxa"/>
              <w:end w:w="100" w:type="dxa"/>
            </w:tcMar>
          </w:tcPr>
          <w:p>
            <w:pPr>
              <w:spacing w:after="0"/>
              <w:jc w:val="left"/>
            </w:pPr>
            <w:r>
              <w:rPr>
                <w:sz w:val="18"/>
              </w:rPr>
              <w:t>輕視；看不起</w:t>
            </w:r>
          </w:p>
        </w:tc>
      </w:tr>
      <w:tr>
        <w:tc>
          <w:tcPr>
            <w:tcW w:type="dxa" w:w="720"/>
            <w:vAlign w:val="center"/>
            <w:tcMar>
              <w:top w:w="55" w:type="dxa"/>
              <w:start w:w="100" w:type="dxa"/>
              <w:bottom w:w="55" w:type="dxa"/>
              <w:end w:w="100" w:type="dxa"/>
            </w:tcMar>
            <w:shd w:fill="EAF2F8"/>
          </w:tcPr>
          <w:p>
            <w:pPr>
              <w:spacing w:after="0"/>
              <w:jc w:val="center"/>
            </w:pPr>
            <w:r>
              <w:rPr>
                <w:sz w:val="18"/>
              </w:rPr>
              <w:t>10</w:t>
            </w:r>
          </w:p>
        </w:tc>
        <w:tc>
          <w:tcPr>
            <w:tcW w:type="dxa" w:w="4536"/>
            <w:vAlign w:val="center"/>
            <w:tcMar>
              <w:top w:w="55" w:type="dxa"/>
              <w:start w:w="100" w:type="dxa"/>
              <w:bottom w:w="55" w:type="dxa"/>
              <w:end w:w="100" w:type="dxa"/>
            </w:tcMar>
            <w:shd w:fill="EAF2F8"/>
          </w:tcPr>
          <w:p>
            <w:pPr>
              <w:spacing w:after="0"/>
              <w:jc w:val="left"/>
            </w:pPr>
            <w:r>
              <w:rPr>
                <w:b/>
                <w:sz w:val="18"/>
              </w:rPr>
              <w:t>as long as</w:t>
            </w:r>
          </w:p>
        </w:tc>
        <w:tc>
          <w:tcPr>
            <w:tcW w:type="dxa" w:w="4536"/>
            <w:vAlign w:val="center"/>
            <w:tcMar>
              <w:top w:w="55" w:type="dxa"/>
              <w:start w:w="100" w:type="dxa"/>
              <w:bottom w:w="55" w:type="dxa"/>
              <w:end w:w="100" w:type="dxa"/>
            </w:tcMar>
            <w:shd w:fill="EAF2F8"/>
          </w:tcPr>
          <w:p>
            <w:pPr>
              <w:spacing w:after="0"/>
              <w:jc w:val="left"/>
            </w:pPr>
            <w:r>
              <w:rPr>
                <w:sz w:val="18"/>
              </w:rPr>
              <w:t>只要；長達</w:t>
            </w:r>
          </w:p>
        </w:tc>
      </w:tr>
    </w:tbl>
    <w:p>
      <w:pPr>
        <w:pStyle w:val="Heading1"/>
        <w:pageBreakBefore/>
        <w:spacing w:after="80"/>
        <w:keepNext/>
      </w:pPr>
      <w:r>
        <w:t>Unit 23</w:t>
      </w:r>
    </w:p>
    <w:p>
      <w:pPr>
        <w:spacing w:after="160"/>
      </w:pPr>
      <w:r>
        <w:rPr>
          <w:b/>
          <w:color w:val="5B6D7E"/>
          <w:sz w:val="19"/>
        </w:rPr>
        <w:t>Day 23  ·  10 個重點片語</w:t>
      </w:r>
    </w:p>
    <w:p>
      <w:pPr>
        <w:pStyle w:val="Heading2"/>
        <w:keepNext/>
      </w:pPr>
      <w:r>
        <w:t>每日課文</w:t>
      </w:r>
    </w:p>
    <w:tbl>
      <w:tblPr>
        <w:tblW w:type="auto" w:w="0"/>
        <w:jc w:val="center"/>
        <w:tblLook w:firstColumn="1" w:firstRow="1" w:lastColumn="0" w:lastRow="0" w:noHBand="0" w:noVBand="1" w:val="04A0"/>
      </w:tblPr>
      <w:tblGrid>
        <w:gridCol w:w="10224"/>
      </w:tblGrid>
      <w:tr>
        <w:tc>
          <w:tcPr>
            <w:tcW w:type="dxa" w:w="10224"/>
            <w:shd w:fill="F4F8FB"/>
            <w:tcMar>
              <w:top w:w="130" w:type="dxa"/>
              <w:start w:w="160" w:type="dxa"/>
              <w:bottom w:w="130" w:type="dxa"/>
              <w:end w:w="160" w:type="dxa"/>
            </w:tcMar>
          </w:tcPr>
          <w:p>
            <w:pPr>
              <w:pStyle w:val="ArticleBox"/>
              <w:jc w:val="both"/>
            </w:pPr>
            <w:r/>
            <w:r>
              <w:t>Maria: You should have shown up at the party last night. I tried to call you, but no one answered the phone. You must have stayed out late.</w:t>
            </w:r>
          </w:p>
          <w:p>
            <w:pPr>
              <w:pStyle w:val="ArticleBox"/>
              <w:jc w:val="both"/>
            </w:pPr>
            <w:r>
              <w:t>Nancy: Well, my uncle went to sea for the first time, so my family all went to see him off.</w:t>
            </w:r>
          </w:p>
          <w:p>
            <w:pPr>
              <w:pStyle w:val="ArticleBox"/>
              <w:jc w:val="both"/>
            </w:pPr>
            <w:r>
              <w:t>Maria: It's a pity that you didn't come. I came across our old friend Cindy.</w:t>
            </w:r>
          </w:p>
          <w:p>
            <w:pPr>
              <w:pStyle w:val="ArticleBox"/>
              <w:jc w:val="both"/>
            </w:pPr>
            <w:r>
              <w:t>Nancy: Really! I haven't seen her since she moved to another town. How is she going?</w:t>
            </w:r>
          </w:p>
          <w:p>
            <w:pPr>
              <w:pStyle w:val="ArticleBox"/>
              <w:jc w:val="both"/>
            </w:pPr>
            <w:r>
              <w:t>Maria: She is fine, and she is still as naughty as a little girl though she has already taken over her father's business. She made faces at me when she first saw me at the party. She still drank to her heart's content.</w:t>
            </w:r>
          </w:p>
          <w:p>
            <w:pPr>
              <w:pStyle w:val="ArticleBox"/>
              <w:jc w:val="both"/>
            </w:pPr>
            <w:r>
              <w:t>Nancy: She doesn't change a lot, does she?</w:t>
            </w:r>
          </w:p>
          <w:p>
            <w:pPr>
              <w:pStyle w:val="ArticleBox"/>
              <w:jc w:val="both"/>
            </w:pPr>
            <w:r>
              <w:t>Maria: Oh, she is thinner and prettier now. She said that she lost at least ten pounds, so she had to make over all her old clothes.</w:t>
            </w:r>
          </w:p>
          <w:p>
            <w:pPr>
              <w:pStyle w:val="ArticleBox"/>
              <w:jc w:val="both"/>
            </w:pPr>
            <w:r>
              <w:t>Nancy: I'm sure now she must have a boyfriend.</w:t>
            </w:r>
          </w:p>
          <w:p>
            <w:pPr>
              <w:pStyle w:val="ArticleBox"/>
              <w:jc w:val="both"/>
            </w:pPr>
            <w:r>
              <w:t>Maria: I forgot to tell you that she has married and will give birth to a baby at the end of the year.</w:t>
            </w:r>
          </w:p>
        </w:tc>
      </w:tr>
    </w:tbl>
    <w:p>
      <w:pPr>
        <w:pStyle w:val="Heading2"/>
        <w:spacing w:before="180"/>
        <w:keepNext/>
      </w:pPr>
      <w:r>
        <w:t>片語與中文</w:t>
      </w:r>
    </w:p>
    <w:tbl>
      <w:tblPr>
        <w:tblW w:type="auto" w:w="0"/>
        <w:jc w:val="center"/>
        <w:tblLayout w:type="fixed"/>
        <w:tblLook w:firstColumn="1" w:firstRow="1" w:lastColumn="0" w:lastRow="0" w:noHBand="0" w:noVBand="1" w:val="04A0"/>
      </w:tblPr>
      <w:tblGrid>
        <w:gridCol w:w="3408"/>
        <w:gridCol w:w="3408"/>
        <w:gridCol w:w="3408"/>
      </w:tblGrid>
      <w:tr>
        <w:trPr>
          <w:tblHeader w:val="true"/>
        </w:trPr>
        <w:tc>
          <w:tcPr>
            <w:tcW w:type="dxa" w:w="720"/>
            <w:vAlign w:val="center"/>
            <w:shd w:fill="1F4E79"/>
            <w:tcMar>
              <w:top w:w="55" w:type="dxa"/>
              <w:start w:w="100" w:type="dxa"/>
              <w:bottom w:w="55" w:type="dxa"/>
              <w:end w:w="100" w:type="dxa"/>
            </w:tcMar>
          </w:tcPr>
          <w:p>
            <w:pPr>
              <w:jc w:val="center"/>
            </w:pPr>
            <w:r>
              <w:rPr>
                <w:b/>
                <w:color w:val="FFFFFF"/>
                <w:sz w:val="19"/>
              </w:rPr>
              <w:t>編號</w:t>
            </w:r>
          </w:p>
        </w:tc>
        <w:tc>
          <w:tcPr>
            <w:tcW w:type="dxa" w:w="4536"/>
            <w:vAlign w:val="center"/>
            <w:shd w:fill="1F4E79"/>
            <w:tcMar>
              <w:top w:w="55" w:type="dxa"/>
              <w:start w:w="100" w:type="dxa"/>
              <w:bottom w:w="55" w:type="dxa"/>
              <w:end w:w="100" w:type="dxa"/>
            </w:tcMar>
          </w:tcPr>
          <w:p>
            <w:pPr>
              <w:jc w:val="center"/>
            </w:pPr>
            <w:r>
              <w:rPr>
                <w:b/>
                <w:color w:val="FFFFFF"/>
                <w:sz w:val="19"/>
              </w:rPr>
              <w:t>片語</w:t>
            </w:r>
          </w:p>
        </w:tc>
        <w:tc>
          <w:tcPr>
            <w:tcW w:type="dxa" w:w="4536"/>
            <w:vAlign w:val="center"/>
            <w:shd w:fill="1F4E79"/>
            <w:tcMar>
              <w:top w:w="55" w:type="dxa"/>
              <w:start w:w="100" w:type="dxa"/>
              <w:bottom w:w="55" w:type="dxa"/>
              <w:end w:w="100" w:type="dxa"/>
            </w:tcMar>
          </w:tcPr>
          <w:p>
            <w:pPr>
              <w:jc w:val="center"/>
            </w:pPr>
            <w:r>
              <w:rPr>
                <w:b/>
                <w:color w:val="FFFFFF"/>
                <w:sz w:val="19"/>
              </w:rPr>
              <w:t>中文</w:t>
            </w:r>
          </w:p>
        </w:tc>
      </w:tr>
      <w:tr>
        <w:tc>
          <w:tcPr>
            <w:tcW w:type="dxa" w:w="720"/>
            <w:vAlign w:val="center"/>
            <w:tcMar>
              <w:top w:w="55" w:type="dxa"/>
              <w:start w:w="100" w:type="dxa"/>
              <w:bottom w:w="55" w:type="dxa"/>
              <w:end w:w="100" w:type="dxa"/>
            </w:tcMar>
          </w:tcPr>
          <w:p>
            <w:pPr>
              <w:spacing w:after="0"/>
              <w:jc w:val="center"/>
            </w:pPr>
            <w:r>
              <w:rPr>
                <w:sz w:val="18"/>
              </w:rPr>
              <w:t>1</w:t>
            </w:r>
          </w:p>
        </w:tc>
        <w:tc>
          <w:tcPr>
            <w:tcW w:type="dxa" w:w="4536"/>
            <w:vAlign w:val="center"/>
            <w:tcMar>
              <w:top w:w="55" w:type="dxa"/>
              <w:start w:w="100" w:type="dxa"/>
              <w:bottom w:w="55" w:type="dxa"/>
              <w:end w:w="100" w:type="dxa"/>
            </w:tcMar>
          </w:tcPr>
          <w:p>
            <w:pPr>
              <w:spacing w:after="0"/>
              <w:jc w:val="left"/>
            </w:pPr>
            <w:r>
              <w:rPr>
                <w:b/>
                <w:sz w:val="18"/>
              </w:rPr>
              <w:t>to show up</w:t>
            </w:r>
          </w:p>
        </w:tc>
        <w:tc>
          <w:tcPr>
            <w:tcW w:type="dxa" w:w="4536"/>
            <w:vAlign w:val="center"/>
            <w:tcMar>
              <w:top w:w="55" w:type="dxa"/>
              <w:start w:w="100" w:type="dxa"/>
              <w:bottom w:w="55" w:type="dxa"/>
              <w:end w:w="100" w:type="dxa"/>
            </w:tcMar>
          </w:tcPr>
          <w:p>
            <w:pPr>
              <w:spacing w:after="0"/>
              <w:jc w:val="left"/>
            </w:pPr>
            <w:r>
              <w:rPr>
                <w:sz w:val="18"/>
              </w:rPr>
              <w:t>出現；到場</w:t>
            </w:r>
          </w:p>
        </w:tc>
      </w:tr>
      <w:tr>
        <w:tc>
          <w:tcPr>
            <w:tcW w:type="dxa" w:w="720"/>
            <w:vAlign w:val="center"/>
            <w:tcMar>
              <w:top w:w="55" w:type="dxa"/>
              <w:start w:w="100" w:type="dxa"/>
              <w:bottom w:w="55" w:type="dxa"/>
              <w:end w:w="100" w:type="dxa"/>
            </w:tcMar>
            <w:shd w:fill="EAF2F8"/>
          </w:tcPr>
          <w:p>
            <w:pPr>
              <w:spacing w:after="0"/>
              <w:jc w:val="center"/>
            </w:pPr>
            <w:r>
              <w:rPr>
                <w:sz w:val="18"/>
              </w:rPr>
              <w:t>2</w:t>
            </w:r>
          </w:p>
        </w:tc>
        <w:tc>
          <w:tcPr>
            <w:tcW w:type="dxa" w:w="4536"/>
            <w:vAlign w:val="center"/>
            <w:tcMar>
              <w:top w:w="55" w:type="dxa"/>
              <w:start w:w="100" w:type="dxa"/>
              <w:bottom w:w="55" w:type="dxa"/>
              <w:end w:w="100" w:type="dxa"/>
            </w:tcMar>
            <w:shd w:fill="EAF2F8"/>
          </w:tcPr>
          <w:p>
            <w:pPr>
              <w:spacing w:after="0"/>
              <w:jc w:val="left"/>
            </w:pPr>
            <w:r>
              <w:rPr>
                <w:b/>
                <w:sz w:val="18"/>
              </w:rPr>
              <w:t>to stay out</w:t>
            </w:r>
          </w:p>
        </w:tc>
        <w:tc>
          <w:tcPr>
            <w:tcW w:type="dxa" w:w="4536"/>
            <w:vAlign w:val="center"/>
            <w:tcMar>
              <w:top w:w="55" w:type="dxa"/>
              <w:start w:w="100" w:type="dxa"/>
              <w:bottom w:w="55" w:type="dxa"/>
              <w:end w:w="100" w:type="dxa"/>
            </w:tcMar>
            <w:shd w:fill="EAF2F8"/>
          </w:tcPr>
          <w:p>
            <w:pPr>
              <w:spacing w:after="0"/>
              <w:jc w:val="left"/>
            </w:pPr>
            <w:r>
              <w:rPr>
                <w:sz w:val="18"/>
              </w:rPr>
              <w:t>待在外面；夜歸</w:t>
            </w:r>
          </w:p>
        </w:tc>
      </w:tr>
      <w:tr>
        <w:tc>
          <w:tcPr>
            <w:tcW w:type="dxa" w:w="720"/>
            <w:vAlign w:val="center"/>
            <w:tcMar>
              <w:top w:w="55" w:type="dxa"/>
              <w:start w:w="100" w:type="dxa"/>
              <w:bottom w:w="55" w:type="dxa"/>
              <w:end w:w="100" w:type="dxa"/>
            </w:tcMar>
          </w:tcPr>
          <w:p>
            <w:pPr>
              <w:spacing w:after="0"/>
              <w:jc w:val="center"/>
            </w:pPr>
            <w:r>
              <w:rPr>
                <w:sz w:val="18"/>
              </w:rPr>
              <w:t>3</w:t>
            </w:r>
          </w:p>
        </w:tc>
        <w:tc>
          <w:tcPr>
            <w:tcW w:type="dxa" w:w="4536"/>
            <w:vAlign w:val="center"/>
            <w:tcMar>
              <w:top w:w="55" w:type="dxa"/>
              <w:start w:w="100" w:type="dxa"/>
              <w:bottom w:w="55" w:type="dxa"/>
              <w:end w:w="100" w:type="dxa"/>
            </w:tcMar>
          </w:tcPr>
          <w:p>
            <w:pPr>
              <w:spacing w:after="0"/>
              <w:jc w:val="left"/>
            </w:pPr>
            <w:r>
              <w:rPr>
                <w:b/>
                <w:sz w:val="18"/>
              </w:rPr>
              <w:t>to go to sea</w:t>
            </w:r>
          </w:p>
        </w:tc>
        <w:tc>
          <w:tcPr>
            <w:tcW w:type="dxa" w:w="4536"/>
            <w:vAlign w:val="center"/>
            <w:tcMar>
              <w:top w:w="55" w:type="dxa"/>
              <w:start w:w="100" w:type="dxa"/>
              <w:bottom w:w="55" w:type="dxa"/>
              <w:end w:w="100" w:type="dxa"/>
            </w:tcMar>
          </w:tcPr>
          <w:p>
            <w:pPr>
              <w:spacing w:after="0"/>
              <w:jc w:val="left"/>
            </w:pPr>
            <w:r>
              <w:rPr>
                <w:sz w:val="18"/>
              </w:rPr>
              <w:t>出海；當水手</w:t>
            </w:r>
          </w:p>
        </w:tc>
      </w:tr>
      <w:tr>
        <w:tc>
          <w:tcPr>
            <w:tcW w:type="dxa" w:w="720"/>
            <w:vAlign w:val="center"/>
            <w:tcMar>
              <w:top w:w="55" w:type="dxa"/>
              <w:start w:w="100" w:type="dxa"/>
              <w:bottom w:w="55" w:type="dxa"/>
              <w:end w:w="100" w:type="dxa"/>
            </w:tcMar>
            <w:shd w:fill="EAF2F8"/>
          </w:tcPr>
          <w:p>
            <w:pPr>
              <w:spacing w:after="0"/>
              <w:jc w:val="center"/>
            </w:pPr>
            <w:r>
              <w:rPr>
                <w:sz w:val="18"/>
              </w:rPr>
              <w:t>4</w:t>
            </w:r>
          </w:p>
        </w:tc>
        <w:tc>
          <w:tcPr>
            <w:tcW w:type="dxa" w:w="4536"/>
            <w:vAlign w:val="center"/>
            <w:tcMar>
              <w:top w:w="55" w:type="dxa"/>
              <w:start w:w="100" w:type="dxa"/>
              <w:bottom w:w="55" w:type="dxa"/>
              <w:end w:w="100" w:type="dxa"/>
            </w:tcMar>
            <w:shd w:fill="EAF2F8"/>
          </w:tcPr>
          <w:p>
            <w:pPr>
              <w:spacing w:after="0"/>
              <w:jc w:val="left"/>
            </w:pPr>
            <w:r>
              <w:rPr>
                <w:b/>
                <w:sz w:val="18"/>
              </w:rPr>
              <w:t>to see off</w:t>
            </w:r>
          </w:p>
        </w:tc>
        <w:tc>
          <w:tcPr>
            <w:tcW w:type="dxa" w:w="4536"/>
            <w:vAlign w:val="center"/>
            <w:tcMar>
              <w:top w:w="55" w:type="dxa"/>
              <w:start w:w="100" w:type="dxa"/>
              <w:bottom w:w="55" w:type="dxa"/>
              <w:end w:w="100" w:type="dxa"/>
            </w:tcMar>
            <w:shd w:fill="EAF2F8"/>
          </w:tcPr>
          <w:p>
            <w:pPr>
              <w:spacing w:after="0"/>
              <w:jc w:val="left"/>
            </w:pPr>
            <w:r>
              <w:rPr>
                <w:sz w:val="18"/>
              </w:rPr>
              <w:t>送行</w:t>
            </w:r>
          </w:p>
        </w:tc>
      </w:tr>
      <w:tr>
        <w:tc>
          <w:tcPr>
            <w:tcW w:type="dxa" w:w="720"/>
            <w:vAlign w:val="center"/>
            <w:tcMar>
              <w:top w:w="55" w:type="dxa"/>
              <w:start w:w="100" w:type="dxa"/>
              <w:bottom w:w="55" w:type="dxa"/>
              <w:end w:w="100" w:type="dxa"/>
            </w:tcMar>
          </w:tcPr>
          <w:p>
            <w:pPr>
              <w:spacing w:after="0"/>
              <w:jc w:val="center"/>
            </w:pPr>
            <w:r>
              <w:rPr>
                <w:sz w:val="18"/>
              </w:rPr>
              <w:t>5</w:t>
            </w:r>
          </w:p>
        </w:tc>
        <w:tc>
          <w:tcPr>
            <w:tcW w:type="dxa" w:w="4536"/>
            <w:vAlign w:val="center"/>
            <w:tcMar>
              <w:top w:w="55" w:type="dxa"/>
              <w:start w:w="100" w:type="dxa"/>
              <w:bottom w:w="55" w:type="dxa"/>
              <w:end w:w="100" w:type="dxa"/>
            </w:tcMar>
          </w:tcPr>
          <w:p>
            <w:pPr>
              <w:spacing w:after="0"/>
              <w:jc w:val="left"/>
            </w:pPr>
            <w:r>
              <w:rPr>
                <w:b/>
                <w:sz w:val="18"/>
              </w:rPr>
              <w:t>to come across</w:t>
            </w:r>
          </w:p>
        </w:tc>
        <w:tc>
          <w:tcPr>
            <w:tcW w:type="dxa" w:w="4536"/>
            <w:vAlign w:val="center"/>
            <w:tcMar>
              <w:top w:w="55" w:type="dxa"/>
              <w:start w:w="100" w:type="dxa"/>
              <w:bottom w:w="55" w:type="dxa"/>
              <w:end w:w="100" w:type="dxa"/>
            </w:tcMar>
          </w:tcPr>
          <w:p>
            <w:pPr>
              <w:spacing w:after="0"/>
              <w:jc w:val="left"/>
            </w:pPr>
            <w:r>
              <w:rPr>
                <w:sz w:val="18"/>
              </w:rPr>
              <w:t>偶然遇見</w:t>
            </w:r>
          </w:p>
        </w:tc>
      </w:tr>
      <w:tr>
        <w:tc>
          <w:tcPr>
            <w:tcW w:type="dxa" w:w="720"/>
            <w:vAlign w:val="center"/>
            <w:tcMar>
              <w:top w:w="55" w:type="dxa"/>
              <w:start w:w="100" w:type="dxa"/>
              <w:bottom w:w="55" w:type="dxa"/>
              <w:end w:w="100" w:type="dxa"/>
            </w:tcMar>
            <w:shd w:fill="EAF2F8"/>
          </w:tcPr>
          <w:p>
            <w:pPr>
              <w:spacing w:after="0"/>
              <w:jc w:val="center"/>
            </w:pPr>
            <w:r>
              <w:rPr>
                <w:sz w:val="18"/>
              </w:rPr>
              <w:t>6</w:t>
            </w:r>
          </w:p>
        </w:tc>
        <w:tc>
          <w:tcPr>
            <w:tcW w:type="dxa" w:w="4536"/>
            <w:vAlign w:val="center"/>
            <w:tcMar>
              <w:top w:w="55" w:type="dxa"/>
              <w:start w:w="100" w:type="dxa"/>
              <w:bottom w:w="55" w:type="dxa"/>
              <w:end w:w="100" w:type="dxa"/>
            </w:tcMar>
            <w:shd w:fill="EAF2F8"/>
          </w:tcPr>
          <w:p>
            <w:pPr>
              <w:spacing w:after="0"/>
              <w:jc w:val="left"/>
            </w:pPr>
            <w:r>
              <w:rPr>
                <w:b/>
                <w:sz w:val="18"/>
              </w:rPr>
              <w:t>to take over</w:t>
            </w:r>
          </w:p>
        </w:tc>
        <w:tc>
          <w:tcPr>
            <w:tcW w:type="dxa" w:w="4536"/>
            <w:vAlign w:val="center"/>
            <w:tcMar>
              <w:top w:w="55" w:type="dxa"/>
              <w:start w:w="100" w:type="dxa"/>
              <w:bottom w:w="55" w:type="dxa"/>
              <w:end w:w="100" w:type="dxa"/>
            </w:tcMar>
            <w:shd w:fill="EAF2F8"/>
          </w:tcPr>
          <w:p>
            <w:pPr>
              <w:spacing w:after="0"/>
              <w:jc w:val="left"/>
            </w:pPr>
            <w:r>
              <w:rPr>
                <w:sz w:val="18"/>
              </w:rPr>
              <w:t>接管；接任</w:t>
            </w:r>
          </w:p>
        </w:tc>
      </w:tr>
      <w:tr>
        <w:tc>
          <w:tcPr>
            <w:tcW w:type="dxa" w:w="720"/>
            <w:vAlign w:val="center"/>
            <w:tcMar>
              <w:top w:w="55" w:type="dxa"/>
              <w:start w:w="100" w:type="dxa"/>
              <w:bottom w:w="55" w:type="dxa"/>
              <w:end w:w="100" w:type="dxa"/>
            </w:tcMar>
          </w:tcPr>
          <w:p>
            <w:pPr>
              <w:spacing w:after="0"/>
              <w:jc w:val="center"/>
            </w:pPr>
            <w:r>
              <w:rPr>
                <w:sz w:val="18"/>
              </w:rPr>
              <w:t>7</w:t>
            </w:r>
          </w:p>
        </w:tc>
        <w:tc>
          <w:tcPr>
            <w:tcW w:type="dxa" w:w="4536"/>
            <w:vAlign w:val="center"/>
            <w:tcMar>
              <w:top w:w="55" w:type="dxa"/>
              <w:start w:w="100" w:type="dxa"/>
              <w:bottom w:w="55" w:type="dxa"/>
              <w:end w:w="100" w:type="dxa"/>
            </w:tcMar>
          </w:tcPr>
          <w:p>
            <w:pPr>
              <w:spacing w:after="0"/>
              <w:jc w:val="left"/>
            </w:pPr>
            <w:r>
              <w:rPr>
                <w:b/>
                <w:sz w:val="18"/>
              </w:rPr>
              <w:t>to make faces</w:t>
            </w:r>
          </w:p>
        </w:tc>
        <w:tc>
          <w:tcPr>
            <w:tcW w:type="dxa" w:w="4536"/>
            <w:vAlign w:val="center"/>
            <w:tcMar>
              <w:top w:w="55" w:type="dxa"/>
              <w:start w:w="100" w:type="dxa"/>
              <w:bottom w:w="55" w:type="dxa"/>
              <w:end w:w="100" w:type="dxa"/>
            </w:tcMar>
          </w:tcPr>
          <w:p>
            <w:pPr>
              <w:spacing w:after="0"/>
              <w:jc w:val="left"/>
            </w:pPr>
            <w:r>
              <w:rPr>
                <w:sz w:val="18"/>
              </w:rPr>
              <w:t>做鬼臉</w:t>
            </w:r>
          </w:p>
        </w:tc>
      </w:tr>
      <w:tr>
        <w:tc>
          <w:tcPr>
            <w:tcW w:type="dxa" w:w="720"/>
            <w:vAlign w:val="center"/>
            <w:tcMar>
              <w:top w:w="55" w:type="dxa"/>
              <w:start w:w="100" w:type="dxa"/>
              <w:bottom w:w="55" w:type="dxa"/>
              <w:end w:w="100" w:type="dxa"/>
            </w:tcMar>
            <w:shd w:fill="EAF2F8"/>
          </w:tcPr>
          <w:p>
            <w:pPr>
              <w:spacing w:after="0"/>
              <w:jc w:val="center"/>
            </w:pPr>
            <w:r>
              <w:rPr>
                <w:sz w:val="18"/>
              </w:rPr>
              <w:t>8</w:t>
            </w:r>
          </w:p>
        </w:tc>
        <w:tc>
          <w:tcPr>
            <w:tcW w:type="dxa" w:w="4536"/>
            <w:vAlign w:val="center"/>
            <w:tcMar>
              <w:top w:w="55" w:type="dxa"/>
              <w:start w:w="100" w:type="dxa"/>
              <w:bottom w:w="55" w:type="dxa"/>
              <w:end w:w="100" w:type="dxa"/>
            </w:tcMar>
            <w:shd w:fill="EAF2F8"/>
          </w:tcPr>
          <w:p>
            <w:pPr>
              <w:spacing w:after="0"/>
              <w:jc w:val="left"/>
            </w:pPr>
            <w:r>
              <w:rPr>
                <w:b/>
                <w:sz w:val="18"/>
              </w:rPr>
              <w:t>to one's heart's content</w:t>
            </w:r>
          </w:p>
        </w:tc>
        <w:tc>
          <w:tcPr>
            <w:tcW w:type="dxa" w:w="4536"/>
            <w:vAlign w:val="center"/>
            <w:tcMar>
              <w:top w:w="55" w:type="dxa"/>
              <w:start w:w="100" w:type="dxa"/>
              <w:bottom w:w="55" w:type="dxa"/>
              <w:end w:w="100" w:type="dxa"/>
            </w:tcMar>
            <w:shd w:fill="EAF2F8"/>
          </w:tcPr>
          <w:p>
            <w:pPr>
              <w:spacing w:after="0"/>
              <w:jc w:val="left"/>
            </w:pPr>
            <w:r>
              <w:rPr>
                <w:sz w:val="18"/>
              </w:rPr>
              <w:t>盡情地；心滿意足地</w:t>
            </w:r>
          </w:p>
        </w:tc>
      </w:tr>
      <w:tr>
        <w:tc>
          <w:tcPr>
            <w:tcW w:type="dxa" w:w="720"/>
            <w:vAlign w:val="center"/>
            <w:tcMar>
              <w:top w:w="55" w:type="dxa"/>
              <w:start w:w="100" w:type="dxa"/>
              <w:bottom w:w="55" w:type="dxa"/>
              <w:end w:w="100" w:type="dxa"/>
            </w:tcMar>
          </w:tcPr>
          <w:p>
            <w:pPr>
              <w:spacing w:after="0"/>
              <w:jc w:val="center"/>
            </w:pPr>
            <w:r>
              <w:rPr>
                <w:sz w:val="18"/>
              </w:rPr>
              <w:t>9</w:t>
            </w:r>
          </w:p>
        </w:tc>
        <w:tc>
          <w:tcPr>
            <w:tcW w:type="dxa" w:w="4536"/>
            <w:vAlign w:val="center"/>
            <w:tcMar>
              <w:top w:w="55" w:type="dxa"/>
              <w:start w:w="100" w:type="dxa"/>
              <w:bottom w:w="55" w:type="dxa"/>
              <w:end w:w="100" w:type="dxa"/>
            </w:tcMar>
          </w:tcPr>
          <w:p>
            <w:pPr>
              <w:spacing w:after="0"/>
              <w:jc w:val="left"/>
            </w:pPr>
            <w:r>
              <w:rPr>
                <w:b/>
                <w:sz w:val="18"/>
              </w:rPr>
              <w:t>to make over</w:t>
            </w:r>
          </w:p>
        </w:tc>
        <w:tc>
          <w:tcPr>
            <w:tcW w:type="dxa" w:w="4536"/>
            <w:vAlign w:val="center"/>
            <w:tcMar>
              <w:top w:w="55" w:type="dxa"/>
              <w:start w:w="100" w:type="dxa"/>
              <w:bottom w:w="55" w:type="dxa"/>
              <w:end w:w="100" w:type="dxa"/>
            </w:tcMar>
          </w:tcPr>
          <w:p>
            <w:pPr>
              <w:spacing w:after="0"/>
              <w:jc w:val="left"/>
            </w:pPr>
            <w:r>
              <w:rPr>
                <w:sz w:val="18"/>
              </w:rPr>
              <w:t>改製；修改</w:t>
            </w:r>
          </w:p>
        </w:tc>
      </w:tr>
      <w:tr>
        <w:tc>
          <w:tcPr>
            <w:tcW w:type="dxa" w:w="720"/>
            <w:vAlign w:val="center"/>
            <w:tcMar>
              <w:top w:w="55" w:type="dxa"/>
              <w:start w:w="100" w:type="dxa"/>
              <w:bottom w:w="55" w:type="dxa"/>
              <w:end w:w="100" w:type="dxa"/>
            </w:tcMar>
            <w:shd w:fill="EAF2F8"/>
          </w:tcPr>
          <w:p>
            <w:pPr>
              <w:spacing w:after="0"/>
              <w:jc w:val="center"/>
            </w:pPr>
            <w:r>
              <w:rPr>
                <w:sz w:val="18"/>
              </w:rPr>
              <w:t>10</w:t>
            </w:r>
          </w:p>
        </w:tc>
        <w:tc>
          <w:tcPr>
            <w:tcW w:type="dxa" w:w="4536"/>
            <w:vAlign w:val="center"/>
            <w:tcMar>
              <w:top w:w="55" w:type="dxa"/>
              <w:start w:w="100" w:type="dxa"/>
              <w:bottom w:w="55" w:type="dxa"/>
              <w:end w:w="100" w:type="dxa"/>
            </w:tcMar>
            <w:shd w:fill="EAF2F8"/>
          </w:tcPr>
          <w:p>
            <w:pPr>
              <w:spacing w:after="0"/>
              <w:jc w:val="left"/>
            </w:pPr>
            <w:r>
              <w:rPr>
                <w:b/>
                <w:sz w:val="18"/>
              </w:rPr>
              <w:t>to give birth to</w:t>
            </w:r>
          </w:p>
        </w:tc>
        <w:tc>
          <w:tcPr>
            <w:tcW w:type="dxa" w:w="4536"/>
            <w:vAlign w:val="center"/>
            <w:tcMar>
              <w:top w:w="55" w:type="dxa"/>
              <w:start w:w="100" w:type="dxa"/>
              <w:bottom w:w="55" w:type="dxa"/>
              <w:end w:w="100" w:type="dxa"/>
            </w:tcMar>
            <w:shd w:fill="EAF2F8"/>
          </w:tcPr>
          <w:p>
            <w:pPr>
              <w:spacing w:after="0"/>
              <w:jc w:val="left"/>
            </w:pPr>
            <w:r>
              <w:rPr>
                <w:sz w:val="18"/>
              </w:rPr>
              <w:t>生下；產下</w:t>
            </w:r>
          </w:p>
        </w:tc>
      </w:tr>
    </w:tbl>
    <w:p>
      <w:pPr>
        <w:pStyle w:val="Heading1"/>
        <w:pageBreakBefore/>
        <w:spacing w:after="80"/>
        <w:keepNext/>
      </w:pPr>
      <w:r>
        <w:t>Unit 24</w:t>
      </w:r>
    </w:p>
    <w:p>
      <w:pPr>
        <w:spacing w:after="160"/>
      </w:pPr>
      <w:r>
        <w:rPr>
          <w:b/>
          <w:color w:val="5B6D7E"/>
          <w:sz w:val="19"/>
        </w:rPr>
        <w:t>Day 24  ·  12 個重點片語</w:t>
      </w:r>
    </w:p>
    <w:p>
      <w:pPr>
        <w:pStyle w:val="Heading2"/>
        <w:keepNext/>
      </w:pPr>
      <w:r>
        <w:t>每日課文</w:t>
      </w:r>
    </w:p>
    <w:tbl>
      <w:tblPr>
        <w:tblW w:type="auto" w:w="0"/>
        <w:jc w:val="center"/>
        <w:tblLook w:firstColumn="1" w:firstRow="1" w:lastColumn="0" w:lastRow="0" w:noHBand="0" w:noVBand="1" w:val="04A0"/>
      </w:tblPr>
      <w:tblGrid>
        <w:gridCol w:w="10224"/>
      </w:tblGrid>
      <w:tr>
        <w:tc>
          <w:tcPr>
            <w:tcW w:type="dxa" w:w="10224"/>
            <w:shd w:fill="F4F8FB"/>
            <w:tcMar>
              <w:top w:w="130" w:type="dxa"/>
              <w:start w:w="160" w:type="dxa"/>
              <w:bottom w:w="130" w:type="dxa"/>
              <w:end w:w="160" w:type="dxa"/>
            </w:tcMar>
          </w:tcPr>
          <w:p>
            <w:pPr>
              <w:pStyle w:val="ArticleBox"/>
              <w:jc w:val="both"/>
            </w:pPr>
            <w:r/>
            <w:r>
              <w:t>I ran across an old friend in the park last week. Twenty years ago he dropped out of our party and set out for the United States to take over a Chinese restaurant. He worked very hard there, getting up early and staying up late. It seemed that the only thing he went in for was making money, and his business made out very well.</w:t>
            </w:r>
          </w:p>
          <w:p>
            <w:pPr>
              <w:pStyle w:val="ArticleBox"/>
              <w:jc w:val="both"/>
            </w:pPr>
            <w:r>
              <w:t>Overwork little by little undermined his health. One day he failed to show up in the restaurant as usual and was found lying unconscious in his apartment. He was hospitalized right off and soon brought to. However, he was obliged to keep to his bed for a month. It was during this time that he came to believe in taking a rest after hard work. It didn't make any sense working without having time off, so he made a plan to return to his hometown on vacation, which he carried out with ease.</w:t>
            </w:r>
          </w:p>
          <w:p>
            <w:pPr>
              <w:pStyle w:val="ArticleBox"/>
              <w:jc w:val="both"/>
            </w:pPr>
            <w:r>
              <w:t>When departing, he asked me to drop in on him one of these days.</w:t>
            </w:r>
          </w:p>
        </w:tc>
      </w:tr>
    </w:tbl>
    <w:p>
      <w:pPr>
        <w:pStyle w:val="Heading2"/>
        <w:spacing w:before="180"/>
        <w:keepNext/>
      </w:pPr>
      <w:r>
        <w:t>片語與中文</w:t>
      </w:r>
    </w:p>
    <w:tbl>
      <w:tblPr>
        <w:tblW w:type="auto" w:w="0"/>
        <w:jc w:val="center"/>
        <w:tblLayout w:type="fixed"/>
        <w:tblLook w:firstColumn="1" w:firstRow="1" w:lastColumn="0" w:lastRow="0" w:noHBand="0" w:noVBand="1" w:val="04A0"/>
      </w:tblPr>
      <w:tblGrid>
        <w:gridCol w:w="3408"/>
        <w:gridCol w:w="3408"/>
        <w:gridCol w:w="3408"/>
      </w:tblGrid>
      <w:tr>
        <w:trPr>
          <w:tblHeader w:val="true"/>
        </w:trPr>
        <w:tc>
          <w:tcPr>
            <w:tcW w:type="dxa" w:w="720"/>
            <w:vAlign w:val="center"/>
            <w:shd w:fill="1F4E79"/>
            <w:tcMar>
              <w:top w:w="55" w:type="dxa"/>
              <w:start w:w="100" w:type="dxa"/>
              <w:bottom w:w="55" w:type="dxa"/>
              <w:end w:w="100" w:type="dxa"/>
            </w:tcMar>
          </w:tcPr>
          <w:p>
            <w:pPr>
              <w:jc w:val="center"/>
            </w:pPr>
            <w:r>
              <w:rPr>
                <w:b/>
                <w:color w:val="FFFFFF"/>
                <w:sz w:val="19"/>
              </w:rPr>
              <w:t>編號</w:t>
            </w:r>
          </w:p>
        </w:tc>
        <w:tc>
          <w:tcPr>
            <w:tcW w:type="dxa" w:w="4536"/>
            <w:vAlign w:val="center"/>
            <w:shd w:fill="1F4E79"/>
            <w:tcMar>
              <w:top w:w="55" w:type="dxa"/>
              <w:start w:w="100" w:type="dxa"/>
              <w:bottom w:w="55" w:type="dxa"/>
              <w:end w:w="100" w:type="dxa"/>
            </w:tcMar>
          </w:tcPr>
          <w:p>
            <w:pPr>
              <w:jc w:val="center"/>
            </w:pPr>
            <w:r>
              <w:rPr>
                <w:b/>
                <w:color w:val="FFFFFF"/>
                <w:sz w:val="19"/>
              </w:rPr>
              <w:t>片語</w:t>
            </w:r>
          </w:p>
        </w:tc>
        <w:tc>
          <w:tcPr>
            <w:tcW w:type="dxa" w:w="4536"/>
            <w:vAlign w:val="center"/>
            <w:shd w:fill="1F4E79"/>
            <w:tcMar>
              <w:top w:w="55" w:type="dxa"/>
              <w:start w:w="100" w:type="dxa"/>
              <w:bottom w:w="55" w:type="dxa"/>
              <w:end w:w="100" w:type="dxa"/>
            </w:tcMar>
          </w:tcPr>
          <w:p>
            <w:pPr>
              <w:jc w:val="center"/>
            </w:pPr>
            <w:r>
              <w:rPr>
                <w:b/>
                <w:color w:val="FFFFFF"/>
                <w:sz w:val="19"/>
              </w:rPr>
              <w:t>中文</w:t>
            </w:r>
          </w:p>
        </w:tc>
      </w:tr>
      <w:tr>
        <w:tc>
          <w:tcPr>
            <w:tcW w:type="dxa" w:w="720"/>
            <w:vAlign w:val="center"/>
            <w:tcMar>
              <w:top w:w="55" w:type="dxa"/>
              <w:start w:w="100" w:type="dxa"/>
              <w:bottom w:w="55" w:type="dxa"/>
              <w:end w:w="100" w:type="dxa"/>
            </w:tcMar>
          </w:tcPr>
          <w:p>
            <w:pPr>
              <w:spacing w:after="0"/>
              <w:jc w:val="center"/>
            </w:pPr>
            <w:r>
              <w:rPr>
                <w:sz w:val="18"/>
              </w:rPr>
              <w:t>1</w:t>
            </w:r>
          </w:p>
        </w:tc>
        <w:tc>
          <w:tcPr>
            <w:tcW w:type="dxa" w:w="4536"/>
            <w:vAlign w:val="center"/>
            <w:tcMar>
              <w:top w:w="55" w:type="dxa"/>
              <w:start w:w="100" w:type="dxa"/>
              <w:bottom w:w="55" w:type="dxa"/>
              <w:end w:w="100" w:type="dxa"/>
            </w:tcMar>
          </w:tcPr>
          <w:p>
            <w:pPr>
              <w:spacing w:after="0"/>
              <w:jc w:val="left"/>
            </w:pPr>
            <w:r>
              <w:rPr>
                <w:b/>
                <w:sz w:val="18"/>
              </w:rPr>
              <w:t>to drop out of</w:t>
            </w:r>
          </w:p>
        </w:tc>
        <w:tc>
          <w:tcPr>
            <w:tcW w:type="dxa" w:w="4536"/>
            <w:vAlign w:val="center"/>
            <w:tcMar>
              <w:top w:w="55" w:type="dxa"/>
              <w:start w:w="100" w:type="dxa"/>
              <w:bottom w:w="55" w:type="dxa"/>
              <w:end w:w="100" w:type="dxa"/>
            </w:tcMar>
          </w:tcPr>
          <w:p>
            <w:pPr>
              <w:spacing w:after="0"/>
              <w:jc w:val="left"/>
            </w:pPr>
            <w:r>
              <w:rPr>
                <w:sz w:val="18"/>
              </w:rPr>
              <w:t>退出；中途離開</w:t>
            </w:r>
          </w:p>
        </w:tc>
      </w:tr>
      <w:tr>
        <w:tc>
          <w:tcPr>
            <w:tcW w:type="dxa" w:w="720"/>
            <w:vAlign w:val="center"/>
            <w:tcMar>
              <w:top w:w="55" w:type="dxa"/>
              <w:start w:w="100" w:type="dxa"/>
              <w:bottom w:w="55" w:type="dxa"/>
              <w:end w:w="100" w:type="dxa"/>
            </w:tcMar>
            <w:shd w:fill="EAF2F8"/>
          </w:tcPr>
          <w:p>
            <w:pPr>
              <w:spacing w:after="0"/>
              <w:jc w:val="center"/>
            </w:pPr>
            <w:r>
              <w:rPr>
                <w:sz w:val="18"/>
              </w:rPr>
              <w:t>2</w:t>
            </w:r>
          </w:p>
        </w:tc>
        <w:tc>
          <w:tcPr>
            <w:tcW w:type="dxa" w:w="4536"/>
            <w:vAlign w:val="center"/>
            <w:tcMar>
              <w:top w:w="55" w:type="dxa"/>
              <w:start w:w="100" w:type="dxa"/>
              <w:bottom w:w="55" w:type="dxa"/>
              <w:end w:w="100" w:type="dxa"/>
            </w:tcMar>
            <w:shd w:fill="EAF2F8"/>
          </w:tcPr>
          <w:p>
            <w:pPr>
              <w:spacing w:after="0"/>
              <w:jc w:val="left"/>
            </w:pPr>
            <w:r>
              <w:rPr>
                <w:b/>
                <w:sz w:val="18"/>
              </w:rPr>
              <w:t>to set out</w:t>
            </w:r>
          </w:p>
        </w:tc>
        <w:tc>
          <w:tcPr>
            <w:tcW w:type="dxa" w:w="4536"/>
            <w:vAlign w:val="center"/>
            <w:tcMar>
              <w:top w:w="55" w:type="dxa"/>
              <w:start w:w="100" w:type="dxa"/>
              <w:bottom w:w="55" w:type="dxa"/>
              <w:end w:w="100" w:type="dxa"/>
            </w:tcMar>
            <w:shd w:fill="EAF2F8"/>
          </w:tcPr>
          <w:p>
            <w:pPr>
              <w:spacing w:after="0"/>
              <w:jc w:val="left"/>
            </w:pPr>
            <w:r>
              <w:rPr>
                <w:sz w:val="18"/>
              </w:rPr>
              <w:t>出發；動身</w:t>
            </w:r>
          </w:p>
        </w:tc>
      </w:tr>
      <w:tr>
        <w:tc>
          <w:tcPr>
            <w:tcW w:type="dxa" w:w="720"/>
            <w:vAlign w:val="center"/>
            <w:tcMar>
              <w:top w:w="55" w:type="dxa"/>
              <w:start w:w="100" w:type="dxa"/>
              <w:bottom w:w="55" w:type="dxa"/>
              <w:end w:w="100" w:type="dxa"/>
            </w:tcMar>
          </w:tcPr>
          <w:p>
            <w:pPr>
              <w:spacing w:after="0"/>
              <w:jc w:val="center"/>
            </w:pPr>
            <w:r>
              <w:rPr>
                <w:sz w:val="18"/>
              </w:rPr>
              <w:t>3</w:t>
            </w:r>
          </w:p>
        </w:tc>
        <w:tc>
          <w:tcPr>
            <w:tcW w:type="dxa" w:w="4536"/>
            <w:vAlign w:val="center"/>
            <w:tcMar>
              <w:top w:w="55" w:type="dxa"/>
              <w:start w:w="100" w:type="dxa"/>
              <w:bottom w:w="55" w:type="dxa"/>
              <w:end w:w="100" w:type="dxa"/>
            </w:tcMar>
          </w:tcPr>
          <w:p>
            <w:pPr>
              <w:spacing w:after="0"/>
              <w:jc w:val="left"/>
            </w:pPr>
            <w:r>
              <w:rPr>
                <w:b/>
                <w:sz w:val="18"/>
              </w:rPr>
              <w:t>to stay up</w:t>
            </w:r>
          </w:p>
        </w:tc>
        <w:tc>
          <w:tcPr>
            <w:tcW w:type="dxa" w:w="4536"/>
            <w:vAlign w:val="center"/>
            <w:tcMar>
              <w:top w:w="55" w:type="dxa"/>
              <w:start w:w="100" w:type="dxa"/>
              <w:bottom w:w="55" w:type="dxa"/>
              <w:end w:w="100" w:type="dxa"/>
            </w:tcMar>
          </w:tcPr>
          <w:p>
            <w:pPr>
              <w:spacing w:after="0"/>
              <w:jc w:val="left"/>
            </w:pPr>
            <w:r>
              <w:rPr>
                <w:sz w:val="18"/>
              </w:rPr>
              <w:t>熬夜；不睡</w:t>
            </w:r>
          </w:p>
        </w:tc>
      </w:tr>
      <w:tr>
        <w:tc>
          <w:tcPr>
            <w:tcW w:type="dxa" w:w="720"/>
            <w:vAlign w:val="center"/>
            <w:tcMar>
              <w:top w:w="55" w:type="dxa"/>
              <w:start w:w="100" w:type="dxa"/>
              <w:bottom w:w="55" w:type="dxa"/>
              <w:end w:w="100" w:type="dxa"/>
            </w:tcMar>
            <w:shd w:fill="EAF2F8"/>
          </w:tcPr>
          <w:p>
            <w:pPr>
              <w:spacing w:after="0"/>
              <w:jc w:val="center"/>
            </w:pPr>
            <w:r>
              <w:rPr>
                <w:sz w:val="18"/>
              </w:rPr>
              <w:t>4</w:t>
            </w:r>
          </w:p>
        </w:tc>
        <w:tc>
          <w:tcPr>
            <w:tcW w:type="dxa" w:w="4536"/>
            <w:vAlign w:val="center"/>
            <w:tcMar>
              <w:top w:w="55" w:type="dxa"/>
              <w:start w:w="100" w:type="dxa"/>
              <w:bottom w:w="55" w:type="dxa"/>
              <w:end w:w="100" w:type="dxa"/>
            </w:tcMar>
            <w:shd w:fill="EAF2F8"/>
          </w:tcPr>
          <w:p>
            <w:pPr>
              <w:spacing w:after="0"/>
              <w:jc w:val="left"/>
            </w:pPr>
            <w:r>
              <w:rPr>
                <w:b/>
                <w:sz w:val="18"/>
              </w:rPr>
              <w:t>to go in for</w:t>
            </w:r>
          </w:p>
        </w:tc>
        <w:tc>
          <w:tcPr>
            <w:tcW w:type="dxa" w:w="4536"/>
            <w:vAlign w:val="center"/>
            <w:tcMar>
              <w:top w:w="55" w:type="dxa"/>
              <w:start w:w="100" w:type="dxa"/>
              <w:bottom w:w="55" w:type="dxa"/>
              <w:end w:w="100" w:type="dxa"/>
            </w:tcMar>
            <w:shd w:fill="EAF2F8"/>
          </w:tcPr>
          <w:p>
            <w:pPr>
              <w:spacing w:after="0"/>
              <w:jc w:val="left"/>
            </w:pPr>
            <w:r>
              <w:rPr>
                <w:sz w:val="18"/>
              </w:rPr>
              <w:t>從事；愛好</w:t>
            </w:r>
          </w:p>
        </w:tc>
      </w:tr>
      <w:tr>
        <w:tc>
          <w:tcPr>
            <w:tcW w:type="dxa" w:w="720"/>
            <w:vAlign w:val="center"/>
            <w:tcMar>
              <w:top w:w="55" w:type="dxa"/>
              <w:start w:w="100" w:type="dxa"/>
              <w:bottom w:w="55" w:type="dxa"/>
              <w:end w:w="100" w:type="dxa"/>
            </w:tcMar>
          </w:tcPr>
          <w:p>
            <w:pPr>
              <w:spacing w:after="0"/>
              <w:jc w:val="center"/>
            </w:pPr>
            <w:r>
              <w:rPr>
                <w:sz w:val="18"/>
              </w:rPr>
              <w:t>5</w:t>
            </w:r>
          </w:p>
        </w:tc>
        <w:tc>
          <w:tcPr>
            <w:tcW w:type="dxa" w:w="4536"/>
            <w:vAlign w:val="center"/>
            <w:tcMar>
              <w:top w:w="55" w:type="dxa"/>
              <w:start w:w="100" w:type="dxa"/>
              <w:bottom w:w="55" w:type="dxa"/>
              <w:end w:w="100" w:type="dxa"/>
            </w:tcMar>
          </w:tcPr>
          <w:p>
            <w:pPr>
              <w:spacing w:after="0"/>
              <w:jc w:val="left"/>
            </w:pPr>
            <w:r>
              <w:rPr>
                <w:b/>
                <w:sz w:val="18"/>
              </w:rPr>
              <w:t>to make out</w:t>
            </w:r>
          </w:p>
        </w:tc>
        <w:tc>
          <w:tcPr>
            <w:tcW w:type="dxa" w:w="4536"/>
            <w:vAlign w:val="center"/>
            <w:tcMar>
              <w:top w:w="55" w:type="dxa"/>
              <w:start w:w="100" w:type="dxa"/>
              <w:bottom w:w="55" w:type="dxa"/>
              <w:end w:w="100" w:type="dxa"/>
            </w:tcMar>
          </w:tcPr>
          <w:p>
            <w:pPr>
              <w:spacing w:after="0"/>
              <w:jc w:val="left"/>
            </w:pPr>
            <w:r>
              <w:rPr>
                <w:sz w:val="18"/>
              </w:rPr>
              <w:t>進展；成功</w:t>
            </w:r>
          </w:p>
        </w:tc>
      </w:tr>
      <w:tr>
        <w:tc>
          <w:tcPr>
            <w:tcW w:type="dxa" w:w="720"/>
            <w:vAlign w:val="center"/>
            <w:tcMar>
              <w:top w:w="55" w:type="dxa"/>
              <w:start w:w="100" w:type="dxa"/>
              <w:bottom w:w="55" w:type="dxa"/>
              <w:end w:w="100" w:type="dxa"/>
            </w:tcMar>
            <w:shd w:fill="EAF2F8"/>
          </w:tcPr>
          <w:p>
            <w:pPr>
              <w:spacing w:after="0"/>
              <w:jc w:val="center"/>
            </w:pPr>
            <w:r>
              <w:rPr>
                <w:sz w:val="18"/>
              </w:rPr>
              <w:t>6</w:t>
            </w:r>
          </w:p>
        </w:tc>
        <w:tc>
          <w:tcPr>
            <w:tcW w:type="dxa" w:w="4536"/>
            <w:vAlign w:val="center"/>
            <w:tcMar>
              <w:top w:w="55" w:type="dxa"/>
              <w:start w:w="100" w:type="dxa"/>
              <w:bottom w:w="55" w:type="dxa"/>
              <w:end w:w="100" w:type="dxa"/>
            </w:tcMar>
            <w:shd w:fill="EAF2F8"/>
          </w:tcPr>
          <w:p>
            <w:pPr>
              <w:spacing w:after="0"/>
              <w:jc w:val="left"/>
            </w:pPr>
            <w:r>
              <w:rPr>
                <w:b/>
                <w:sz w:val="18"/>
              </w:rPr>
              <w:t>right off</w:t>
            </w:r>
          </w:p>
        </w:tc>
        <w:tc>
          <w:tcPr>
            <w:tcW w:type="dxa" w:w="4536"/>
            <w:vAlign w:val="center"/>
            <w:tcMar>
              <w:top w:w="55" w:type="dxa"/>
              <w:start w:w="100" w:type="dxa"/>
              <w:bottom w:w="55" w:type="dxa"/>
              <w:end w:w="100" w:type="dxa"/>
            </w:tcMar>
            <w:shd w:fill="EAF2F8"/>
          </w:tcPr>
          <w:p>
            <w:pPr>
              <w:spacing w:after="0"/>
              <w:jc w:val="left"/>
            </w:pPr>
            <w:r>
              <w:rPr>
                <w:sz w:val="18"/>
              </w:rPr>
              <w:t>立刻；馬上</w:t>
            </w:r>
          </w:p>
        </w:tc>
      </w:tr>
      <w:tr>
        <w:tc>
          <w:tcPr>
            <w:tcW w:type="dxa" w:w="720"/>
            <w:vAlign w:val="center"/>
            <w:tcMar>
              <w:top w:w="55" w:type="dxa"/>
              <w:start w:w="100" w:type="dxa"/>
              <w:bottom w:w="55" w:type="dxa"/>
              <w:end w:w="100" w:type="dxa"/>
            </w:tcMar>
          </w:tcPr>
          <w:p>
            <w:pPr>
              <w:spacing w:after="0"/>
              <w:jc w:val="center"/>
            </w:pPr>
            <w:r>
              <w:rPr>
                <w:sz w:val="18"/>
              </w:rPr>
              <w:t>7</w:t>
            </w:r>
          </w:p>
        </w:tc>
        <w:tc>
          <w:tcPr>
            <w:tcW w:type="dxa" w:w="4536"/>
            <w:vAlign w:val="center"/>
            <w:tcMar>
              <w:top w:w="55" w:type="dxa"/>
              <w:start w:w="100" w:type="dxa"/>
              <w:bottom w:w="55" w:type="dxa"/>
              <w:end w:w="100" w:type="dxa"/>
            </w:tcMar>
          </w:tcPr>
          <w:p>
            <w:pPr>
              <w:spacing w:after="0"/>
              <w:jc w:val="left"/>
            </w:pPr>
            <w:r>
              <w:rPr>
                <w:b/>
                <w:sz w:val="18"/>
              </w:rPr>
              <w:t>to keep to one's bed</w:t>
            </w:r>
          </w:p>
        </w:tc>
        <w:tc>
          <w:tcPr>
            <w:tcW w:type="dxa" w:w="4536"/>
            <w:vAlign w:val="center"/>
            <w:tcMar>
              <w:top w:w="55" w:type="dxa"/>
              <w:start w:w="100" w:type="dxa"/>
              <w:bottom w:w="55" w:type="dxa"/>
              <w:end w:w="100" w:type="dxa"/>
            </w:tcMar>
          </w:tcPr>
          <w:p>
            <w:pPr>
              <w:spacing w:after="0"/>
              <w:jc w:val="left"/>
            </w:pPr>
            <w:r>
              <w:rPr>
                <w:sz w:val="18"/>
              </w:rPr>
              <w:t>臥床休養</w:t>
            </w:r>
          </w:p>
        </w:tc>
      </w:tr>
      <w:tr>
        <w:tc>
          <w:tcPr>
            <w:tcW w:type="dxa" w:w="720"/>
            <w:vAlign w:val="center"/>
            <w:tcMar>
              <w:top w:w="55" w:type="dxa"/>
              <w:start w:w="100" w:type="dxa"/>
              <w:bottom w:w="55" w:type="dxa"/>
              <w:end w:w="100" w:type="dxa"/>
            </w:tcMar>
            <w:shd w:fill="EAF2F8"/>
          </w:tcPr>
          <w:p>
            <w:pPr>
              <w:spacing w:after="0"/>
              <w:jc w:val="center"/>
            </w:pPr>
            <w:r>
              <w:rPr>
                <w:sz w:val="18"/>
              </w:rPr>
              <w:t>8</w:t>
            </w:r>
          </w:p>
        </w:tc>
        <w:tc>
          <w:tcPr>
            <w:tcW w:type="dxa" w:w="4536"/>
            <w:vAlign w:val="center"/>
            <w:tcMar>
              <w:top w:w="55" w:type="dxa"/>
              <w:start w:w="100" w:type="dxa"/>
              <w:bottom w:w="55" w:type="dxa"/>
              <w:end w:w="100" w:type="dxa"/>
            </w:tcMar>
            <w:shd w:fill="EAF2F8"/>
          </w:tcPr>
          <w:p>
            <w:pPr>
              <w:spacing w:after="0"/>
              <w:jc w:val="left"/>
            </w:pPr>
            <w:r>
              <w:rPr>
                <w:b/>
                <w:sz w:val="18"/>
              </w:rPr>
              <w:t>to make sense</w:t>
            </w:r>
          </w:p>
        </w:tc>
        <w:tc>
          <w:tcPr>
            <w:tcW w:type="dxa" w:w="4536"/>
            <w:vAlign w:val="center"/>
            <w:tcMar>
              <w:top w:w="55" w:type="dxa"/>
              <w:start w:w="100" w:type="dxa"/>
              <w:bottom w:w="55" w:type="dxa"/>
              <w:end w:w="100" w:type="dxa"/>
            </w:tcMar>
            <w:shd w:fill="EAF2F8"/>
          </w:tcPr>
          <w:p>
            <w:pPr>
              <w:spacing w:after="0"/>
              <w:jc w:val="left"/>
            </w:pPr>
            <w:r>
              <w:rPr>
                <w:sz w:val="18"/>
              </w:rPr>
              <w:t>有道理；講得通</w:t>
            </w:r>
          </w:p>
        </w:tc>
      </w:tr>
      <w:tr>
        <w:tc>
          <w:tcPr>
            <w:tcW w:type="dxa" w:w="720"/>
            <w:vAlign w:val="center"/>
            <w:tcMar>
              <w:top w:w="55" w:type="dxa"/>
              <w:start w:w="100" w:type="dxa"/>
              <w:bottom w:w="55" w:type="dxa"/>
              <w:end w:w="100" w:type="dxa"/>
            </w:tcMar>
          </w:tcPr>
          <w:p>
            <w:pPr>
              <w:spacing w:after="0"/>
              <w:jc w:val="center"/>
            </w:pPr>
            <w:r>
              <w:rPr>
                <w:sz w:val="18"/>
              </w:rPr>
              <w:t>9</w:t>
            </w:r>
          </w:p>
        </w:tc>
        <w:tc>
          <w:tcPr>
            <w:tcW w:type="dxa" w:w="4536"/>
            <w:vAlign w:val="center"/>
            <w:tcMar>
              <w:top w:w="55" w:type="dxa"/>
              <w:start w:w="100" w:type="dxa"/>
              <w:bottom w:w="55" w:type="dxa"/>
              <w:end w:w="100" w:type="dxa"/>
            </w:tcMar>
          </w:tcPr>
          <w:p>
            <w:pPr>
              <w:spacing w:after="0"/>
              <w:jc w:val="left"/>
            </w:pPr>
            <w:r>
              <w:rPr>
                <w:b/>
                <w:sz w:val="18"/>
              </w:rPr>
              <w:t>to carry out</w:t>
            </w:r>
          </w:p>
        </w:tc>
        <w:tc>
          <w:tcPr>
            <w:tcW w:type="dxa" w:w="4536"/>
            <w:vAlign w:val="center"/>
            <w:tcMar>
              <w:top w:w="55" w:type="dxa"/>
              <w:start w:w="100" w:type="dxa"/>
              <w:bottom w:w="55" w:type="dxa"/>
              <w:end w:w="100" w:type="dxa"/>
            </w:tcMar>
          </w:tcPr>
          <w:p>
            <w:pPr>
              <w:spacing w:after="0"/>
              <w:jc w:val="left"/>
            </w:pPr>
            <w:r>
              <w:rPr>
                <w:sz w:val="18"/>
              </w:rPr>
              <w:t>執行；實施</w:t>
            </w:r>
          </w:p>
        </w:tc>
      </w:tr>
      <w:tr>
        <w:tc>
          <w:tcPr>
            <w:tcW w:type="dxa" w:w="720"/>
            <w:vAlign w:val="center"/>
            <w:tcMar>
              <w:top w:w="55" w:type="dxa"/>
              <w:start w:w="100" w:type="dxa"/>
              <w:bottom w:w="55" w:type="dxa"/>
              <w:end w:w="100" w:type="dxa"/>
            </w:tcMar>
            <w:shd w:fill="EAF2F8"/>
          </w:tcPr>
          <w:p>
            <w:pPr>
              <w:spacing w:after="0"/>
              <w:jc w:val="center"/>
            </w:pPr>
            <w:r>
              <w:rPr>
                <w:sz w:val="18"/>
              </w:rPr>
              <w:t>10</w:t>
            </w:r>
          </w:p>
        </w:tc>
        <w:tc>
          <w:tcPr>
            <w:tcW w:type="dxa" w:w="4536"/>
            <w:vAlign w:val="center"/>
            <w:tcMar>
              <w:top w:w="55" w:type="dxa"/>
              <w:start w:w="100" w:type="dxa"/>
              <w:bottom w:w="55" w:type="dxa"/>
              <w:end w:w="100" w:type="dxa"/>
            </w:tcMar>
            <w:shd w:fill="EAF2F8"/>
          </w:tcPr>
          <w:p>
            <w:pPr>
              <w:spacing w:after="0"/>
              <w:jc w:val="left"/>
            </w:pPr>
            <w:r>
              <w:rPr>
                <w:b/>
                <w:sz w:val="18"/>
              </w:rPr>
              <w:t>with ease</w:t>
            </w:r>
          </w:p>
        </w:tc>
        <w:tc>
          <w:tcPr>
            <w:tcW w:type="dxa" w:w="4536"/>
            <w:vAlign w:val="center"/>
            <w:tcMar>
              <w:top w:w="55" w:type="dxa"/>
              <w:start w:w="100" w:type="dxa"/>
              <w:bottom w:w="55" w:type="dxa"/>
              <w:end w:w="100" w:type="dxa"/>
            </w:tcMar>
            <w:shd w:fill="EAF2F8"/>
          </w:tcPr>
          <w:p>
            <w:pPr>
              <w:spacing w:after="0"/>
              <w:jc w:val="left"/>
            </w:pPr>
            <w:r>
              <w:rPr>
                <w:sz w:val="18"/>
              </w:rPr>
              <w:t>輕易地；毫不費力地</w:t>
            </w:r>
          </w:p>
        </w:tc>
      </w:tr>
      <w:tr>
        <w:tc>
          <w:tcPr>
            <w:tcW w:type="dxa" w:w="720"/>
            <w:vAlign w:val="center"/>
            <w:tcMar>
              <w:top w:w="55" w:type="dxa"/>
              <w:start w:w="100" w:type="dxa"/>
              <w:bottom w:w="55" w:type="dxa"/>
              <w:end w:w="100" w:type="dxa"/>
            </w:tcMar>
          </w:tcPr>
          <w:p>
            <w:pPr>
              <w:spacing w:after="0"/>
              <w:jc w:val="center"/>
            </w:pPr>
            <w:r>
              <w:rPr>
                <w:sz w:val="18"/>
              </w:rPr>
              <w:t>11</w:t>
            </w:r>
          </w:p>
        </w:tc>
        <w:tc>
          <w:tcPr>
            <w:tcW w:type="dxa" w:w="4536"/>
            <w:vAlign w:val="center"/>
            <w:tcMar>
              <w:top w:w="55" w:type="dxa"/>
              <w:start w:w="100" w:type="dxa"/>
              <w:bottom w:w="55" w:type="dxa"/>
              <w:end w:w="100" w:type="dxa"/>
            </w:tcMar>
          </w:tcPr>
          <w:p>
            <w:pPr>
              <w:spacing w:after="0"/>
              <w:jc w:val="left"/>
            </w:pPr>
            <w:r>
              <w:rPr>
                <w:b/>
                <w:sz w:val="18"/>
              </w:rPr>
              <w:t>to drop in on</w:t>
            </w:r>
          </w:p>
        </w:tc>
        <w:tc>
          <w:tcPr>
            <w:tcW w:type="dxa" w:w="4536"/>
            <w:vAlign w:val="center"/>
            <w:tcMar>
              <w:top w:w="55" w:type="dxa"/>
              <w:start w:w="100" w:type="dxa"/>
              <w:bottom w:w="55" w:type="dxa"/>
              <w:end w:w="100" w:type="dxa"/>
            </w:tcMar>
          </w:tcPr>
          <w:p>
            <w:pPr>
              <w:spacing w:after="0"/>
              <w:jc w:val="left"/>
            </w:pPr>
            <w:r>
              <w:rPr>
                <w:sz w:val="18"/>
              </w:rPr>
              <w:t>順道拜訪</w:t>
            </w:r>
          </w:p>
        </w:tc>
      </w:tr>
      <w:tr>
        <w:tc>
          <w:tcPr>
            <w:tcW w:type="dxa" w:w="720"/>
            <w:vAlign w:val="center"/>
            <w:tcMar>
              <w:top w:w="55" w:type="dxa"/>
              <w:start w:w="100" w:type="dxa"/>
              <w:bottom w:w="55" w:type="dxa"/>
              <w:end w:w="100" w:type="dxa"/>
            </w:tcMar>
            <w:shd w:fill="EAF2F8"/>
          </w:tcPr>
          <w:p>
            <w:pPr>
              <w:spacing w:after="0"/>
              <w:jc w:val="center"/>
            </w:pPr>
            <w:r>
              <w:rPr>
                <w:sz w:val="18"/>
              </w:rPr>
              <w:t>12</w:t>
            </w:r>
          </w:p>
        </w:tc>
        <w:tc>
          <w:tcPr>
            <w:tcW w:type="dxa" w:w="4536"/>
            <w:vAlign w:val="center"/>
            <w:tcMar>
              <w:top w:w="55" w:type="dxa"/>
              <w:start w:w="100" w:type="dxa"/>
              <w:bottom w:w="55" w:type="dxa"/>
              <w:end w:w="100" w:type="dxa"/>
            </w:tcMar>
            <w:shd w:fill="EAF2F8"/>
          </w:tcPr>
          <w:p>
            <w:pPr>
              <w:spacing w:after="0"/>
              <w:jc w:val="left"/>
            </w:pPr>
            <w:r>
              <w:rPr>
                <w:b/>
                <w:sz w:val="18"/>
              </w:rPr>
              <w:t>one of these days</w:t>
            </w:r>
          </w:p>
        </w:tc>
        <w:tc>
          <w:tcPr>
            <w:tcW w:type="dxa" w:w="4536"/>
            <w:vAlign w:val="center"/>
            <w:tcMar>
              <w:top w:w="55" w:type="dxa"/>
              <w:start w:w="100" w:type="dxa"/>
              <w:bottom w:w="55" w:type="dxa"/>
              <w:end w:w="100" w:type="dxa"/>
            </w:tcMar>
            <w:shd w:fill="EAF2F8"/>
          </w:tcPr>
          <w:p>
            <w:pPr>
              <w:spacing w:after="0"/>
              <w:jc w:val="left"/>
            </w:pPr>
            <w:r>
              <w:rPr>
                <w:sz w:val="18"/>
              </w:rPr>
              <w:t>近日；改天</w:t>
            </w:r>
          </w:p>
        </w:tc>
      </w:tr>
    </w:tbl>
    <w:p>
      <w:pPr>
        <w:pStyle w:val="Heading1"/>
        <w:pageBreakBefore/>
        <w:spacing w:after="80"/>
        <w:keepNext/>
      </w:pPr>
      <w:r>
        <w:t>Unit 25</w:t>
      </w:r>
    </w:p>
    <w:p>
      <w:pPr>
        <w:spacing w:after="160"/>
      </w:pPr>
      <w:r>
        <w:rPr>
          <w:b/>
          <w:color w:val="5B6D7E"/>
          <w:sz w:val="19"/>
        </w:rPr>
        <w:t>Day 25  ·  12 個重點片語</w:t>
      </w:r>
    </w:p>
    <w:p>
      <w:pPr>
        <w:pStyle w:val="Heading2"/>
        <w:keepNext/>
      </w:pPr>
      <w:r>
        <w:t>每日課文</w:t>
      </w:r>
    </w:p>
    <w:tbl>
      <w:tblPr>
        <w:tblW w:type="auto" w:w="0"/>
        <w:jc w:val="center"/>
        <w:tblLook w:firstColumn="1" w:firstRow="1" w:lastColumn="0" w:lastRow="0" w:noHBand="0" w:noVBand="1" w:val="04A0"/>
      </w:tblPr>
      <w:tblGrid>
        <w:gridCol w:w="10224"/>
      </w:tblGrid>
      <w:tr>
        <w:tc>
          <w:tcPr>
            <w:tcW w:type="dxa" w:w="10224"/>
            <w:shd w:fill="F4F8FB"/>
            <w:tcMar>
              <w:top w:w="130" w:type="dxa"/>
              <w:start w:w="160" w:type="dxa"/>
              <w:bottom w:w="130" w:type="dxa"/>
              <w:end w:w="160" w:type="dxa"/>
            </w:tcMar>
          </w:tcPr>
          <w:p>
            <w:pPr>
              <w:pStyle w:val="ArticleBox"/>
              <w:jc w:val="both"/>
            </w:pPr>
            <w:r/>
            <w:r>
              <w:t>We supposed that if we kept up this speed, we would arrive at Mt. Ali at sunset. Unfortunately, our car suddenly broke down in the middle of the road, so the taxi behind us bumped into our car. Frightened by the bump, my little sister burst out crying. At that time the taxi driver stuck out his head, shouting at us. Instead of trying to get away, we explained to him what had happened. We also let on to him that we were willing to make up for his loss. But he didn't want to meet us halfway. Finally, we paid him a large sum of money to avoid further argument.</w:t>
            </w:r>
          </w:p>
          <w:p>
            <w:pPr>
              <w:pStyle w:val="ArticleBox"/>
              <w:jc w:val="both"/>
            </w:pPr>
            <w:r>
              <w:t>I thought it served us right, because we didn't check up the car in advance. Well goes the saying that it is easy to be wise after the event.</w:t>
            </w:r>
          </w:p>
        </w:tc>
      </w:tr>
    </w:tbl>
    <w:p>
      <w:pPr>
        <w:pStyle w:val="Heading2"/>
        <w:spacing w:before="180"/>
        <w:keepNext/>
      </w:pPr>
      <w:r>
        <w:t>片語與中文</w:t>
      </w:r>
    </w:p>
    <w:tbl>
      <w:tblPr>
        <w:tblW w:type="auto" w:w="0"/>
        <w:jc w:val="center"/>
        <w:tblLayout w:type="fixed"/>
        <w:tblLook w:firstColumn="1" w:firstRow="1" w:lastColumn="0" w:lastRow="0" w:noHBand="0" w:noVBand="1" w:val="04A0"/>
      </w:tblPr>
      <w:tblGrid>
        <w:gridCol w:w="3408"/>
        <w:gridCol w:w="3408"/>
        <w:gridCol w:w="3408"/>
      </w:tblGrid>
      <w:tr>
        <w:trPr>
          <w:tblHeader w:val="true"/>
        </w:trPr>
        <w:tc>
          <w:tcPr>
            <w:tcW w:type="dxa" w:w="720"/>
            <w:vAlign w:val="center"/>
            <w:shd w:fill="1F4E79"/>
            <w:tcMar>
              <w:top w:w="55" w:type="dxa"/>
              <w:start w:w="100" w:type="dxa"/>
              <w:bottom w:w="55" w:type="dxa"/>
              <w:end w:w="100" w:type="dxa"/>
            </w:tcMar>
          </w:tcPr>
          <w:p>
            <w:pPr>
              <w:jc w:val="center"/>
            </w:pPr>
            <w:r>
              <w:rPr>
                <w:b/>
                <w:color w:val="FFFFFF"/>
                <w:sz w:val="19"/>
              </w:rPr>
              <w:t>編號</w:t>
            </w:r>
          </w:p>
        </w:tc>
        <w:tc>
          <w:tcPr>
            <w:tcW w:type="dxa" w:w="4536"/>
            <w:vAlign w:val="center"/>
            <w:shd w:fill="1F4E79"/>
            <w:tcMar>
              <w:top w:w="55" w:type="dxa"/>
              <w:start w:w="100" w:type="dxa"/>
              <w:bottom w:w="55" w:type="dxa"/>
              <w:end w:w="100" w:type="dxa"/>
            </w:tcMar>
          </w:tcPr>
          <w:p>
            <w:pPr>
              <w:jc w:val="center"/>
            </w:pPr>
            <w:r>
              <w:rPr>
                <w:b/>
                <w:color w:val="FFFFFF"/>
                <w:sz w:val="19"/>
              </w:rPr>
              <w:t>片語</w:t>
            </w:r>
          </w:p>
        </w:tc>
        <w:tc>
          <w:tcPr>
            <w:tcW w:type="dxa" w:w="4536"/>
            <w:vAlign w:val="center"/>
            <w:shd w:fill="1F4E79"/>
            <w:tcMar>
              <w:top w:w="55" w:type="dxa"/>
              <w:start w:w="100" w:type="dxa"/>
              <w:bottom w:w="55" w:type="dxa"/>
              <w:end w:w="100" w:type="dxa"/>
            </w:tcMar>
          </w:tcPr>
          <w:p>
            <w:pPr>
              <w:jc w:val="center"/>
            </w:pPr>
            <w:r>
              <w:rPr>
                <w:b/>
                <w:color w:val="FFFFFF"/>
                <w:sz w:val="19"/>
              </w:rPr>
              <w:t>中文</w:t>
            </w:r>
          </w:p>
        </w:tc>
      </w:tr>
      <w:tr>
        <w:tc>
          <w:tcPr>
            <w:tcW w:type="dxa" w:w="720"/>
            <w:vAlign w:val="center"/>
            <w:tcMar>
              <w:top w:w="55" w:type="dxa"/>
              <w:start w:w="100" w:type="dxa"/>
              <w:bottom w:w="55" w:type="dxa"/>
              <w:end w:w="100" w:type="dxa"/>
            </w:tcMar>
          </w:tcPr>
          <w:p>
            <w:pPr>
              <w:spacing w:after="0"/>
              <w:jc w:val="center"/>
            </w:pPr>
            <w:r>
              <w:rPr>
                <w:sz w:val="18"/>
              </w:rPr>
              <w:t>1</w:t>
            </w:r>
          </w:p>
        </w:tc>
        <w:tc>
          <w:tcPr>
            <w:tcW w:type="dxa" w:w="4536"/>
            <w:vAlign w:val="center"/>
            <w:tcMar>
              <w:top w:w="55" w:type="dxa"/>
              <w:start w:w="100" w:type="dxa"/>
              <w:bottom w:w="55" w:type="dxa"/>
              <w:end w:w="100" w:type="dxa"/>
            </w:tcMar>
          </w:tcPr>
          <w:p>
            <w:pPr>
              <w:spacing w:after="0"/>
              <w:jc w:val="left"/>
            </w:pPr>
            <w:r>
              <w:rPr>
                <w:b/>
                <w:sz w:val="18"/>
              </w:rPr>
              <w:t>to keep up</w:t>
            </w:r>
          </w:p>
        </w:tc>
        <w:tc>
          <w:tcPr>
            <w:tcW w:type="dxa" w:w="4536"/>
            <w:vAlign w:val="center"/>
            <w:tcMar>
              <w:top w:w="55" w:type="dxa"/>
              <w:start w:w="100" w:type="dxa"/>
              <w:bottom w:w="55" w:type="dxa"/>
              <w:end w:w="100" w:type="dxa"/>
            </w:tcMar>
          </w:tcPr>
          <w:p>
            <w:pPr>
              <w:spacing w:after="0"/>
              <w:jc w:val="left"/>
            </w:pPr>
            <w:r>
              <w:rPr>
                <w:sz w:val="18"/>
              </w:rPr>
              <w:t>維持；保持同一速度或水準</w:t>
            </w:r>
          </w:p>
        </w:tc>
      </w:tr>
      <w:tr>
        <w:tc>
          <w:tcPr>
            <w:tcW w:type="dxa" w:w="720"/>
            <w:vAlign w:val="center"/>
            <w:tcMar>
              <w:top w:w="55" w:type="dxa"/>
              <w:start w:w="100" w:type="dxa"/>
              <w:bottom w:w="55" w:type="dxa"/>
              <w:end w:w="100" w:type="dxa"/>
            </w:tcMar>
            <w:shd w:fill="EAF2F8"/>
          </w:tcPr>
          <w:p>
            <w:pPr>
              <w:spacing w:after="0"/>
              <w:jc w:val="center"/>
            </w:pPr>
            <w:r>
              <w:rPr>
                <w:sz w:val="18"/>
              </w:rPr>
              <w:t>2</w:t>
            </w:r>
          </w:p>
        </w:tc>
        <w:tc>
          <w:tcPr>
            <w:tcW w:type="dxa" w:w="4536"/>
            <w:vAlign w:val="center"/>
            <w:tcMar>
              <w:top w:w="55" w:type="dxa"/>
              <w:start w:w="100" w:type="dxa"/>
              <w:bottom w:w="55" w:type="dxa"/>
              <w:end w:w="100" w:type="dxa"/>
            </w:tcMar>
            <w:shd w:fill="EAF2F8"/>
          </w:tcPr>
          <w:p>
            <w:pPr>
              <w:spacing w:after="0"/>
              <w:jc w:val="left"/>
            </w:pPr>
            <w:r>
              <w:rPr>
                <w:b/>
                <w:sz w:val="18"/>
              </w:rPr>
              <w:t>to bump into</w:t>
            </w:r>
          </w:p>
        </w:tc>
        <w:tc>
          <w:tcPr>
            <w:tcW w:type="dxa" w:w="4536"/>
            <w:vAlign w:val="center"/>
            <w:tcMar>
              <w:top w:w="55" w:type="dxa"/>
              <w:start w:w="100" w:type="dxa"/>
              <w:bottom w:w="55" w:type="dxa"/>
              <w:end w:w="100" w:type="dxa"/>
            </w:tcMar>
            <w:shd w:fill="EAF2F8"/>
          </w:tcPr>
          <w:p>
            <w:pPr>
              <w:spacing w:after="0"/>
              <w:jc w:val="left"/>
            </w:pPr>
            <w:r>
              <w:rPr>
                <w:sz w:val="18"/>
              </w:rPr>
              <w:t>撞上；偶然遇見</w:t>
            </w:r>
          </w:p>
        </w:tc>
      </w:tr>
      <w:tr>
        <w:tc>
          <w:tcPr>
            <w:tcW w:type="dxa" w:w="720"/>
            <w:vAlign w:val="center"/>
            <w:tcMar>
              <w:top w:w="55" w:type="dxa"/>
              <w:start w:w="100" w:type="dxa"/>
              <w:bottom w:w="55" w:type="dxa"/>
              <w:end w:w="100" w:type="dxa"/>
            </w:tcMar>
          </w:tcPr>
          <w:p>
            <w:pPr>
              <w:spacing w:after="0"/>
              <w:jc w:val="center"/>
            </w:pPr>
            <w:r>
              <w:rPr>
                <w:sz w:val="18"/>
              </w:rPr>
              <w:t>3</w:t>
            </w:r>
          </w:p>
        </w:tc>
        <w:tc>
          <w:tcPr>
            <w:tcW w:type="dxa" w:w="4536"/>
            <w:vAlign w:val="center"/>
            <w:tcMar>
              <w:top w:w="55" w:type="dxa"/>
              <w:start w:w="100" w:type="dxa"/>
              <w:bottom w:w="55" w:type="dxa"/>
              <w:end w:w="100" w:type="dxa"/>
            </w:tcMar>
          </w:tcPr>
          <w:p>
            <w:pPr>
              <w:spacing w:after="0"/>
              <w:jc w:val="left"/>
            </w:pPr>
            <w:r>
              <w:rPr>
                <w:b/>
                <w:sz w:val="18"/>
              </w:rPr>
              <w:t>to burst out</w:t>
            </w:r>
          </w:p>
        </w:tc>
        <w:tc>
          <w:tcPr>
            <w:tcW w:type="dxa" w:w="4536"/>
            <w:vAlign w:val="center"/>
            <w:tcMar>
              <w:top w:w="55" w:type="dxa"/>
              <w:start w:w="100" w:type="dxa"/>
              <w:bottom w:w="55" w:type="dxa"/>
              <w:end w:w="100" w:type="dxa"/>
            </w:tcMar>
          </w:tcPr>
          <w:p>
            <w:pPr>
              <w:spacing w:after="0"/>
              <w:jc w:val="left"/>
            </w:pPr>
            <w:r>
              <w:rPr>
                <w:sz w:val="18"/>
              </w:rPr>
              <w:t>突然爆發；突然開始</w:t>
            </w:r>
          </w:p>
        </w:tc>
      </w:tr>
      <w:tr>
        <w:tc>
          <w:tcPr>
            <w:tcW w:type="dxa" w:w="720"/>
            <w:vAlign w:val="center"/>
            <w:tcMar>
              <w:top w:w="55" w:type="dxa"/>
              <w:start w:w="100" w:type="dxa"/>
              <w:bottom w:w="55" w:type="dxa"/>
              <w:end w:w="100" w:type="dxa"/>
            </w:tcMar>
            <w:shd w:fill="EAF2F8"/>
          </w:tcPr>
          <w:p>
            <w:pPr>
              <w:spacing w:after="0"/>
              <w:jc w:val="center"/>
            </w:pPr>
            <w:r>
              <w:rPr>
                <w:sz w:val="18"/>
              </w:rPr>
              <w:t>4</w:t>
            </w:r>
          </w:p>
        </w:tc>
        <w:tc>
          <w:tcPr>
            <w:tcW w:type="dxa" w:w="4536"/>
            <w:vAlign w:val="center"/>
            <w:tcMar>
              <w:top w:w="55" w:type="dxa"/>
              <w:start w:w="100" w:type="dxa"/>
              <w:bottom w:w="55" w:type="dxa"/>
              <w:end w:w="100" w:type="dxa"/>
            </w:tcMar>
            <w:shd w:fill="EAF2F8"/>
          </w:tcPr>
          <w:p>
            <w:pPr>
              <w:spacing w:after="0"/>
              <w:jc w:val="left"/>
            </w:pPr>
            <w:r>
              <w:rPr>
                <w:b/>
                <w:sz w:val="18"/>
              </w:rPr>
              <w:t>to stick out</w:t>
            </w:r>
          </w:p>
        </w:tc>
        <w:tc>
          <w:tcPr>
            <w:tcW w:type="dxa" w:w="4536"/>
            <w:vAlign w:val="center"/>
            <w:tcMar>
              <w:top w:w="55" w:type="dxa"/>
              <w:start w:w="100" w:type="dxa"/>
              <w:bottom w:w="55" w:type="dxa"/>
              <w:end w:w="100" w:type="dxa"/>
            </w:tcMar>
            <w:shd w:fill="EAF2F8"/>
          </w:tcPr>
          <w:p>
            <w:pPr>
              <w:spacing w:after="0"/>
              <w:jc w:val="left"/>
            </w:pPr>
            <w:r>
              <w:rPr>
                <w:sz w:val="18"/>
              </w:rPr>
              <w:t>伸出；突出</w:t>
            </w:r>
          </w:p>
        </w:tc>
      </w:tr>
      <w:tr>
        <w:tc>
          <w:tcPr>
            <w:tcW w:type="dxa" w:w="720"/>
            <w:vAlign w:val="center"/>
            <w:tcMar>
              <w:top w:w="55" w:type="dxa"/>
              <w:start w:w="100" w:type="dxa"/>
              <w:bottom w:w="55" w:type="dxa"/>
              <w:end w:w="100" w:type="dxa"/>
            </w:tcMar>
          </w:tcPr>
          <w:p>
            <w:pPr>
              <w:spacing w:after="0"/>
              <w:jc w:val="center"/>
            </w:pPr>
            <w:r>
              <w:rPr>
                <w:sz w:val="18"/>
              </w:rPr>
              <w:t>5</w:t>
            </w:r>
          </w:p>
        </w:tc>
        <w:tc>
          <w:tcPr>
            <w:tcW w:type="dxa" w:w="4536"/>
            <w:vAlign w:val="center"/>
            <w:tcMar>
              <w:top w:w="55" w:type="dxa"/>
              <w:start w:w="100" w:type="dxa"/>
              <w:bottom w:w="55" w:type="dxa"/>
              <w:end w:w="100" w:type="dxa"/>
            </w:tcMar>
          </w:tcPr>
          <w:p>
            <w:pPr>
              <w:spacing w:after="0"/>
              <w:jc w:val="left"/>
            </w:pPr>
            <w:r>
              <w:rPr>
                <w:b/>
                <w:sz w:val="18"/>
              </w:rPr>
              <w:t>to get away</w:t>
            </w:r>
          </w:p>
        </w:tc>
        <w:tc>
          <w:tcPr>
            <w:tcW w:type="dxa" w:w="4536"/>
            <w:vAlign w:val="center"/>
            <w:tcMar>
              <w:top w:w="55" w:type="dxa"/>
              <w:start w:w="100" w:type="dxa"/>
              <w:bottom w:w="55" w:type="dxa"/>
              <w:end w:w="100" w:type="dxa"/>
            </w:tcMar>
          </w:tcPr>
          <w:p>
            <w:pPr>
              <w:spacing w:after="0"/>
              <w:jc w:val="left"/>
            </w:pPr>
            <w:r>
              <w:rPr>
                <w:sz w:val="18"/>
              </w:rPr>
              <w:t>離開；逃脫</w:t>
            </w:r>
          </w:p>
        </w:tc>
      </w:tr>
      <w:tr>
        <w:tc>
          <w:tcPr>
            <w:tcW w:type="dxa" w:w="720"/>
            <w:vAlign w:val="center"/>
            <w:tcMar>
              <w:top w:w="55" w:type="dxa"/>
              <w:start w:w="100" w:type="dxa"/>
              <w:bottom w:w="55" w:type="dxa"/>
              <w:end w:w="100" w:type="dxa"/>
            </w:tcMar>
            <w:shd w:fill="EAF2F8"/>
          </w:tcPr>
          <w:p>
            <w:pPr>
              <w:spacing w:after="0"/>
              <w:jc w:val="center"/>
            </w:pPr>
            <w:r>
              <w:rPr>
                <w:sz w:val="18"/>
              </w:rPr>
              <w:t>6</w:t>
            </w:r>
          </w:p>
        </w:tc>
        <w:tc>
          <w:tcPr>
            <w:tcW w:type="dxa" w:w="4536"/>
            <w:vAlign w:val="center"/>
            <w:tcMar>
              <w:top w:w="55" w:type="dxa"/>
              <w:start w:w="100" w:type="dxa"/>
              <w:bottom w:w="55" w:type="dxa"/>
              <w:end w:w="100" w:type="dxa"/>
            </w:tcMar>
            <w:shd w:fill="EAF2F8"/>
          </w:tcPr>
          <w:p>
            <w:pPr>
              <w:spacing w:after="0"/>
              <w:jc w:val="left"/>
            </w:pPr>
            <w:r>
              <w:rPr>
                <w:b/>
                <w:sz w:val="18"/>
              </w:rPr>
              <w:t>to let on</w:t>
            </w:r>
          </w:p>
        </w:tc>
        <w:tc>
          <w:tcPr>
            <w:tcW w:type="dxa" w:w="4536"/>
            <w:vAlign w:val="center"/>
            <w:tcMar>
              <w:top w:w="55" w:type="dxa"/>
              <w:start w:w="100" w:type="dxa"/>
              <w:bottom w:w="55" w:type="dxa"/>
              <w:end w:w="100" w:type="dxa"/>
            </w:tcMar>
            <w:shd w:fill="EAF2F8"/>
          </w:tcPr>
          <w:p>
            <w:pPr>
              <w:spacing w:after="0"/>
              <w:jc w:val="left"/>
            </w:pPr>
            <w:r>
              <w:rPr>
                <w:sz w:val="18"/>
              </w:rPr>
              <w:t>透露；洩漏</w:t>
            </w:r>
          </w:p>
        </w:tc>
      </w:tr>
      <w:tr>
        <w:tc>
          <w:tcPr>
            <w:tcW w:type="dxa" w:w="720"/>
            <w:vAlign w:val="center"/>
            <w:tcMar>
              <w:top w:w="55" w:type="dxa"/>
              <w:start w:w="100" w:type="dxa"/>
              <w:bottom w:w="55" w:type="dxa"/>
              <w:end w:w="100" w:type="dxa"/>
            </w:tcMar>
          </w:tcPr>
          <w:p>
            <w:pPr>
              <w:spacing w:after="0"/>
              <w:jc w:val="center"/>
            </w:pPr>
            <w:r>
              <w:rPr>
                <w:sz w:val="18"/>
              </w:rPr>
              <w:t>7</w:t>
            </w:r>
          </w:p>
        </w:tc>
        <w:tc>
          <w:tcPr>
            <w:tcW w:type="dxa" w:w="4536"/>
            <w:vAlign w:val="center"/>
            <w:tcMar>
              <w:top w:w="55" w:type="dxa"/>
              <w:start w:w="100" w:type="dxa"/>
              <w:bottom w:w="55" w:type="dxa"/>
              <w:end w:w="100" w:type="dxa"/>
            </w:tcMar>
          </w:tcPr>
          <w:p>
            <w:pPr>
              <w:spacing w:after="0"/>
              <w:jc w:val="left"/>
            </w:pPr>
            <w:r>
              <w:rPr>
                <w:b/>
                <w:sz w:val="18"/>
              </w:rPr>
              <w:t>to make up for</w:t>
            </w:r>
          </w:p>
        </w:tc>
        <w:tc>
          <w:tcPr>
            <w:tcW w:type="dxa" w:w="4536"/>
            <w:vAlign w:val="center"/>
            <w:tcMar>
              <w:top w:w="55" w:type="dxa"/>
              <w:start w:w="100" w:type="dxa"/>
              <w:bottom w:w="55" w:type="dxa"/>
              <w:end w:w="100" w:type="dxa"/>
            </w:tcMar>
          </w:tcPr>
          <w:p>
            <w:pPr>
              <w:spacing w:after="0"/>
              <w:jc w:val="left"/>
            </w:pPr>
            <w:r>
              <w:rPr>
                <w:sz w:val="18"/>
              </w:rPr>
              <w:t>補償；彌補</w:t>
            </w:r>
          </w:p>
        </w:tc>
      </w:tr>
      <w:tr>
        <w:tc>
          <w:tcPr>
            <w:tcW w:type="dxa" w:w="720"/>
            <w:vAlign w:val="center"/>
            <w:tcMar>
              <w:top w:w="55" w:type="dxa"/>
              <w:start w:w="100" w:type="dxa"/>
              <w:bottom w:w="55" w:type="dxa"/>
              <w:end w:w="100" w:type="dxa"/>
            </w:tcMar>
            <w:shd w:fill="EAF2F8"/>
          </w:tcPr>
          <w:p>
            <w:pPr>
              <w:spacing w:after="0"/>
              <w:jc w:val="center"/>
            </w:pPr>
            <w:r>
              <w:rPr>
                <w:sz w:val="18"/>
              </w:rPr>
              <w:t>8</w:t>
            </w:r>
          </w:p>
        </w:tc>
        <w:tc>
          <w:tcPr>
            <w:tcW w:type="dxa" w:w="4536"/>
            <w:vAlign w:val="center"/>
            <w:tcMar>
              <w:top w:w="55" w:type="dxa"/>
              <w:start w:w="100" w:type="dxa"/>
              <w:bottom w:w="55" w:type="dxa"/>
              <w:end w:w="100" w:type="dxa"/>
            </w:tcMar>
            <w:shd w:fill="EAF2F8"/>
          </w:tcPr>
          <w:p>
            <w:pPr>
              <w:spacing w:after="0"/>
              <w:jc w:val="left"/>
            </w:pPr>
            <w:r>
              <w:rPr>
                <w:b/>
                <w:sz w:val="18"/>
              </w:rPr>
              <w:t>to meet halfway</w:t>
            </w:r>
          </w:p>
        </w:tc>
        <w:tc>
          <w:tcPr>
            <w:tcW w:type="dxa" w:w="4536"/>
            <w:vAlign w:val="center"/>
            <w:tcMar>
              <w:top w:w="55" w:type="dxa"/>
              <w:start w:w="100" w:type="dxa"/>
              <w:bottom w:w="55" w:type="dxa"/>
              <w:end w:w="100" w:type="dxa"/>
            </w:tcMar>
            <w:shd w:fill="EAF2F8"/>
          </w:tcPr>
          <w:p>
            <w:pPr>
              <w:spacing w:after="0"/>
              <w:jc w:val="left"/>
            </w:pPr>
            <w:r>
              <w:rPr>
                <w:sz w:val="18"/>
              </w:rPr>
              <w:t>各讓一步；妥協</w:t>
            </w:r>
          </w:p>
        </w:tc>
      </w:tr>
      <w:tr>
        <w:tc>
          <w:tcPr>
            <w:tcW w:type="dxa" w:w="720"/>
            <w:vAlign w:val="center"/>
            <w:tcMar>
              <w:top w:w="55" w:type="dxa"/>
              <w:start w:w="100" w:type="dxa"/>
              <w:bottom w:w="55" w:type="dxa"/>
              <w:end w:w="100" w:type="dxa"/>
            </w:tcMar>
          </w:tcPr>
          <w:p>
            <w:pPr>
              <w:spacing w:after="0"/>
              <w:jc w:val="center"/>
            </w:pPr>
            <w:r>
              <w:rPr>
                <w:sz w:val="18"/>
              </w:rPr>
              <w:t>9</w:t>
            </w:r>
          </w:p>
        </w:tc>
        <w:tc>
          <w:tcPr>
            <w:tcW w:type="dxa" w:w="4536"/>
            <w:vAlign w:val="center"/>
            <w:tcMar>
              <w:top w:w="55" w:type="dxa"/>
              <w:start w:w="100" w:type="dxa"/>
              <w:bottom w:w="55" w:type="dxa"/>
              <w:end w:w="100" w:type="dxa"/>
            </w:tcMar>
          </w:tcPr>
          <w:p>
            <w:pPr>
              <w:spacing w:after="0"/>
              <w:jc w:val="left"/>
            </w:pPr>
            <w:r>
              <w:rPr>
                <w:b/>
                <w:sz w:val="18"/>
              </w:rPr>
              <w:t>to serve someone right</w:t>
            </w:r>
          </w:p>
        </w:tc>
        <w:tc>
          <w:tcPr>
            <w:tcW w:type="dxa" w:w="4536"/>
            <w:vAlign w:val="center"/>
            <w:tcMar>
              <w:top w:w="55" w:type="dxa"/>
              <w:start w:w="100" w:type="dxa"/>
              <w:bottom w:w="55" w:type="dxa"/>
              <w:end w:w="100" w:type="dxa"/>
            </w:tcMar>
          </w:tcPr>
          <w:p>
            <w:pPr>
              <w:spacing w:after="0"/>
              <w:jc w:val="left"/>
            </w:pPr>
            <w:r>
              <w:rPr>
                <w:sz w:val="18"/>
              </w:rPr>
              <w:t>某人活該；罪有應得</w:t>
            </w:r>
          </w:p>
        </w:tc>
      </w:tr>
      <w:tr>
        <w:tc>
          <w:tcPr>
            <w:tcW w:type="dxa" w:w="720"/>
            <w:vAlign w:val="center"/>
            <w:tcMar>
              <w:top w:w="55" w:type="dxa"/>
              <w:start w:w="100" w:type="dxa"/>
              <w:bottom w:w="55" w:type="dxa"/>
              <w:end w:w="100" w:type="dxa"/>
            </w:tcMar>
            <w:shd w:fill="EAF2F8"/>
          </w:tcPr>
          <w:p>
            <w:pPr>
              <w:spacing w:after="0"/>
              <w:jc w:val="center"/>
            </w:pPr>
            <w:r>
              <w:rPr>
                <w:sz w:val="18"/>
              </w:rPr>
              <w:t>10</w:t>
            </w:r>
          </w:p>
        </w:tc>
        <w:tc>
          <w:tcPr>
            <w:tcW w:type="dxa" w:w="4536"/>
            <w:vAlign w:val="center"/>
            <w:tcMar>
              <w:top w:w="55" w:type="dxa"/>
              <w:start w:w="100" w:type="dxa"/>
              <w:bottom w:w="55" w:type="dxa"/>
              <w:end w:w="100" w:type="dxa"/>
            </w:tcMar>
            <w:shd w:fill="EAF2F8"/>
          </w:tcPr>
          <w:p>
            <w:pPr>
              <w:spacing w:after="0"/>
              <w:jc w:val="left"/>
            </w:pPr>
            <w:r>
              <w:rPr>
                <w:b/>
                <w:sz w:val="18"/>
              </w:rPr>
              <w:t>to check up</w:t>
            </w:r>
          </w:p>
        </w:tc>
        <w:tc>
          <w:tcPr>
            <w:tcW w:type="dxa" w:w="4536"/>
            <w:vAlign w:val="center"/>
            <w:tcMar>
              <w:top w:w="55" w:type="dxa"/>
              <w:start w:w="100" w:type="dxa"/>
              <w:bottom w:w="55" w:type="dxa"/>
              <w:end w:w="100" w:type="dxa"/>
            </w:tcMar>
            <w:shd w:fill="EAF2F8"/>
          </w:tcPr>
          <w:p>
            <w:pPr>
              <w:spacing w:after="0"/>
              <w:jc w:val="left"/>
            </w:pPr>
            <w:r>
              <w:rPr>
                <w:sz w:val="18"/>
              </w:rPr>
              <w:t>檢查；核對</w:t>
            </w:r>
          </w:p>
        </w:tc>
      </w:tr>
      <w:tr>
        <w:tc>
          <w:tcPr>
            <w:tcW w:type="dxa" w:w="720"/>
            <w:vAlign w:val="center"/>
            <w:tcMar>
              <w:top w:w="55" w:type="dxa"/>
              <w:start w:w="100" w:type="dxa"/>
              <w:bottom w:w="55" w:type="dxa"/>
              <w:end w:w="100" w:type="dxa"/>
            </w:tcMar>
          </w:tcPr>
          <w:p>
            <w:pPr>
              <w:spacing w:after="0"/>
              <w:jc w:val="center"/>
            </w:pPr>
            <w:r>
              <w:rPr>
                <w:sz w:val="18"/>
              </w:rPr>
              <w:t>11</w:t>
            </w:r>
          </w:p>
        </w:tc>
        <w:tc>
          <w:tcPr>
            <w:tcW w:type="dxa" w:w="4536"/>
            <w:vAlign w:val="center"/>
            <w:tcMar>
              <w:top w:w="55" w:type="dxa"/>
              <w:start w:w="100" w:type="dxa"/>
              <w:bottom w:w="55" w:type="dxa"/>
              <w:end w:w="100" w:type="dxa"/>
            </w:tcMar>
          </w:tcPr>
          <w:p>
            <w:pPr>
              <w:spacing w:after="0"/>
              <w:jc w:val="left"/>
            </w:pPr>
            <w:r>
              <w:rPr>
                <w:b/>
                <w:sz w:val="18"/>
              </w:rPr>
              <w:t>in advance</w:t>
            </w:r>
          </w:p>
        </w:tc>
        <w:tc>
          <w:tcPr>
            <w:tcW w:type="dxa" w:w="4536"/>
            <w:vAlign w:val="center"/>
            <w:tcMar>
              <w:top w:w="55" w:type="dxa"/>
              <w:start w:w="100" w:type="dxa"/>
              <w:bottom w:w="55" w:type="dxa"/>
              <w:end w:w="100" w:type="dxa"/>
            </w:tcMar>
          </w:tcPr>
          <w:p>
            <w:pPr>
              <w:spacing w:after="0"/>
              <w:jc w:val="left"/>
            </w:pPr>
            <w:r>
              <w:rPr>
                <w:sz w:val="18"/>
              </w:rPr>
              <w:t>預先；事先</w:t>
            </w:r>
          </w:p>
        </w:tc>
      </w:tr>
      <w:tr>
        <w:tc>
          <w:tcPr>
            <w:tcW w:type="dxa" w:w="720"/>
            <w:vAlign w:val="center"/>
            <w:tcMar>
              <w:top w:w="55" w:type="dxa"/>
              <w:start w:w="100" w:type="dxa"/>
              <w:bottom w:w="55" w:type="dxa"/>
              <w:end w:w="100" w:type="dxa"/>
            </w:tcMar>
            <w:shd w:fill="EAF2F8"/>
          </w:tcPr>
          <w:p>
            <w:pPr>
              <w:spacing w:after="0"/>
              <w:jc w:val="center"/>
            </w:pPr>
            <w:r>
              <w:rPr>
                <w:sz w:val="18"/>
              </w:rPr>
              <w:t>12</w:t>
            </w:r>
          </w:p>
        </w:tc>
        <w:tc>
          <w:tcPr>
            <w:tcW w:type="dxa" w:w="4536"/>
            <w:vAlign w:val="center"/>
            <w:tcMar>
              <w:top w:w="55" w:type="dxa"/>
              <w:start w:w="100" w:type="dxa"/>
              <w:bottom w:w="55" w:type="dxa"/>
              <w:end w:w="100" w:type="dxa"/>
            </w:tcMar>
            <w:shd w:fill="EAF2F8"/>
          </w:tcPr>
          <w:p>
            <w:pPr>
              <w:spacing w:after="0"/>
              <w:jc w:val="left"/>
            </w:pPr>
            <w:r>
              <w:rPr>
                <w:b/>
                <w:sz w:val="18"/>
              </w:rPr>
              <w:t>wise after the event</w:t>
            </w:r>
          </w:p>
        </w:tc>
        <w:tc>
          <w:tcPr>
            <w:tcW w:type="dxa" w:w="4536"/>
            <w:vAlign w:val="center"/>
            <w:tcMar>
              <w:top w:w="55" w:type="dxa"/>
              <w:start w:w="100" w:type="dxa"/>
              <w:bottom w:w="55" w:type="dxa"/>
              <w:end w:w="100" w:type="dxa"/>
            </w:tcMar>
            <w:shd w:fill="EAF2F8"/>
          </w:tcPr>
          <w:p>
            <w:pPr>
              <w:spacing w:after="0"/>
              <w:jc w:val="left"/>
            </w:pPr>
            <w:r>
              <w:rPr>
                <w:sz w:val="18"/>
              </w:rPr>
              <w:t>事後聰明</w:t>
            </w:r>
          </w:p>
        </w:tc>
      </w:tr>
    </w:tbl>
    <w:p>
      <w:pPr>
        <w:pStyle w:val="Heading1"/>
        <w:pageBreakBefore/>
        <w:spacing w:after="80"/>
        <w:keepNext/>
      </w:pPr>
      <w:r>
        <w:t>Unit 26</w:t>
      </w:r>
    </w:p>
    <w:p>
      <w:pPr>
        <w:spacing w:after="160"/>
      </w:pPr>
      <w:r>
        <w:rPr>
          <w:b/>
          <w:color w:val="5B6D7E"/>
          <w:sz w:val="19"/>
        </w:rPr>
        <w:t>Day 26  ·  16 個重點片語</w:t>
      </w:r>
    </w:p>
    <w:p>
      <w:pPr>
        <w:pStyle w:val="Heading2"/>
        <w:keepNext/>
      </w:pPr>
      <w:r>
        <w:t>每日課文</w:t>
      </w:r>
    </w:p>
    <w:tbl>
      <w:tblPr>
        <w:tblW w:type="auto" w:w="0"/>
        <w:jc w:val="center"/>
        <w:tblLook w:firstColumn="1" w:firstRow="1" w:lastColumn="0" w:lastRow="0" w:noHBand="0" w:noVBand="1" w:val="04A0"/>
      </w:tblPr>
      <w:tblGrid>
        <w:gridCol w:w="10224"/>
      </w:tblGrid>
      <w:tr>
        <w:tc>
          <w:tcPr>
            <w:tcW w:type="dxa" w:w="10224"/>
            <w:shd w:fill="F4F8FB"/>
            <w:tcMar>
              <w:top w:w="130" w:type="dxa"/>
              <w:start w:w="160" w:type="dxa"/>
              <w:bottom w:w="130" w:type="dxa"/>
              <w:end w:w="160" w:type="dxa"/>
            </w:tcMar>
          </w:tcPr>
          <w:p>
            <w:pPr>
              <w:pStyle w:val="ArticleBox"/>
              <w:jc w:val="both"/>
            </w:pPr>
            <w:r/>
            <w:r>
              <w:t>Last week my brother was knocked out by a falling rock when camping and got badly hurt. So he didn't go to school the whole week. He is obliged to make up all the lessons he missed. He has been getting all A's and standing out from all the others in his class. Nevertheless, he is afraid he may not be able to keep up with his classmates this time because of his long absence. He was so discouraged that I tried to cheer him up. I told him that if he stuck to every lesson with all his heart, he would surely make out very well. He promised me to work harder. I believe he won't stick me and will do his best to live up to his promise now that nothing goes wrong with him. Of course, he still needs some tonic to build up his strength lest something unexpected should come about.</w:t>
            </w:r>
          </w:p>
        </w:tc>
      </w:tr>
    </w:tbl>
    <w:p>
      <w:pPr>
        <w:pStyle w:val="Heading2"/>
        <w:spacing w:before="180"/>
        <w:keepNext/>
      </w:pPr>
      <w:r>
        <w:t>片語與中文</w:t>
      </w:r>
    </w:p>
    <w:tbl>
      <w:tblPr>
        <w:tblW w:type="auto" w:w="0"/>
        <w:jc w:val="center"/>
        <w:tblLayout w:type="fixed"/>
        <w:tblLook w:firstColumn="1" w:firstRow="1" w:lastColumn="0" w:lastRow="0" w:noHBand="0" w:noVBand="1" w:val="04A0"/>
      </w:tblPr>
      <w:tblGrid>
        <w:gridCol w:w="3408"/>
        <w:gridCol w:w="3408"/>
        <w:gridCol w:w="3408"/>
      </w:tblGrid>
      <w:tr>
        <w:trPr>
          <w:tblHeader w:val="true"/>
        </w:trPr>
        <w:tc>
          <w:tcPr>
            <w:tcW w:type="dxa" w:w="720"/>
            <w:vAlign w:val="center"/>
            <w:shd w:fill="1F4E79"/>
            <w:tcMar>
              <w:top w:w="55" w:type="dxa"/>
              <w:start w:w="100" w:type="dxa"/>
              <w:bottom w:w="55" w:type="dxa"/>
              <w:end w:w="100" w:type="dxa"/>
            </w:tcMar>
          </w:tcPr>
          <w:p>
            <w:pPr>
              <w:jc w:val="center"/>
            </w:pPr>
            <w:r>
              <w:rPr>
                <w:b/>
                <w:color w:val="FFFFFF"/>
                <w:sz w:val="19"/>
              </w:rPr>
              <w:t>編號</w:t>
            </w:r>
          </w:p>
        </w:tc>
        <w:tc>
          <w:tcPr>
            <w:tcW w:type="dxa" w:w="4536"/>
            <w:vAlign w:val="center"/>
            <w:shd w:fill="1F4E79"/>
            <w:tcMar>
              <w:top w:w="55" w:type="dxa"/>
              <w:start w:w="100" w:type="dxa"/>
              <w:bottom w:w="55" w:type="dxa"/>
              <w:end w:w="100" w:type="dxa"/>
            </w:tcMar>
          </w:tcPr>
          <w:p>
            <w:pPr>
              <w:jc w:val="center"/>
            </w:pPr>
            <w:r>
              <w:rPr>
                <w:b/>
                <w:color w:val="FFFFFF"/>
                <w:sz w:val="19"/>
              </w:rPr>
              <w:t>片語</w:t>
            </w:r>
          </w:p>
        </w:tc>
        <w:tc>
          <w:tcPr>
            <w:tcW w:type="dxa" w:w="4536"/>
            <w:vAlign w:val="center"/>
            <w:shd w:fill="1F4E79"/>
            <w:tcMar>
              <w:top w:w="55" w:type="dxa"/>
              <w:start w:w="100" w:type="dxa"/>
              <w:bottom w:w="55" w:type="dxa"/>
              <w:end w:w="100" w:type="dxa"/>
            </w:tcMar>
          </w:tcPr>
          <w:p>
            <w:pPr>
              <w:jc w:val="center"/>
            </w:pPr>
            <w:r>
              <w:rPr>
                <w:b/>
                <w:color w:val="FFFFFF"/>
                <w:sz w:val="19"/>
              </w:rPr>
              <w:t>中文</w:t>
            </w:r>
          </w:p>
        </w:tc>
      </w:tr>
      <w:tr>
        <w:tc>
          <w:tcPr>
            <w:tcW w:type="dxa" w:w="720"/>
            <w:vAlign w:val="center"/>
            <w:tcMar>
              <w:top w:w="55" w:type="dxa"/>
              <w:start w:w="100" w:type="dxa"/>
              <w:bottom w:w="55" w:type="dxa"/>
              <w:end w:w="100" w:type="dxa"/>
            </w:tcMar>
          </w:tcPr>
          <w:p>
            <w:pPr>
              <w:spacing w:after="0"/>
              <w:jc w:val="center"/>
            </w:pPr>
            <w:r>
              <w:rPr>
                <w:sz w:val="18"/>
              </w:rPr>
              <w:t>1</w:t>
            </w:r>
          </w:p>
        </w:tc>
        <w:tc>
          <w:tcPr>
            <w:tcW w:type="dxa" w:w="4536"/>
            <w:vAlign w:val="center"/>
            <w:tcMar>
              <w:top w:w="55" w:type="dxa"/>
              <w:start w:w="100" w:type="dxa"/>
              <w:bottom w:w="55" w:type="dxa"/>
              <w:end w:w="100" w:type="dxa"/>
            </w:tcMar>
          </w:tcPr>
          <w:p>
            <w:pPr>
              <w:spacing w:after="0"/>
              <w:jc w:val="left"/>
            </w:pPr>
            <w:r>
              <w:rPr>
                <w:b/>
                <w:sz w:val="18"/>
              </w:rPr>
              <w:t>to knock out</w:t>
            </w:r>
          </w:p>
        </w:tc>
        <w:tc>
          <w:tcPr>
            <w:tcW w:type="dxa" w:w="4536"/>
            <w:vAlign w:val="center"/>
            <w:tcMar>
              <w:top w:w="55" w:type="dxa"/>
              <w:start w:w="100" w:type="dxa"/>
              <w:bottom w:w="55" w:type="dxa"/>
              <w:end w:w="100" w:type="dxa"/>
            </w:tcMar>
          </w:tcPr>
          <w:p>
            <w:pPr>
              <w:spacing w:after="0"/>
              <w:jc w:val="left"/>
            </w:pPr>
            <w:r>
              <w:rPr>
                <w:sz w:val="18"/>
              </w:rPr>
              <w:t>擊昏；使失去知覺</w:t>
            </w:r>
          </w:p>
        </w:tc>
      </w:tr>
      <w:tr>
        <w:tc>
          <w:tcPr>
            <w:tcW w:type="dxa" w:w="720"/>
            <w:vAlign w:val="center"/>
            <w:tcMar>
              <w:top w:w="55" w:type="dxa"/>
              <w:start w:w="100" w:type="dxa"/>
              <w:bottom w:w="55" w:type="dxa"/>
              <w:end w:w="100" w:type="dxa"/>
            </w:tcMar>
            <w:shd w:fill="EAF2F8"/>
          </w:tcPr>
          <w:p>
            <w:pPr>
              <w:spacing w:after="0"/>
              <w:jc w:val="center"/>
            </w:pPr>
            <w:r>
              <w:rPr>
                <w:sz w:val="18"/>
              </w:rPr>
              <w:t>2</w:t>
            </w:r>
          </w:p>
        </w:tc>
        <w:tc>
          <w:tcPr>
            <w:tcW w:type="dxa" w:w="4536"/>
            <w:vAlign w:val="center"/>
            <w:tcMar>
              <w:top w:w="55" w:type="dxa"/>
              <w:start w:w="100" w:type="dxa"/>
              <w:bottom w:w="55" w:type="dxa"/>
              <w:end w:w="100" w:type="dxa"/>
            </w:tcMar>
            <w:shd w:fill="EAF2F8"/>
          </w:tcPr>
          <w:p>
            <w:pPr>
              <w:spacing w:after="0"/>
              <w:jc w:val="left"/>
            </w:pPr>
            <w:r>
              <w:rPr>
                <w:b/>
                <w:sz w:val="18"/>
              </w:rPr>
              <w:t>to get hurt</w:t>
            </w:r>
          </w:p>
        </w:tc>
        <w:tc>
          <w:tcPr>
            <w:tcW w:type="dxa" w:w="4536"/>
            <w:vAlign w:val="center"/>
            <w:tcMar>
              <w:top w:w="55" w:type="dxa"/>
              <w:start w:w="100" w:type="dxa"/>
              <w:bottom w:w="55" w:type="dxa"/>
              <w:end w:w="100" w:type="dxa"/>
            </w:tcMar>
            <w:shd w:fill="EAF2F8"/>
          </w:tcPr>
          <w:p>
            <w:pPr>
              <w:spacing w:after="0"/>
              <w:jc w:val="left"/>
            </w:pPr>
            <w:r>
              <w:rPr>
                <w:sz w:val="18"/>
              </w:rPr>
              <w:t>受傷</w:t>
            </w:r>
          </w:p>
        </w:tc>
      </w:tr>
      <w:tr>
        <w:tc>
          <w:tcPr>
            <w:tcW w:type="dxa" w:w="720"/>
            <w:vAlign w:val="center"/>
            <w:tcMar>
              <w:top w:w="55" w:type="dxa"/>
              <w:start w:w="100" w:type="dxa"/>
              <w:bottom w:w="55" w:type="dxa"/>
              <w:end w:w="100" w:type="dxa"/>
            </w:tcMar>
          </w:tcPr>
          <w:p>
            <w:pPr>
              <w:spacing w:after="0"/>
              <w:jc w:val="center"/>
            </w:pPr>
            <w:r>
              <w:rPr>
                <w:sz w:val="18"/>
              </w:rPr>
              <w:t>3</w:t>
            </w:r>
          </w:p>
        </w:tc>
        <w:tc>
          <w:tcPr>
            <w:tcW w:type="dxa" w:w="4536"/>
            <w:vAlign w:val="center"/>
            <w:tcMar>
              <w:top w:w="55" w:type="dxa"/>
              <w:start w:w="100" w:type="dxa"/>
              <w:bottom w:w="55" w:type="dxa"/>
              <w:end w:w="100" w:type="dxa"/>
            </w:tcMar>
          </w:tcPr>
          <w:p>
            <w:pPr>
              <w:spacing w:after="0"/>
              <w:jc w:val="left"/>
            </w:pPr>
            <w:r>
              <w:rPr>
                <w:b/>
                <w:sz w:val="18"/>
              </w:rPr>
              <w:t>to make up</w:t>
            </w:r>
          </w:p>
        </w:tc>
        <w:tc>
          <w:tcPr>
            <w:tcW w:type="dxa" w:w="4536"/>
            <w:vAlign w:val="center"/>
            <w:tcMar>
              <w:top w:w="55" w:type="dxa"/>
              <w:start w:w="100" w:type="dxa"/>
              <w:bottom w:w="55" w:type="dxa"/>
              <w:end w:w="100" w:type="dxa"/>
            </w:tcMar>
          </w:tcPr>
          <w:p>
            <w:pPr>
              <w:spacing w:after="0"/>
              <w:jc w:val="left"/>
            </w:pPr>
            <w:r>
              <w:rPr>
                <w:sz w:val="18"/>
              </w:rPr>
              <w:t>補做；彌補</w:t>
            </w:r>
          </w:p>
        </w:tc>
      </w:tr>
      <w:tr>
        <w:tc>
          <w:tcPr>
            <w:tcW w:type="dxa" w:w="720"/>
            <w:vAlign w:val="center"/>
            <w:tcMar>
              <w:top w:w="55" w:type="dxa"/>
              <w:start w:w="100" w:type="dxa"/>
              <w:bottom w:w="55" w:type="dxa"/>
              <w:end w:w="100" w:type="dxa"/>
            </w:tcMar>
            <w:shd w:fill="EAF2F8"/>
          </w:tcPr>
          <w:p>
            <w:pPr>
              <w:spacing w:after="0"/>
              <w:jc w:val="center"/>
            </w:pPr>
            <w:r>
              <w:rPr>
                <w:sz w:val="18"/>
              </w:rPr>
              <w:t>4</w:t>
            </w:r>
          </w:p>
        </w:tc>
        <w:tc>
          <w:tcPr>
            <w:tcW w:type="dxa" w:w="4536"/>
            <w:vAlign w:val="center"/>
            <w:tcMar>
              <w:top w:w="55" w:type="dxa"/>
              <w:start w:w="100" w:type="dxa"/>
              <w:bottom w:w="55" w:type="dxa"/>
              <w:end w:w="100" w:type="dxa"/>
            </w:tcMar>
            <w:shd w:fill="EAF2F8"/>
          </w:tcPr>
          <w:p>
            <w:pPr>
              <w:spacing w:after="0"/>
              <w:jc w:val="left"/>
            </w:pPr>
            <w:r>
              <w:rPr>
                <w:b/>
                <w:sz w:val="18"/>
              </w:rPr>
              <w:t>to get all A's</w:t>
            </w:r>
          </w:p>
        </w:tc>
        <w:tc>
          <w:tcPr>
            <w:tcW w:type="dxa" w:w="4536"/>
            <w:vAlign w:val="center"/>
            <w:tcMar>
              <w:top w:w="55" w:type="dxa"/>
              <w:start w:w="100" w:type="dxa"/>
              <w:bottom w:w="55" w:type="dxa"/>
              <w:end w:w="100" w:type="dxa"/>
            </w:tcMar>
            <w:shd w:fill="EAF2F8"/>
          </w:tcPr>
          <w:p>
            <w:pPr>
              <w:spacing w:after="0"/>
              <w:jc w:val="left"/>
            </w:pPr>
            <w:r>
              <w:rPr>
                <w:sz w:val="18"/>
              </w:rPr>
              <w:t>各科都拿 A</w:t>
            </w:r>
          </w:p>
        </w:tc>
      </w:tr>
      <w:tr>
        <w:tc>
          <w:tcPr>
            <w:tcW w:type="dxa" w:w="720"/>
            <w:vAlign w:val="center"/>
            <w:tcMar>
              <w:top w:w="55" w:type="dxa"/>
              <w:start w:w="100" w:type="dxa"/>
              <w:bottom w:w="55" w:type="dxa"/>
              <w:end w:w="100" w:type="dxa"/>
            </w:tcMar>
          </w:tcPr>
          <w:p>
            <w:pPr>
              <w:spacing w:after="0"/>
              <w:jc w:val="center"/>
            </w:pPr>
            <w:r>
              <w:rPr>
                <w:sz w:val="18"/>
              </w:rPr>
              <w:t>5</w:t>
            </w:r>
          </w:p>
        </w:tc>
        <w:tc>
          <w:tcPr>
            <w:tcW w:type="dxa" w:w="4536"/>
            <w:vAlign w:val="center"/>
            <w:tcMar>
              <w:top w:w="55" w:type="dxa"/>
              <w:start w:w="100" w:type="dxa"/>
              <w:bottom w:w="55" w:type="dxa"/>
              <w:end w:w="100" w:type="dxa"/>
            </w:tcMar>
          </w:tcPr>
          <w:p>
            <w:pPr>
              <w:spacing w:after="0"/>
              <w:jc w:val="left"/>
            </w:pPr>
            <w:r>
              <w:rPr>
                <w:b/>
                <w:sz w:val="18"/>
              </w:rPr>
              <w:t>to stand out</w:t>
            </w:r>
          </w:p>
        </w:tc>
        <w:tc>
          <w:tcPr>
            <w:tcW w:type="dxa" w:w="4536"/>
            <w:vAlign w:val="center"/>
            <w:tcMar>
              <w:top w:w="55" w:type="dxa"/>
              <w:start w:w="100" w:type="dxa"/>
              <w:bottom w:w="55" w:type="dxa"/>
              <w:end w:w="100" w:type="dxa"/>
            </w:tcMar>
          </w:tcPr>
          <w:p>
            <w:pPr>
              <w:spacing w:after="0"/>
              <w:jc w:val="left"/>
            </w:pPr>
            <w:r>
              <w:rPr>
                <w:sz w:val="18"/>
              </w:rPr>
              <w:t>突出；出眾</w:t>
            </w:r>
          </w:p>
        </w:tc>
      </w:tr>
      <w:tr>
        <w:tc>
          <w:tcPr>
            <w:tcW w:type="dxa" w:w="720"/>
            <w:vAlign w:val="center"/>
            <w:tcMar>
              <w:top w:w="55" w:type="dxa"/>
              <w:start w:w="100" w:type="dxa"/>
              <w:bottom w:w="55" w:type="dxa"/>
              <w:end w:w="100" w:type="dxa"/>
            </w:tcMar>
            <w:shd w:fill="EAF2F8"/>
          </w:tcPr>
          <w:p>
            <w:pPr>
              <w:spacing w:after="0"/>
              <w:jc w:val="center"/>
            </w:pPr>
            <w:r>
              <w:rPr>
                <w:sz w:val="18"/>
              </w:rPr>
              <w:t>6</w:t>
            </w:r>
          </w:p>
        </w:tc>
        <w:tc>
          <w:tcPr>
            <w:tcW w:type="dxa" w:w="4536"/>
            <w:vAlign w:val="center"/>
            <w:tcMar>
              <w:top w:w="55" w:type="dxa"/>
              <w:start w:w="100" w:type="dxa"/>
              <w:bottom w:w="55" w:type="dxa"/>
              <w:end w:w="100" w:type="dxa"/>
            </w:tcMar>
            <w:shd w:fill="EAF2F8"/>
          </w:tcPr>
          <w:p>
            <w:pPr>
              <w:spacing w:after="0"/>
              <w:jc w:val="left"/>
            </w:pPr>
            <w:r>
              <w:rPr>
                <w:b/>
                <w:sz w:val="18"/>
              </w:rPr>
              <w:t>to keep up with</w:t>
            </w:r>
          </w:p>
        </w:tc>
        <w:tc>
          <w:tcPr>
            <w:tcW w:type="dxa" w:w="4536"/>
            <w:vAlign w:val="center"/>
            <w:tcMar>
              <w:top w:w="55" w:type="dxa"/>
              <w:start w:w="100" w:type="dxa"/>
              <w:bottom w:w="55" w:type="dxa"/>
              <w:end w:w="100" w:type="dxa"/>
            </w:tcMar>
            <w:shd w:fill="EAF2F8"/>
          </w:tcPr>
          <w:p>
            <w:pPr>
              <w:spacing w:after="0"/>
              <w:jc w:val="left"/>
            </w:pPr>
            <w:r>
              <w:rPr>
                <w:sz w:val="18"/>
              </w:rPr>
              <w:t>跟上</w:t>
            </w:r>
          </w:p>
        </w:tc>
      </w:tr>
      <w:tr>
        <w:tc>
          <w:tcPr>
            <w:tcW w:type="dxa" w:w="720"/>
            <w:vAlign w:val="center"/>
            <w:tcMar>
              <w:top w:w="55" w:type="dxa"/>
              <w:start w:w="100" w:type="dxa"/>
              <w:bottom w:w="55" w:type="dxa"/>
              <w:end w:w="100" w:type="dxa"/>
            </w:tcMar>
          </w:tcPr>
          <w:p>
            <w:pPr>
              <w:spacing w:after="0"/>
              <w:jc w:val="center"/>
            </w:pPr>
            <w:r>
              <w:rPr>
                <w:sz w:val="18"/>
              </w:rPr>
              <w:t>7</w:t>
            </w:r>
          </w:p>
        </w:tc>
        <w:tc>
          <w:tcPr>
            <w:tcW w:type="dxa" w:w="4536"/>
            <w:vAlign w:val="center"/>
            <w:tcMar>
              <w:top w:w="55" w:type="dxa"/>
              <w:start w:w="100" w:type="dxa"/>
              <w:bottom w:w="55" w:type="dxa"/>
              <w:end w:w="100" w:type="dxa"/>
            </w:tcMar>
          </w:tcPr>
          <w:p>
            <w:pPr>
              <w:spacing w:after="0"/>
              <w:jc w:val="left"/>
            </w:pPr>
            <w:r>
              <w:rPr>
                <w:b/>
                <w:sz w:val="18"/>
              </w:rPr>
              <w:t>to cheer up</w:t>
            </w:r>
          </w:p>
        </w:tc>
        <w:tc>
          <w:tcPr>
            <w:tcW w:type="dxa" w:w="4536"/>
            <w:vAlign w:val="center"/>
            <w:tcMar>
              <w:top w:w="55" w:type="dxa"/>
              <w:start w:w="100" w:type="dxa"/>
              <w:bottom w:w="55" w:type="dxa"/>
              <w:end w:w="100" w:type="dxa"/>
            </w:tcMar>
          </w:tcPr>
          <w:p>
            <w:pPr>
              <w:spacing w:after="0"/>
              <w:jc w:val="left"/>
            </w:pPr>
            <w:r>
              <w:rPr>
                <w:sz w:val="18"/>
              </w:rPr>
              <w:t>振作；使高興</w:t>
            </w:r>
          </w:p>
        </w:tc>
      </w:tr>
      <w:tr>
        <w:tc>
          <w:tcPr>
            <w:tcW w:type="dxa" w:w="720"/>
            <w:vAlign w:val="center"/>
            <w:tcMar>
              <w:top w:w="55" w:type="dxa"/>
              <w:start w:w="100" w:type="dxa"/>
              <w:bottom w:w="55" w:type="dxa"/>
              <w:end w:w="100" w:type="dxa"/>
            </w:tcMar>
            <w:shd w:fill="EAF2F8"/>
          </w:tcPr>
          <w:p>
            <w:pPr>
              <w:spacing w:after="0"/>
              <w:jc w:val="center"/>
            </w:pPr>
            <w:r>
              <w:rPr>
                <w:sz w:val="18"/>
              </w:rPr>
              <w:t>8</w:t>
            </w:r>
          </w:p>
        </w:tc>
        <w:tc>
          <w:tcPr>
            <w:tcW w:type="dxa" w:w="4536"/>
            <w:vAlign w:val="center"/>
            <w:tcMar>
              <w:top w:w="55" w:type="dxa"/>
              <w:start w:w="100" w:type="dxa"/>
              <w:bottom w:w="55" w:type="dxa"/>
              <w:end w:w="100" w:type="dxa"/>
            </w:tcMar>
            <w:shd w:fill="EAF2F8"/>
          </w:tcPr>
          <w:p>
            <w:pPr>
              <w:spacing w:after="0"/>
              <w:jc w:val="left"/>
            </w:pPr>
            <w:r>
              <w:rPr>
                <w:b/>
                <w:sz w:val="18"/>
              </w:rPr>
              <w:t>to stick to</w:t>
            </w:r>
          </w:p>
        </w:tc>
        <w:tc>
          <w:tcPr>
            <w:tcW w:type="dxa" w:w="4536"/>
            <w:vAlign w:val="center"/>
            <w:tcMar>
              <w:top w:w="55" w:type="dxa"/>
              <w:start w:w="100" w:type="dxa"/>
              <w:bottom w:w="55" w:type="dxa"/>
              <w:end w:w="100" w:type="dxa"/>
            </w:tcMar>
            <w:shd w:fill="EAF2F8"/>
          </w:tcPr>
          <w:p>
            <w:pPr>
              <w:spacing w:after="0"/>
              <w:jc w:val="left"/>
            </w:pPr>
            <w:r>
              <w:rPr>
                <w:sz w:val="18"/>
              </w:rPr>
              <w:t>堅持；遵守</w:t>
            </w:r>
          </w:p>
        </w:tc>
      </w:tr>
      <w:tr>
        <w:tc>
          <w:tcPr>
            <w:tcW w:type="dxa" w:w="720"/>
            <w:vAlign w:val="center"/>
            <w:tcMar>
              <w:top w:w="55" w:type="dxa"/>
              <w:start w:w="100" w:type="dxa"/>
              <w:bottom w:w="55" w:type="dxa"/>
              <w:end w:w="100" w:type="dxa"/>
            </w:tcMar>
          </w:tcPr>
          <w:p>
            <w:pPr>
              <w:spacing w:after="0"/>
              <w:jc w:val="center"/>
            </w:pPr>
            <w:r>
              <w:rPr>
                <w:sz w:val="18"/>
              </w:rPr>
              <w:t>9</w:t>
            </w:r>
          </w:p>
        </w:tc>
        <w:tc>
          <w:tcPr>
            <w:tcW w:type="dxa" w:w="4536"/>
            <w:vAlign w:val="center"/>
            <w:tcMar>
              <w:top w:w="55" w:type="dxa"/>
              <w:start w:w="100" w:type="dxa"/>
              <w:bottom w:w="55" w:type="dxa"/>
              <w:end w:w="100" w:type="dxa"/>
            </w:tcMar>
          </w:tcPr>
          <w:p>
            <w:pPr>
              <w:spacing w:after="0"/>
              <w:jc w:val="left"/>
            </w:pPr>
            <w:r>
              <w:rPr>
                <w:b/>
                <w:sz w:val="18"/>
              </w:rPr>
              <w:t>with all one's heart</w:t>
            </w:r>
          </w:p>
        </w:tc>
        <w:tc>
          <w:tcPr>
            <w:tcW w:type="dxa" w:w="4536"/>
            <w:vAlign w:val="center"/>
            <w:tcMar>
              <w:top w:w="55" w:type="dxa"/>
              <w:start w:w="100" w:type="dxa"/>
              <w:bottom w:w="55" w:type="dxa"/>
              <w:end w:w="100" w:type="dxa"/>
            </w:tcMar>
          </w:tcPr>
          <w:p>
            <w:pPr>
              <w:spacing w:after="0"/>
              <w:jc w:val="left"/>
            </w:pPr>
            <w:r>
              <w:rPr>
                <w:sz w:val="18"/>
              </w:rPr>
              <w:t>全心全意地</w:t>
            </w:r>
          </w:p>
        </w:tc>
      </w:tr>
      <w:tr>
        <w:tc>
          <w:tcPr>
            <w:tcW w:type="dxa" w:w="720"/>
            <w:vAlign w:val="center"/>
            <w:tcMar>
              <w:top w:w="55" w:type="dxa"/>
              <w:start w:w="100" w:type="dxa"/>
              <w:bottom w:w="55" w:type="dxa"/>
              <w:end w:w="100" w:type="dxa"/>
            </w:tcMar>
            <w:shd w:fill="EAF2F8"/>
          </w:tcPr>
          <w:p>
            <w:pPr>
              <w:spacing w:after="0"/>
              <w:jc w:val="center"/>
            </w:pPr>
            <w:r>
              <w:rPr>
                <w:sz w:val="18"/>
              </w:rPr>
              <w:t>10</w:t>
            </w:r>
          </w:p>
        </w:tc>
        <w:tc>
          <w:tcPr>
            <w:tcW w:type="dxa" w:w="4536"/>
            <w:vAlign w:val="center"/>
            <w:tcMar>
              <w:top w:w="55" w:type="dxa"/>
              <w:start w:w="100" w:type="dxa"/>
              <w:bottom w:w="55" w:type="dxa"/>
              <w:end w:w="100" w:type="dxa"/>
            </w:tcMar>
            <w:shd w:fill="EAF2F8"/>
          </w:tcPr>
          <w:p>
            <w:pPr>
              <w:spacing w:after="0"/>
              <w:jc w:val="left"/>
            </w:pPr>
            <w:r>
              <w:rPr>
                <w:b/>
                <w:sz w:val="18"/>
              </w:rPr>
              <w:t>to make out</w:t>
            </w:r>
          </w:p>
        </w:tc>
        <w:tc>
          <w:tcPr>
            <w:tcW w:type="dxa" w:w="4536"/>
            <w:vAlign w:val="center"/>
            <w:tcMar>
              <w:top w:w="55" w:type="dxa"/>
              <w:start w:w="100" w:type="dxa"/>
              <w:bottom w:w="55" w:type="dxa"/>
              <w:end w:w="100" w:type="dxa"/>
            </w:tcMar>
            <w:shd w:fill="EAF2F8"/>
          </w:tcPr>
          <w:p>
            <w:pPr>
              <w:spacing w:after="0"/>
              <w:jc w:val="left"/>
            </w:pPr>
            <w:r>
              <w:rPr>
                <w:sz w:val="18"/>
              </w:rPr>
              <w:t>成功；進展</w:t>
            </w:r>
          </w:p>
        </w:tc>
      </w:tr>
      <w:tr>
        <w:tc>
          <w:tcPr>
            <w:tcW w:type="dxa" w:w="720"/>
            <w:vAlign w:val="center"/>
            <w:tcMar>
              <w:top w:w="55" w:type="dxa"/>
              <w:start w:w="100" w:type="dxa"/>
              <w:bottom w:w="55" w:type="dxa"/>
              <w:end w:w="100" w:type="dxa"/>
            </w:tcMar>
          </w:tcPr>
          <w:p>
            <w:pPr>
              <w:spacing w:after="0"/>
              <w:jc w:val="center"/>
            </w:pPr>
            <w:r>
              <w:rPr>
                <w:sz w:val="18"/>
              </w:rPr>
              <w:t>11</w:t>
            </w:r>
          </w:p>
        </w:tc>
        <w:tc>
          <w:tcPr>
            <w:tcW w:type="dxa" w:w="4536"/>
            <w:vAlign w:val="center"/>
            <w:tcMar>
              <w:top w:w="55" w:type="dxa"/>
              <w:start w:w="100" w:type="dxa"/>
              <w:bottom w:w="55" w:type="dxa"/>
              <w:end w:w="100" w:type="dxa"/>
            </w:tcMar>
          </w:tcPr>
          <w:p>
            <w:pPr>
              <w:spacing w:after="0"/>
              <w:jc w:val="left"/>
            </w:pPr>
            <w:r>
              <w:rPr>
                <w:b/>
                <w:sz w:val="18"/>
              </w:rPr>
              <w:t>to stick someone</w:t>
            </w:r>
          </w:p>
        </w:tc>
        <w:tc>
          <w:tcPr>
            <w:tcW w:type="dxa" w:w="4536"/>
            <w:vAlign w:val="center"/>
            <w:tcMar>
              <w:top w:w="55" w:type="dxa"/>
              <w:start w:w="100" w:type="dxa"/>
              <w:bottom w:w="55" w:type="dxa"/>
              <w:end w:w="100" w:type="dxa"/>
            </w:tcMar>
          </w:tcPr>
          <w:p>
            <w:pPr>
              <w:spacing w:after="0"/>
              <w:jc w:val="left"/>
            </w:pPr>
            <w:r>
              <w:rPr>
                <w:sz w:val="18"/>
              </w:rPr>
              <w:t>欺騙；敲竹槓</w:t>
            </w:r>
          </w:p>
        </w:tc>
      </w:tr>
      <w:tr>
        <w:tc>
          <w:tcPr>
            <w:tcW w:type="dxa" w:w="720"/>
            <w:vAlign w:val="center"/>
            <w:tcMar>
              <w:top w:w="55" w:type="dxa"/>
              <w:start w:w="100" w:type="dxa"/>
              <w:bottom w:w="55" w:type="dxa"/>
              <w:end w:w="100" w:type="dxa"/>
            </w:tcMar>
            <w:shd w:fill="EAF2F8"/>
          </w:tcPr>
          <w:p>
            <w:pPr>
              <w:spacing w:after="0"/>
              <w:jc w:val="center"/>
            </w:pPr>
            <w:r>
              <w:rPr>
                <w:sz w:val="18"/>
              </w:rPr>
              <w:t>12</w:t>
            </w:r>
          </w:p>
        </w:tc>
        <w:tc>
          <w:tcPr>
            <w:tcW w:type="dxa" w:w="4536"/>
            <w:vAlign w:val="center"/>
            <w:tcMar>
              <w:top w:w="55" w:type="dxa"/>
              <w:start w:w="100" w:type="dxa"/>
              <w:bottom w:w="55" w:type="dxa"/>
              <w:end w:w="100" w:type="dxa"/>
            </w:tcMar>
            <w:shd w:fill="EAF2F8"/>
          </w:tcPr>
          <w:p>
            <w:pPr>
              <w:spacing w:after="0"/>
              <w:jc w:val="left"/>
            </w:pPr>
            <w:r>
              <w:rPr>
                <w:b/>
                <w:sz w:val="18"/>
              </w:rPr>
              <w:t>to live up to</w:t>
            </w:r>
          </w:p>
        </w:tc>
        <w:tc>
          <w:tcPr>
            <w:tcW w:type="dxa" w:w="4536"/>
            <w:vAlign w:val="center"/>
            <w:tcMar>
              <w:top w:w="55" w:type="dxa"/>
              <w:start w:w="100" w:type="dxa"/>
              <w:bottom w:w="55" w:type="dxa"/>
              <w:end w:w="100" w:type="dxa"/>
            </w:tcMar>
            <w:shd w:fill="EAF2F8"/>
          </w:tcPr>
          <w:p>
            <w:pPr>
              <w:spacing w:after="0"/>
              <w:jc w:val="left"/>
            </w:pPr>
            <w:r>
              <w:rPr>
                <w:sz w:val="18"/>
              </w:rPr>
              <w:t>實踐；不辜負</w:t>
            </w:r>
          </w:p>
        </w:tc>
      </w:tr>
      <w:tr>
        <w:tc>
          <w:tcPr>
            <w:tcW w:type="dxa" w:w="720"/>
            <w:vAlign w:val="center"/>
            <w:tcMar>
              <w:top w:w="55" w:type="dxa"/>
              <w:start w:w="100" w:type="dxa"/>
              <w:bottom w:w="55" w:type="dxa"/>
              <w:end w:w="100" w:type="dxa"/>
            </w:tcMar>
          </w:tcPr>
          <w:p>
            <w:pPr>
              <w:spacing w:after="0"/>
              <w:jc w:val="center"/>
            </w:pPr>
            <w:r>
              <w:rPr>
                <w:sz w:val="18"/>
              </w:rPr>
              <w:t>13</w:t>
            </w:r>
          </w:p>
        </w:tc>
        <w:tc>
          <w:tcPr>
            <w:tcW w:type="dxa" w:w="4536"/>
            <w:vAlign w:val="center"/>
            <w:tcMar>
              <w:top w:w="55" w:type="dxa"/>
              <w:start w:w="100" w:type="dxa"/>
              <w:bottom w:w="55" w:type="dxa"/>
              <w:end w:w="100" w:type="dxa"/>
            </w:tcMar>
          </w:tcPr>
          <w:p>
            <w:pPr>
              <w:spacing w:after="0"/>
              <w:jc w:val="left"/>
            </w:pPr>
            <w:r>
              <w:rPr>
                <w:b/>
                <w:sz w:val="18"/>
              </w:rPr>
              <w:t>now that</w:t>
            </w:r>
          </w:p>
        </w:tc>
        <w:tc>
          <w:tcPr>
            <w:tcW w:type="dxa" w:w="4536"/>
            <w:vAlign w:val="center"/>
            <w:tcMar>
              <w:top w:w="55" w:type="dxa"/>
              <w:start w:w="100" w:type="dxa"/>
              <w:bottom w:w="55" w:type="dxa"/>
              <w:end w:w="100" w:type="dxa"/>
            </w:tcMar>
          </w:tcPr>
          <w:p>
            <w:pPr>
              <w:spacing w:after="0"/>
              <w:jc w:val="left"/>
            </w:pPr>
            <w:r>
              <w:rPr>
                <w:sz w:val="18"/>
              </w:rPr>
              <w:t>既然；由於</w:t>
            </w:r>
          </w:p>
        </w:tc>
      </w:tr>
      <w:tr>
        <w:tc>
          <w:tcPr>
            <w:tcW w:type="dxa" w:w="720"/>
            <w:vAlign w:val="center"/>
            <w:tcMar>
              <w:top w:w="55" w:type="dxa"/>
              <w:start w:w="100" w:type="dxa"/>
              <w:bottom w:w="55" w:type="dxa"/>
              <w:end w:w="100" w:type="dxa"/>
            </w:tcMar>
            <w:shd w:fill="EAF2F8"/>
          </w:tcPr>
          <w:p>
            <w:pPr>
              <w:spacing w:after="0"/>
              <w:jc w:val="center"/>
            </w:pPr>
            <w:r>
              <w:rPr>
                <w:sz w:val="18"/>
              </w:rPr>
              <w:t>14</w:t>
            </w:r>
          </w:p>
        </w:tc>
        <w:tc>
          <w:tcPr>
            <w:tcW w:type="dxa" w:w="4536"/>
            <w:vAlign w:val="center"/>
            <w:tcMar>
              <w:top w:w="55" w:type="dxa"/>
              <w:start w:w="100" w:type="dxa"/>
              <w:bottom w:w="55" w:type="dxa"/>
              <w:end w:w="100" w:type="dxa"/>
            </w:tcMar>
            <w:shd w:fill="EAF2F8"/>
          </w:tcPr>
          <w:p>
            <w:pPr>
              <w:spacing w:after="0"/>
              <w:jc w:val="left"/>
            </w:pPr>
            <w:r>
              <w:rPr>
                <w:b/>
                <w:sz w:val="18"/>
              </w:rPr>
              <w:t>to go wrong</w:t>
            </w:r>
          </w:p>
        </w:tc>
        <w:tc>
          <w:tcPr>
            <w:tcW w:type="dxa" w:w="4536"/>
            <w:vAlign w:val="center"/>
            <w:tcMar>
              <w:top w:w="55" w:type="dxa"/>
              <w:start w:w="100" w:type="dxa"/>
              <w:bottom w:w="55" w:type="dxa"/>
              <w:end w:w="100" w:type="dxa"/>
            </w:tcMar>
            <w:shd w:fill="EAF2F8"/>
          </w:tcPr>
          <w:p>
            <w:pPr>
              <w:spacing w:after="0"/>
              <w:jc w:val="left"/>
            </w:pPr>
            <w:r>
              <w:rPr>
                <w:sz w:val="18"/>
              </w:rPr>
              <w:t>出錯；發生故障</w:t>
            </w:r>
          </w:p>
        </w:tc>
      </w:tr>
      <w:tr>
        <w:tc>
          <w:tcPr>
            <w:tcW w:type="dxa" w:w="720"/>
            <w:vAlign w:val="center"/>
            <w:tcMar>
              <w:top w:w="55" w:type="dxa"/>
              <w:start w:w="100" w:type="dxa"/>
              <w:bottom w:w="55" w:type="dxa"/>
              <w:end w:w="100" w:type="dxa"/>
            </w:tcMar>
          </w:tcPr>
          <w:p>
            <w:pPr>
              <w:spacing w:after="0"/>
              <w:jc w:val="center"/>
            </w:pPr>
            <w:r>
              <w:rPr>
                <w:sz w:val="18"/>
              </w:rPr>
              <w:t>15</w:t>
            </w:r>
          </w:p>
        </w:tc>
        <w:tc>
          <w:tcPr>
            <w:tcW w:type="dxa" w:w="4536"/>
            <w:vAlign w:val="center"/>
            <w:tcMar>
              <w:top w:w="55" w:type="dxa"/>
              <w:start w:w="100" w:type="dxa"/>
              <w:bottom w:w="55" w:type="dxa"/>
              <w:end w:w="100" w:type="dxa"/>
            </w:tcMar>
          </w:tcPr>
          <w:p>
            <w:pPr>
              <w:spacing w:after="0"/>
              <w:jc w:val="left"/>
            </w:pPr>
            <w:r>
              <w:rPr>
                <w:b/>
                <w:sz w:val="18"/>
              </w:rPr>
              <w:t>to build up</w:t>
            </w:r>
          </w:p>
        </w:tc>
        <w:tc>
          <w:tcPr>
            <w:tcW w:type="dxa" w:w="4536"/>
            <w:vAlign w:val="center"/>
            <w:tcMar>
              <w:top w:w="55" w:type="dxa"/>
              <w:start w:w="100" w:type="dxa"/>
              <w:bottom w:w="55" w:type="dxa"/>
              <w:end w:w="100" w:type="dxa"/>
            </w:tcMar>
          </w:tcPr>
          <w:p>
            <w:pPr>
              <w:spacing w:after="0"/>
              <w:jc w:val="left"/>
            </w:pPr>
            <w:r>
              <w:rPr>
                <w:sz w:val="18"/>
              </w:rPr>
              <w:t>增強；建立</w:t>
            </w:r>
          </w:p>
        </w:tc>
      </w:tr>
      <w:tr>
        <w:tc>
          <w:tcPr>
            <w:tcW w:type="dxa" w:w="720"/>
            <w:vAlign w:val="center"/>
            <w:tcMar>
              <w:top w:w="55" w:type="dxa"/>
              <w:start w:w="100" w:type="dxa"/>
              <w:bottom w:w="55" w:type="dxa"/>
              <w:end w:w="100" w:type="dxa"/>
            </w:tcMar>
            <w:shd w:fill="EAF2F8"/>
          </w:tcPr>
          <w:p>
            <w:pPr>
              <w:spacing w:after="0"/>
              <w:jc w:val="center"/>
            </w:pPr>
            <w:r>
              <w:rPr>
                <w:sz w:val="18"/>
              </w:rPr>
              <w:t>16</w:t>
            </w:r>
          </w:p>
        </w:tc>
        <w:tc>
          <w:tcPr>
            <w:tcW w:type="dxa" w:w="4536"/>
            <w:vAlign w:val="center"/>
            <w:tcMar>
              <w:top w:w="55" w:type="dxa"/>
              <w:start w:w="100" w:type="dxa"/>
              <w:bottom w:w="55" w:type="dxa"/>
              <w:end w:w="100" w:type="dxa"/>
            </w:tcMar>
            <w:shd w:fill="EAF2F8"/>
          </w:tcPr>
          <w:p>
            <w:pPr>
              <w:spacing w:after="0"/>
              <w:jc w:val="left"/>
            </w:pPr>
            <w:r>
              <w:rPr>
                <w:b/>
                <w:sz w:val="18"/>
              </w:rPr>
              <w:t>to come about</w:t>
            </w:r>
          </w:p>
        </w:tc>
        <w:tc>
          <w:tcPr>
            <w:tcW w:type="dxa" w:w="4536"/>
            <w:vAlign w:val="center"/>
            <w:tcMar>
              <w:top w:w="55" w:type="dxa"/>
              <w:start w:w="100" w:type="dxa"/>
              <w:bottom w:w="55" w:type="dxa"/>
              <w:end w:w="100" w:type="dxa"/>
            </w:tcMar>
            <w:shd w:fill="EAF2F8"/>
          </w:tcPr>
          <w:p>
            <w:pPr>
              <w:spacing w:after="0"/>
              <w:jc w:val="left"/>
            </w:pPr>
            <w:r>
              <w:rPr>
                <w:sz w:val="18"/>
              </w:rPr>
              <w:t>發生；產生</w:t>
            </w:r>
          </w:p>
        </w:tc>
      </w:tr>
    </w:tbl>
    <w:p>
      <w:pPr>
        <w:pStyle w:val="Heading1"/>
        <w:pageBreakBefore/>
        <w:spacing w:after="80"/>
        <w:keepNext/>
      </w:pPr>
      <w:r>
        <w:t>Unit 27</w:t>
      </w:r>
    </w:p>
    <w:p>
      <w:pPr>
        <w:spacing w:after="160"/>
      </w:pPr>
      <w:r>
        <w:rPr>
          <w:b/>
          <w:color w:val="5B6D7E"/>
          <w:sz w:val="19"/>
        </w:rPr>
        <w:t>Day 27  ·  10 個重點片語</w:t>
      </w:r>
    </w:p>
    <w:p>
      <w:pPr>
        <w:pStyle w:val="Heading2"/>
        <w:keepNext/>
      </w:pPr>
      <w:r>
        <w:t>每日課文</w:t>
      </w:r>
    </w:p>
    <w:tbl>
      <w:tblPr>
        <w:tblW w:type="auto" w:w="0"/>
        <w:jc w:val="center"/>
        <w:tblLook w:firstColumn="1" w:firstRow="1" w:lastColumn="0" w:lastRow="0" w:noHBand="0" w:noVBand="1" w:val="04A0"/>
      </w:tblPr>
      <w:tblGrid>
        <w:gridCol w:w="10224"/>
      </w:tblGrid>
      <w:tr>
        <w:tc>
          <w:tcPr>
            <w:tcW w:type="dxa" w:w="10224"/>
            <w:shd w:fill="F4F8FB"/>
            <w:tcMar>
              <w:top w:w="130" w:type="dxa"/>
              <w:start w:w="160" w:type="dxa"/>
              <w:bottom w:w="130" w:type="dxa"/>
              <w:end w:w="160" w:type="dxa"/>
            </w:tcMar>
          </w:tcPr>
          <w:p>
            <w:pPr>
              <w:pStyle w:val="ArticleBox"/>
              <w:jc w:val="both"/>
            </w:pPr>
            <w:r/>
            <w:r>
              <w:t>Sales had been falling off recently. Workers had to be laid off, and plans to modernize the equipment fell through. The president of the company was advised to turn over the business to his son. To everyone's disappointment, the advice was ruled out because he had it in for his son. To save the company from becoming bankrupt, his family tried to talk him into giving up the post and finally had it out with him. The president felt he couldn't hold out any longer and gave in to the pressure.</w:t>
            </w:r>
          </w:p>
        </w:tc>
      </w:tr>
    </w:tbl>
    <w:p>
      <w:pPr>
        <w:pStyle w:val="Heading2"/>
        <w:spacing w:before="180"/>
        <w:keepNext/>
      </w:pPr>
      <w:r>
        <w:t>片語與中文</w:t>
      </w:r>
    </w:p>
    <w:tbl>
      <w:tblPr>
        <w:tblW w:type="auto" w:w="0"/>
        <w:jc w:val="center"/>
        <w:tblLayout w:type="fixed"/>
        <w:tblLook w:firstColumn="1" w:firstRow="1" w:lastColumn="0" w:lastRow="0" w:noHBand="0" w:noVBand="1" w:val="04A0"/>
      </w:tblPr>
      <w:tblGrid>
        <w:gridCol w:w="3408"/>
        <w:gridCol w:w="3408"/>
        <w:gridCol w:w="3408"/>
      </w:tblGrid>
      <w:tr>
        <w:trPr>
          <w:tblHeader w:val="true"/>
        </w:trPr>
        <w:tc>
          <w:tcPr>
            <w:tcW w:type="dxa" w:w="720"/>
            <w:vAlign w:val="center"/>
            <w:shd w:fill="1F4E79"/>
            <w:tcMar>
              <w:top w:w="55" w:type="dxa"/>
              <w:start w:w="100" w:type="dxa"/>
              <w:bottom w:w="55" w:type="dxa"/>
              <w:end w:w="100" w:type="dxa"/>
            </w:tcMar>
          </w:tcPr>
          <w:p>
            <w:pPr>
              <w:jc w:val="center"/>
            </w:pPr>
            <w:r>
              <w:rPr>
                <w:b/>
                <w:color w:val="FFFFFF"/>
                <w:sz w:val="19"/>
              </w:rPr>
              <w:t>編號</w:t>
            </w:r>
          </w:p>
        </w:tc>
        <w:tc>
          <w:tcPr>
            <w:tcW w:type="dxa" w:w="4536"/>
            <w:vAlign w:val="center"/>
            <w:shd w:fill="1F4E79"/>
            <w:tcMar>
              <w:top w:w="55" w:type="dxa"/>
              <w:start w:w="100" w:type="dxa"/>
              <w:bottom w:w="55" w:type="dxa"/>
              <w:end w:w="100" w:type="dxa"/>
            </w:tcMar>
          </w:tcPr>
          <w:p>
            <w:pPr>
              <w:jc w:val="center"/>
            </w:pPr>
            <w:r>
              <w:rPr>
                <w:b/>
                <w:color w:val="FFFFFF"/>
                <w:sz w:val="19"/>
              </w:rPr>
              <w:t>片語</w:t>
            </w:r>
          </w:p>
        </w:tc>
        <w:tc>
          <w:tcPr>
            <w:tcW w:type="dxa" w:w="4536"/>
            <w:vAlign w:val="center"/>
            <w:shd w:fill="1F4E79"/>
            <w:tcMar>
              <w:top w:w="55" w:type="dxa"/>
              <w:start w:w="100" w:type="dxa"/>
              <w:bottom w:w="55" w:type="dxa"/>
              <w:end w:w="100" w:type="dxa"/>
            </w:tcMar>
          </w:tcPr>
          <w:p>
            <w:pPr>
              <w:jc w:val="center"/>
            </w:pPr>
            <w:r>
              <w:rPr>
                <w:b/>
                <w:color w:val="FFFFFF"/>
                <w:sz w:val="19"/>
              </w:rPr>
              <w:t>中文</w:t>
            </w:r>
          </w:p>
        </w:tc>
      </w:tr>
      <w:tr>
        <w:tc>
          <w:tcPr>
            <w:tcW w:type="dxa" w:w="720"/>
            <w:vAlign w:val="center"/>
            <w:tcMar>
              <w:top w:w="55" w:type="dxa"/>
              <w:start w:w="100" w:type="dxa"/>
              <w:bottom w:w="55" w:type="dxa"/>
              <w:end w:w="100" w:type="dxa"/>
            </w:tcMar>
          </w:tcPr>
          <w:p>
            <w:pPr>
              <w:spacing w:after="0"/>
              <w:jc w:val="center"/>
            </w:pPr>
            <w:r>
              <w:rPr>
                <w:sz w:val="18"/>
              </w:rPr>
              <w:t>1</w:t>
            </w:r>
          </w:p>
        </w:tc>
        <w:tc>
          <w:tcPr>
            <w:tcW w:type="dxa" w:w="4536"/>
            <w:vAlign w:val="center"/>
            <w:tcMar>
              <w:top w:w="55" w:type="dxa"/>
              <w:start w:w="100" w:type="dxa"/>
              <w:bottom w:w="55" w:type="dxa"/>
              <w:end w:w="100" w:type="dxa"/>
            </w:tcMar>
          </w:tcPr>
          <w:p>
            <w:pPr>
              <w:spacing w:after="0"/>
              <w:jc w:val="left"/>
            </w:pPr>
            <w:r>
              <w:rPr>
                <w:b/>
                <w:sz w:val="18"/>
              </w:rPr>
              <w:t>to fall off</w:t>
            </w:r>
          </w:p>
        </w:tc>
        <w:tc>
          <w:tcPr>
            <w:tcW w:type="dxa" w:w="4536"/>
            <w:vAlign w:val="center"/>
            <w:tcMar>
              <w:top w:w="55" w:type="dxa"/>
              <w:start w:w="100" w:type="dxa"/>
              <w:bottom w:w="55" w:type="dxa"/>
              <w:end w:w="100" w:type="dxa"/>
            </w:tcMar>
          </w:tcPr>
          <w:p>
            <w:pPr>
              <w:spacing w:after="0"/>
              <w:jc w:val="left"/>
            </w:pPr>
            <w:r>
              <w:rPr>
                <w:sz w:val="18"/>
              </w:rPr>
              <w:t>下降；減少；從……掉下</w:t>
            </w:r>
          </w:p>
        </w:tc>
      </w:tr>
      <w:tr>
        <w:tc>
          <w:tcPr>
            <w:tcW w:type="dxa" w:w="720"/>
            <w:vAlign w:val="center"/>
            <w:tcMar>
              <w:top w:w="55" w:type="dxa"/>
              <w:start w:w="100" w:type="dxa"/>
              <w:bottom w:w="55" w:type="dxa"/>
              <w:end w:w="100" w:type="dxa"/>
            </w:tcMar>
            <w:shd w:fill="EAF2F8"/>
          </w:tcPr>
          <w:p>
            <w:pPr>
              <w:spacing w:after="0"/>
              <w:jc w:val="center"/>
            </w:pPr>
            <w:r>
              <w:rPr>
                <w:sz w:val="18"/>
              </w:rPr>
              <w:t>2</w:t>
            </w:r>
          </w:p>
        </w:tc>
        <w:tc>
          <w:tcPr>
            <w:tcW w:type="dxa" w:w="4536"/>
            <w:vAlign w:val="center"/>
            <w:tcMar>
              <w:top w:w="55" w:type="dxa"/>
              <w:start w:w="100" w:type="dxa"/>
              <w:bottom w:w="55" w:type="dxa"/>
              <w:end w:w="100" w:type="dxa"/>
            </w:tcMar>
            <w:shd w:fill="EAF2F8"/>
          </w:tcPr>
          <w:p>
            <w:pPr>
              <w:spacing w:after="0"/>
              <w:jc w:val="left"/>
            </w:pPr>
            <w:r>
              <w:rPr>
                <w:b/>
                <w:sz w:val="18"/>
              </w:rPr>
              <w:t>to lay off</w:t>
            </w:r>
          </w:p>
        </w:tc>
        <w:tc>
          <w:tcPr>
            <w:tcW w:type="dxa" w:w="4536"/>
            <w:vAlign w:val="center"/>
            <w:tcMar>
              <w:top w:w="55" w:type="dxa"/>
              <w:start w:w="100" w:type="dxa"/>
              <w:bottom w:w="55" w:type="dxa"/>
              <w:end w:w="100" w:type="dxa"/>
            </w:tcMar>
            <w:shd w:fill="EAF2F8"/>
          </w:tcPr>
          <w:p>
            <w:pPr>
              <w:spacing w:after="0"/>
              <w:jc w:val="left"/>
            </w:pPr>
            <w:r>
              <w:rPr>
                <w:sz w:val="18"/>
              </w:rPr>
              <w:t>解僱；暫時停工</w:t>
            </w:r>
          </w:p>
        </w:tc>
      </w:tr>
      <w:tr>
        <w:tc>
          <w:tcPr>
            <w:tcW w:type="dxa" w:w="720"/>
            <w:vAlign w:val="center"/>
            <w:tcMar>
              <w:top w:w="55" w:type="dxa"/>
              <w:start w:w="100" w:type="dxa"/>
              <w:bottom w:w="55" w:type="dxa"/>
              <w:end w:w="100" w:type="dxa"/>
            </w:tcMar>
          </w:tcPr>
          <w:p>
            <w:pPr>
              <w:spacing w:after="0"/>
              <w:jc w:val="center"/>
            </w:pPr>
            <w:r>
              <w:rPr>
                <w:sz w:val="18"/>
              </w:rPr>
              <w:t>3</w:t>
            </w:r>
          </w:p>
        </w:tc>
        <w:tc>
          <w:tcPr>
            <w:tcW w:type="dxa" w:w="4536"/>
            <w:vAlign w:val="center"/>
            <w:tcMar>
              <w:top w:w="55" w:type="dxa"/>
              <w:start w:w="100" w:type="dxa"/>
              <w:bottom w:w="55" w:type="dxa"/>
              <w:end w:w="100" w:type="dxa"/>
            </w:tcMar>
          </w:tcPr>
          <w:p>
            <w:pPr>
              <w:spacing w:after="0"/>
              <w:jc w:val="left"/>
            </w:pPr>
            <w:r>
              <w:rPr>
                <w:b/>
                <w:sz w:val="18"/>
              </w:rPr>
              <w:t>to fall through</w:t>
            </w:r>
          </w:p>
        </w:tc>
        <w:tc>
          <w:tcPr>
            <w:tcW w:type="dxa" w:w="4536"/>
            <w:vAlign w:val="center"/>
            <w:tcMar>
              <w:top w:w="55" w:type="dxa"/>
              <w:start w:w="100" w:type="dxa"/>
              <w:bottom w:w="55" w:type="dxa"/>
              <w:end w:w="100" w:type="dxa"/>
            </w:tcMar>
          </w:tcPr>
          <w:p>
            <w:pPr>
              <w:spacing w:after="0"/>
              <w:jc w:val="left"/>
            </w:pPr>
            <w:r>
              <w:rPr>
                <w:sz w:val="18"/>
              </w:rPr>
              <w:t>失敗；落空</w:t>
            </w:r>
          </w:p>
        </w:tc>
      </w:tr>
      <w:tr>
        <w:tc>
          <w:tcPr>
            <w:tcW w:type="dxa" w:w="720"/>
            <w:vAlign w:val="center"/>
            <w:tcMar>
              <w:top w:w="55" w:type="dxa"/>
              <w:start w:w="100" w:type="dxa"/>
              <w:bottom w:w="55" w:type="dxa"/>
              <w:end w:w="100" w:type="dxa"/>
            </w:tcMar>
            <w:shd w:fill="EAF2F8"/>
          </w:tcPr>
          <w:p>
            <w:pPr>
              <w:spacing w:after="0"/>
              <w:jc w:val="center"/>
            </w:pPr>
            <w:r>
              <w:rPr>
                <w:sz w:val="18"/>
              </w:rPr>
              <w:t>4</w:t>
            </w:r>
          </w:p>
        </w:tc>
        <w:tc>
          <w:tcPr>
            <w:tcW w:type="dxa" w:w="4536"/>
            <w:vAlign w:val="center"/>
            <w:tcMar>
              <w:top w:w="55" w:type="dxa"/>
              <w:start w:w="100" w:type="dxa"/>
              <w:bottom w:w="55" w:type="dxa"/>
              <w:end w:w="100" w:type="dxa"/>
            </w:tcMar>
            <w:shd w:fill="EAF2F8"/>
          </w:tcPr>
          <w:p>
            <w:pPr>
              <w:spacing w:after="0"/>
              <w:jc w:val="left"/>
            </w:pPr>
            <w:r>
              <w:rPr>
                <w:b/>
                <w:sz w:val="18"/>
              </w:rPr>
              <w:t>to turn over</w:t>
            </w:r>
          </w:p>
        </w:tc>
        <w:tc>
          <w:tcPr>
            <w:tcW w:type="dxa" w:w="4536"/>
            <w:vAlign w:val="center"/>
            <w:tcMar>
              <w:top w:w="55" w:type="dxa"/>
              <w:start w:w="100" w:type="dxa"/>
              <w:bottom w:w="55" w:type="dxa"/>
              <w:end w:w="100" w:type="dxa"/>
            </w:tcMar>
            <w:shd w:fill="EAF2F8"/>
          </w:tcPr>
          <w:p>
            <w:pPr>
              <w:spacing w:after="0"/>
              <w:jc w:val="left"/>
            </w:pPr>
            <w:r>
              <w:rPr>
                <w:sz w:val="18"/>
              </w:rPr>
              <w:t>移交；翻轉</w:t>
            </w:r>
          </w:p>
        </w:tc>
      </w:tr>
      <w:tr>
        <w:tc>
          <w:tcPr>
            <w:tcW w:type="dxa" w:w="720"/>
            <w:vAlign w:val="center"/>
            <w:tcMar>
              <w:top w:w="55" w:type="dxa"/>
              <w:start w:w="100" w:type="dxa"/>
              <w:bottom w:w="55" w:type="dxa"/>
              <w:end w:w="100" w:type="dxa"/>
            </w:tcMar>
          </w:tcPr>
          <w:p>
            <w:pPr>
              <w:spacing w:after="0"/>
              <w:jc w:val="center"/>
            </w:pPr>
            <w:r>
              <w:rPr>
                <w:sz w:val="18"/>
              </w:rPr>
              <w:t>5</w:t>
            </w:r>
          </w:p>
        </w:tc>
        <w:tc>
          <w:tcPr>
            <w:tcW w:type="dxa" w:w="4536"/>
            <w:vAlign w:val="center"/>
            <w:tcMar>
              <w:top w:w="55" w:type="dxa"/>
              <w:start w:w="100" w:type="dxa"/>
              <w:bottom w:w="55" w:type="dxa"/>
              <w:end w:w="100" w:type="dxa"/>
            </w:tcMar>
          </w:tcPr>
          <w:p>
            <w:pPr>
              <w:spacing w:after="0"/>
              <w:jc w:val="left"/>
            </w:pPr>
            <w:r>
              <w:rPr>
                <w:b/>
                <w:sz w:val="18"/>
              </w:rPr>
              <w:t>to rule out</w:t>
            </w:r>
          </w:p>
        </w:tc>
        <w:tc>
          <w:tcPr>
            <w:tcW w:type="dxa" w:w="4536"/>
            <w:vAlign w:val="center"/>
            <w:tcMar>
              <w:top w:w="55" w:type="dxa"/>
              <w:start w:w="100" w:type="dxa"/>
              <w:bottom w:w="55" w:type="dxa"/>
              <w:end w:w="100" w:type="dxa"/>
            </w:tcMar>
          </w:tcPr>
          <w:p>
            <w:pPr>
              <w:spacing w:after="0"/>
              <w:jc w:val="left"/>
            </w:pPr>
            <w:r>
              <w:rPr>
                <w:sz w:val="18"/>
              </w:rPr>
              <w:t>排除；否決</w:t>
            </w:r>
          </w:p>
        </w:tc>
      </w:tr>
      <w:tr>
        <w:tc>
          <w:tcPr>
            <w:tcW w:type="dxa" w:w="720"/>
            <w:vAlign w:val="center"/>
            <w:tcMar>
              <w:top w:w="55" w:type="dxa"/>
              <w:start w:w="100" w:type="dxa"/>
              <w:bottom w:w="55" w:type="dxa"/>
              <w:end w:w="100" w:type="dxa"/>
            </w:tcMar>
            <w:shd w:fill="EAF2F8"/>
          </w:tcPr>
          <w:p>
            <w:pPr>
              <w:spacing w:after="0"/>
              <w:jc w:val="center"/>
            </w:pPr>
            <w:r>
              <w:rPr>
                <w:sz w:val="18"/>
              </w:rPr>
              <w:t>6</w:t>
            </w:r>
          </w:p>
        </w:tc>
        <w:tc>
          <w:tcPr>
            <w:tcW w:type="dxa" w:w="4536"/>
            <w:vAlign w:val="center"/>
            <w:tcMar>
              <w:top w:w="55" w:type="dxa"/>
              <w:start w:w="100" w:type="dxa"/>
              <w:bottom w:w="55" w:type="dxa"/>
              <w:end w:w="100" w:type="dxa"/>
            </w:tcMar>
            <w:shd w:fill="EAF2F8"/>
          </w:tcPr>
          <w:p>
            <w:pPr>
              <w:spacing w:after="0"/>
              <w:jc w:val="left"/>
            </w:pPr>
            <w:r>
              <w:rPr>
                <w:b/>
                <w:sz w:val="18"/>
              </w:rPr>
              <w:t>to have it in for</w:t>
            </w:r>
          </w:p>
        </w:tc>
        <w:tc>
          <w:tcPr>
            <w:tcW w:type="dxa" w:w="4536"/>
            <w:vAlign w:val="center"/>
            <w:tcMar>
              <w:top w:w="55" w:type="dxa"/>
              <w:start w:w="100" w:type="dxa"/>
              <w:bottom w:w="55" w:type="dxa"/>
              <w:end w:w="100" w:type="dxa"/>
            </w:tcMar>
            <w:shd w:fill="EAF2F8"/>
          </w:tcPr>
          <w:p>
            <w:pPr>
              <w:spacing w:after="0"/>
              <w:jc w:val="left"/>
            </w:pPr>
            <w:r>
              <w:rPr>
                <w:sz w:val="18"/>
              </w:rPr>
              <w:t>懷恨；伺機報復</w:t>
            </w:r>
          </w:p>
        </w:tc>
      </w:tr>
      <w:tr>
        <w:tc>
          <w:tcPr>
            <w:tcW w:type="dxa" w:w="720"/>
            <w:vAlign w:val="center"/>
            <w:tcMar>
              <w:top w:w="55" w:type="dxa"/>
              <w:start w:w="100" w:type="dxa"/>
              <w:bottom w:w="55" w:type="dxa"/>
              <w:end w:w="100" w:type="dxa"/>
            </w:tcMar>
          </w:tcPr>
          <w:p>
            <w:pPr>
              <w:spacing w:after="0"/>
              <w:jc w:val="center"/>
            </w:pPr>
            <w:r>
              <w:rPr>
                <w:sz w:val="18"/>
              </w:rPr>
              <w:t>7</w:t>
            </w:r>
          </w:p>
        </w:tc>
        <w:tc>
          <w:tcPr>
            <w:tcW w:type="dxa" w:w="4536"/>
            <w:vAlign w:val="center"/>
            <w:tcMar>
              <w:top w:w="55" w:type="dxa"/>
              <w:start w:w="100" w:type="dxa"/>
              <w:bottom w:w="55" w:type="dxa"/>
              <w:end w:w="100" w:type="dxa"/>
            </w:tcMar>
          </w:tcPr>
          <w:p>
            <w:pPr>
              <w:spacing w:after="0"/>
              <w:jc w:val="left"/>
            </w:pPr>
            <w:r>
              <w:rPr>
                <w:b/>
                <w:sz w:val="18"/>
              </w:rPr>
              <w:t>to talk someone into</w:t>
            </w:r>
          </w:p>
        </w:tc>
        <w:tc>
          <w:tcPr>
            <w:tcW w:type="dxa" w:w="4536"/>
            <w:vAlign w:val="center"/>
            <w:tcMar>
              <w:top w:w="55" w:type="dxa"/>
              <w:start w:w="100" w:type="dxa"/>
              <w:bottom w:w="55" w:type="dxa"/>
              <w:end w:w="100" w:type="dxa"/>
            </w:tcMar>
          </w:tcPr>
          <w:p>
            <w:pPr>
              <w:spacing w:after="0"/>
              <w:jc w:val="left"/>
            </w:pPr>
            <w:r>
              <w:rPr>
                <w:sz w:val="18"/>
              </w:rPr>
              <w:t>說服某人做……</w:t>
            </w:r>
          </w:p>
        </w:tc>
      </w:tr>
      <w:tr>
        <w:tc>
          <w:tcPr>
            <w:tcW w:type="dxa" w:w="720"/>
            <w:vAlign w:val="center"/>
            <w:tcMar>
              <w:top w:w="55" w:type="dxa"/>
              <w:start w:w="100" w:type="dxa"/>
              <w:bottom w:w="55" w:type="dxa"/>
              <w:end w:w="100" w:type="dxa"/>
            </w:tcMar>
            <w:shd w:fill="EAF2F8"/>
          </w:tcPr>
          <w:p>
            <w:pPr>
              <w:spacing w:after="0"/>
              <w:jc w:val="center"/>
            </w:pPr>
            <w:r>
              <w:rPr>
                <w:sz w:val="18"/>
              </w:rPr>
              <w:t>8</w:t>
            </w:r>
          </w:p>
        </w:tc>
        <w:tc>
          <w:tcPr>
            <w:tcW w:type="dxa" w:w="4536"/>
            <w:vAlign w:val="center"/>
            <w:tcMar>
              <w:top w:w="55" w:type="dxa"/>
              <w:start w:w="100" w:type="dxa"/>
              <w:bottom w:w="55" w:type="dxa"/>
              <w:end w:w="100" w:type="dxa"/>
            </w:tcMar>
            <w:shd w:fill="EAF2F8"/>
          </w:tcPr>
          <w:p>
            <w:pPr>
              <w:spacing w:after="0"/>
              <w:jc w:val="left"/>
            </w:pPr>
            <w:r>
              <w:rPr>
                <w:b/>
                <w:sz w:val="18"/>
              </w:rPr>
              <w:t>to have it out with</w:t>
            </w:r>
          </w:p>
        </w:tc>
        <w:tc>
          <w:tcPr>
            <w:tcW w:type="dxa" w:w="4536"/>
            <w:vAlign w:val="center"/>
            <w:tcMar>
              <w:top w:w="55" w:type="dxa"/>
              <w:start w:w="100" w:type="dxa"/>
              <w:bottom w:w="55" w:type="dxa"/>
              <w:end w:w="100" w:type="dxa"/>
            </w:tcMar>
            <w:shd w:fill="EAF2F8"/>
          </w:tcPr>
          <w:p>
            <w:pPr>
              <w:spacing w:after="0"/>
              <w:jc w:val="left"/>
            </w:pPr>
            <w:r>
              <w:rPr>
                <w:sz w:val="18"/>
              </w:rPr>
              <w:t>與……攤牌；把話說清楚</w:t>
            </w:r>
          </w:p>
        </w:tc>
      </w:tr>
      <w:tr>
        <w:tc>
          <w:tcPr>
            <w:tcW w:type="dxa" w:w="720"/>
            <w:vAlign w:val="center"/>
            <w:tcMar>
              <w:top w:w="55" w:type="dxa"/>
              <w:start w:w="100" w:type="dxa"/>
              <w:bottom w:w="55" w:type="dxa"/>
              <w:end w:w="100" w:type="dxa"/>
            </w:tcMar>
          </w:tcPr>
          <w:p>
            <w:pPr>
              <w:spacing w:after="0"/>
              <w:jc w:val="center"/>
            </w:pPr>
            <w:r>
              <w:rPr>
                <w:sz w:val="18"/>
              </w:rPr>
              <w:t>9</w:t>
            </w:r>
          </w:p>
        </w:tc>
        <w:tc>
          <w:tcPr>
            <w:tcW w:type="dxa" w:w="4536"/>
            <w:vAlign w:val="center"/>
            <w:tcMar>
              <w:top w:w="55" w:type="dxa"/>
              <w:start w:w="100" w:type="dxa"/>
              <w:bottom w:w="55" w:type="dxa"/>
              <w:end w:w="100" w:type="dxa"/>
            </w:tcMar>
          </w:tcPr>
          <w:p>
            <w:pPr>
              <w:spacing w:after="0"/>
              <w:jc w:val="left"/>
            </w:pPr>
            <w:r>
              <w:rPr>
                <w:b/>
                <w:sz w:val="18"/>
              </w:rPr>
              <w:t>to hold out</w:t>
            </w:r>
          </w:p>
        </w:tc>
        <w:tc>
          <w:tcPr>
            <w:tcW w:type="dxa" w:w="4536"/>
            <w:vAlign w:val="center"/>
            <w:tcMar>
              <w:top w:w="55" w:type="dxa"/>
              <w:start w:w="100" w:type="dxa"/>
              <w:bottom w:w="55" w:type="dxa"/>
              <w:end w:w="100" w:type="dxa"/>
            </w:tcMar>
          </w:tcPr>
          <w:p>
            <w:pPr>
              <w:spacing w:after="0"/>
              <w:jc w:val="left"/>
            </w:pPr>
            <w:r>
              <w:rPr>
                <w:sz w:val="18"/>
              </w:rPr>
              <w:t>堅持；抵抗</w:t>
            </w:r>
          </w:p>
        </w:tc>
      </w:tr>
      <w:tr>
        <w:tc>
          <w:tcPr>
            <w:tcW w:type="dxa" w:w="720"/>
            <w:vAlign w:val="center"/>
            <w:tcMar>
              <w:top w:w="55" w:type="dxa"/>
              <w:start w:w="100" w:type="dxa"/>
              <w:bottom w:w="55" w:type="dxa"/>
              <w:end w:w="100" w:type="dxa"/>
            </w:tcMar>
            <w:shd w:fill="EAF2F8"/>
          </w:tcPr>
          <w:p>
            <w:pPr>
              <w:spacing w:after="0"/>
              <w:jc w:val="center"/>
            </w:pPr>
            <w:r>
              <w:rPr>
                <w:sz w:val="18"/>
              </w:rPr>
              <w:t>10</w:t>
            </w:r>
          </w:p>
        </w:tc>
        <w:tc>
          <w:tcPr>
            <w:tcW w:type="dxa" w:w="4536"/>
            <w:vAlign w:val="center"/>
            <w:tcMar>
              <w:top w:w="55" w:type="dxa"/>
              <w:start w:w="100" w:type="dxa"/>
              <w:bottom w:w="55" w:type="dxa"/>
              <w:end w:w="100" w:type="dxa"/>
            </w:tcMar>
            <w:shd w:fill="EAF2F8"/>
          </w:tcPr>
          <w:p>
            <w:pPr>
              <w:spacing w:after="0"/>
              <w:jc w:val="left"/>
            </w:pPr>
            <w:r>
              <w:rPr>
                <w:b/>
                <w:sz w:val="18"/>
              </w:rPr>
              <w:t>to give in</w:t>
            </w:r>
          </w:p>
        </w:tc>
        <w:tc>
          <w:tcPr>
            <w:tcW w:type="dxa" w:w="4536"/>
            <w:vAlign w:val="center"/>
            <w:tcMar>
              <w:top w:w="55" w:type="dxa"/>
              <w:start w:w="100" w:type="dxa"/>
              <w:bottom w:w="55" w:type="dxa"/>
              <w:end w:w="100" w:type="dxa"/>
            </w:tcMar>
            <w:shd w:fill="EAF2F8"/>
          </w:tcPr>
          <w:p>
            <w:pPr>
              <w:spacing w:after="0"/>
              <w:jc w:val="left"/>
            </w:pPr>
            <w:r>
              <w:rPr>
                <w:sz w:val="18"/>
              </w:rPr>
              <w:t>屈服；讓步</w:t>
            </w:r>
          </w:p>
        </w:tc>
      </w:tr>
    </w:tbl>
    <w:p>
      <w:pPr>
        <w:pStyle w:val="Heading1"/>
        <w:pageBreakBefore/>
        <w:spacing w:after="80"/>
        <w:keepNext/>
      </w:pPr>
      <w:r>
        <w:t>Unit 28</w:t>
      </w:r>
    </w:p>
    <w:p>
      <w:pPr>
        <w:spacing w:after="160"/>
      </w:pPr>
      <w:r>
        <w:rPr>
          <w:b/>
          <w:color w:val="5B6D7E"/>
          <w:sz w:val="19"/>
        </w:rPr>
        <w:t>Day 28  ·  12 個重點片語</w:t>
      </w:r>
    </w:p>
    <w:p>
      <w:pPr>
        <w:pStyle w:val="Heading2"/>
        <w:keepNext/>
      </w:pPr>
      <w:r>
        <w:t>每日課文</w:t>
      </w:r>
    </w:p>
    <w:tbl>
      <w:tblPr>
        <w:tblW w:type="auto" w:w="0"/>
        <w:jc w:val="center"/>
        <w:tblLook w:firstColumn="1" w:firstRow="1" w:lastColumn="0" w:lastRow="0" w:noHBand="0" w:noVBand="1" w:val="04A0"/>
      </w:tblPr>
      <w:tblGrid>
        <w:gridCol w:w="10224"/>
      </w:tblGrid>
      <w:tr>
        <w:tc>
          <w:tcPr>
            <w:tcW w:type="dxa" w:w="10224"/>
            <w:shd w:fill="F4F8FB"/>
            <w:tcMar>
              <w:top w:w="130" w:type="dxa"/>
              <w:start w:w="160" w:type="dxa"/>
              <w:bottom w:w="130" w:type="dxa"/>
              <w:end w:w="160" w:type="dxa"/>
            </w:tcMar>
          </w:tcPr>
          <w:p>
            <w:pPr>
              <w:pStyle w:val="ArticleBox"/>
              <w:jc w:val="both"/>
            </w:pPr>
            <w:r/>
            <w:r>
              <w:t>A. Another hour had passed and it still went on raining without letting up. Mr. Wang borrowed from the host an umbrella, which he said he would bring back next time. When he arrived home, it was already midnight and his wife was still waiting up for him. Without saying anything, his wife handed him a note, which he read over. His wife warned him that if he came home so late again, she would break off their marriage. He thought he had better let her alone for a while. He would wait until she was not angry and then explain to her.</w:t>
            </w:r>
          </w:p>
          <w:p>
            <w:pPr>
              <w:pStyle w:val="ArticleBox"/>
              <w:jc w:val="both"/>
            </w:pPr>
            <w:r>
              <w:t>B. On the whole, the heels of the shoes brought out by their company wear down easily. As a result, the new product does not sell well. The company has no choice but to lay off the workers, let alone raise their wages.</w:t>
            </w:r>
          </w:p>
        </w:tc>
      </w:tr>
    </w:tbl>
    <w:p>
      <w:pPr>
        <w:pStyle w:val="Heading2"/>
        <w:spacing w:before="180"/>
        <w:keepNext/>
      </w:pPr>
      <w:r>
        <w:t>片語與中文</w:t>
      </w:r>
    </w:p>
    <w:tbl>
      <w:tblPr>
        <w:tblW w:type="auto" w:w="0"/>
        <w:jc w:val="center"/>
        <w:tblLayout w:type="fixed"/>
        <w:tblLook w:firstColumn="1" w:firstRow="1" w:lastColumn="0" w:lastRow="0" w:noHBand="0" w:noVBand="1" w:val="04A0"/>
      </w:tblPr>
      <w:tblGrid>
        <w:gridCol w:w="3408"/>
        <w:gridCol w:w="3408"/>
        <w:gridCol w:w="3408"/>
      </w:tblGrid>
      <w:tr>
        <w:trPr>
          <w:tblHeader w:val="true"/>
        </w:trPr>
        <w:tc>
          <w:tcPr>
            <w:tcW w:type="dxa" w:w="720"/>
            <w:vAlign w:val="center"/>
            <w:shd w:fill="1F4E79"/>
            <w:tcMar>
              <w:top w:w="55" w:type="dxa"/>
              <w:start w:w="100" w:type="dxa"/>
              <w:bottom w:w="55" w:type="dxa"/>
              <w:end w:w="100" w:type="dxa"/>
            </w:tcMar>
          </w:tcPr>
          <w:p>
            <w:pPr>
              <w:jc w:val="center"/>
            </w:pPr>
            <w:r>
              <w:rPr>
                <w:b/>
                <w:color w:val="FFFFFF"/>
                <w:sz w:val="19"/>
              </w:rPr>
              <w:t>編號</w:t>
            </w:r>
          </w:p>
        </w:tc>
        <w:tc>
          <w:tcPr>
            <w:tcW w:type="dxa" w:w="4536"/>
            <w:vAlign w:val="center"/>
            <w:shd w:fill="1F4E79"/>
            <w:tcMar>
              <w:top w:w="55" w:type="dxa"/>
              <w:start w:w="100" w:type="dxa"/>
              <w:bottom w:w="55" w:type="dxa"/>
              <w:end w:w="100" w:type="dxa"/>
            </w:tcMar>
          </w:tcPr>
          <w:p>
            <w:pPr>
              <w:jc w:val="center"/>
            </w:pPr>
            <w:r>
              <w:rPr>
                <w:b/>
                <w:color w:val="FFFFFF"/>
                <w:sz w:val="19"/>
              </w:rPr>
              <w:t>片語</w:t>
            </w:r>
          </w:p>
        </w:tc>
        <w:tc>
          <w:tcPr>
            <w:tcW w:type="dxa" w:w="4536"/>
            <w:vAlign w:val="center"/>
            <w:shd w:fill="1F4E79"/>
            <w:tcMar>
              <w:top w:w="55" w:type="dxa"/>
              <w:start w:w="100" w:type="dxa"/>
              <w:bottom w:w="55" w:type="dxa"/>
              <w:end w:w="100" w:type="dxa"/>
            </w:tcMar>
          </w:tcPr>
          <w:p>
            <w:pPr>
              <w:jc w:val="center"/>
            </w:pPr>
            <w:r>
              <w:rPr>
                <w:b/>
                <w:color w:val="FFFFFF"/>
                <w:sz w:val="19"/>
              </w:rPr>
              <w:t>中文</w:t>
            </w:r>
          </w:p>
        </w:tc>
      </w:tr>
      <w:tr>
        <w:tc>
          <w:tcPr>
            <w:tcW w:type="dxa" w:w="720"/>
            <w:vAlign w:val="center"/>
            <w:tcMar>
              <w:top w:w="55" w:type="dxa"/>
              <w:start w:w="100" w:type="dxa"/>
              <w:bottom w:w="55" w:type="dxa"/>
              <w:end w:w="100" w:type="dxa"/>
            </w:tcMar>
          </w:tcPr>
          <w:p>
            <w:pPr>
              <w:spacing w:after="0"/>
              <w:jc w:val="center"/>
            </w:pPr>
            <w:r>
              <w:rPr>
                <w:sz w:val="18"/>
              </w:rPr>
              <w:t>1</w:t>
            </w:r>
          </w:p>
        </w:tc>
        <w:tc>
          <w:tcPr>
            <w:tcW w:type="dxa" w:w="4536"/>
            <w:vAlign w:val="center"/>
            <w:tcMar>
              <w:top w:w="55" w:type="dxa"/>
              <w:start w:w="100" w:type="dxa"/>
              <w:bottom w:w="55" w:type="dxa"/>
              <w:end w:w="100" w:type="dxa"/>
            </w:tcMar>
          </w:tcPr>
          <w:p>
            <w:pPr>
              <w:spacing w:after="0"/>
              <w:jc w:val="left"/>
            </w:pPr>
            <w:r>
              <w:rPr>
                <w:b/>
                <w:sz w:val="18"/>
              </w:rPr>
              <w:t>to let up</w:t>
            </w:r>
          </w:p>
        </w:tc>
        <w:tc>
          <w:tcPr>
            <w:tcW w:type="dxa" w:w="4536"/>
            <w:vAlign w:val="center"/>
            <w:tcMar>
              <w:top w:w="55" w:type="dxa"/>
              <w:start w:w="100" w:type="dxa"/>
              <w:bottom w:w="55" w:type="dxa"/>
              <w:end w:w="100" w:type="dxa"/>
            </w:tcMar>
          </w:tcPr>
          <w:p>
            <w:pPr>
              <w:spacing w:after="0"/>
              <w:jc w:val="left"/>
            </w:pPr>
            <w:r>
              <w:rPr>
                <w:sz w:val="18"/>
              </w:rPr>
              <w:t>減弱；停止</w:t>
            </w:r>
          </w:p>
        </w:tc>
      </w:tr>
      <w:tr>
        <w:tc>
          <w:tcPr>
            <w:tcW w:type="dxa" w:w="720"/>
            <w:vAlign w:val="center"/>
            <w:tcMar>
              <w:top w:w="55" w:type="dxa"/>
              <w:start w:w="100" w:type="dxa"/>
              <w:bottom w:w="55" w:type="dxa"/>
              <w:end w:w="100" w:type="dxa"/>
            </w:tcMar>
            <w:shd w:fill="EAF2F8"/>
          </w:tcPr>
          <w:p>
            <w:pPr>
              <w:spacing w:after="0"/>
              <w:jc w:val="center"/>
            </w:pPr>
            <w:r>
              <w:rPr>
                <w:sz w:val="18"/>
              </w:rPr>
              <w:t>2</w:t>
            </w:r>
          </w:p>
        </w:tc>
        <w:tc>
          <w:tcPr>
            <w:tcW w:type="dxa" w:w="4536"/>
            <w:vAlign w:val="center"/>
            <w:tcMar>
              <w:top w:w="55" w:type="dxa"/>
              <w:start w:w="100" w:type="dxa"/>
              <w:bottom w:w="55" w:type="dxa"/>
              <w:end w:w="100" w:type="dxa"/>
            </w:tcMar>
            <w:shd w:fill="EAF2F8"/>
          </w:tcPr>
          <w:p>
            <w:pPr>
              <w:spacing w:after="0"/>
              <w:jc w:val="left"/>
            </w:pPr>
            <w:r>
              <w:rPr>
                <w:b/>
                <w:sz w:val="18"/>
              </w:rPr>
              <w:t>to bring back</w:t>
            </w:r>
          </w:p>
        </w:tc>
        <w:tc>
          <w:tcPr>
            <w:tcW w:type="dxa" w:w="4536"/>
            <w:vAlign w:val="center"/>
            <w:tcMar>
              <w:top w:w="55" w:type="dxa"/>
              <w:start w:w="100" w:type="dxa"/>
              <w:bottom w:w="55" w:type="dxa"/>
              <w:end w:w="100" w:type="dxa"/>
            </w:tcMar>
            <w:shd w:fill="EAF2F8"/>
          </w:tcPr>
          <w:p>
            <w:pPr>
              <w:spacing w:after="0"/>
              <w:jc w:val="left"/>
            </w:pPr>
            <w:r>
              <w:rPr>
                <w:sz w:val="18"/>
              </w:rPr>
              <w:t>帶回；歸還</w:t>
            </w:r>
          </w:p>
        </w:tc>
      </w:tr>
      <w:tr>
        <w:tc>
          <w:tcPr>
            <w:tcW w:type="dxa" w:w="720"/>
            <w:vAlign w:val="center"/>
            <w:tcMar>
              <w:top w:w="55" w:type="dxa"/>
              <w:start w:w="100" w:type="dxa"/>
              <w:bottom w:w="55" w:type="dxa"/>
              <w:end w:w="100" w:type="dxa"/>
            </w:tcMar>
          </w:tcPr>
          <w:p>
            <w:pPr>
              <w:spacing w:after="0"/>
              <w:jc w:val="center"/>
            </w:pPr>
            <w:r>
              <w:rPr>
                <w:sz w:val="18"/>
              </w:rPr>
              <w:t>3</w:t>
            </w:r>
          </w:p>
        </w:tc>
        <w:tc>
          <w:tcPr>
            <w:tcW w:type="dxa" w:w="4536"/>
            <w:vAlign w:val="center"/>
            <w:tcMar>
              <w:top w:w="55" w:type="dxa"/>
              <w:start w:w="100" w:type="dxa"/>
              <w:bottom w:w="55" w:type="dxa"/>
              <w:end w:w="100" w:type="dxa"/>
            </w:tcMar>
          </w:tcPr>
          <w:p>
            <w:pPr>
              <w:spacing w:after="0"/>
              <w:jc w:val="left"/>
            </w:pPr>
            <w:r>
              <w:rPr>
                <w:b/>
                <w:sz w:val="18"/>
              </w:rPr>
              <w:t>to wait up for</w:t>
            </w:r>
          </w:p>
        </w:tc>
        <w:tc>
          <w:tcPr>
            <w:tcW w:type="dxa" w:w="4536"/>
            <w:vAlign w:val="center"/>
            <w:tcMar>
              <w:top w:w="55" w:type="dxa"/>
              <w:start w:w="100" w:type="dxa"/>
              <w:bottom w:w="55" w:type="dxa"/>
              <w:end w:w="100" w:type="dxa"/>
            </w:tcMar>
          </w:tcPr>
          <w:p>
            <w:pPr>
              <w:spacing w:after="0"/>
              <w:jc w:val="left"/>
            </w:pPr>
            <w:r>
              <w:rPr>
                <w:sz w:val="18"/>
              </w:rPr>
              <w:t>熬夜等候</w:t>
            </w:r>
          </w:p>
        </w:tc>
      </w:tr>
      <w:tr>
        <w:tc>
          <w:tcPr>
            <w:tcW w:type="dxa" w:w="720"/>
            <w:vAlign w:val="center"/>
            <w:tcMar>
              <w:top w:w="55" w:type="dxa"/>
              <w:start w:w="100" w:type="dxa"/>
              <w:bottom w:w="55" w:type="dxa"/>
              <w:end w:w="100" w:type="dxa"/>
            </w:tcMar>
            <w:shd w:fill="EAF2F8"/>
          </w:tcPr>
          <w:p>
            <w:pPr>
              <w:spacing w:after="0"/>
              <w:jc w:val="center"/>
            </w:pPr>
            <w:r>
              <w:rPr>
                <w:sz w:val="18"/>
              </w:rPr>
              <w:t>4</w:t>
            </w:r>
          </w:p>
        </w:tc>
        <w:tc>
          <w:tcPr>
            <w:tcW w:type="dxa" w:w="4536"/>
            <w:vAlign w:val="center"/>
            <w:tcMar>
              <w:top w:w="55" w:type="dxa"/>
              <w:start w:w="100" w:type="dxa"/>
              <w:bottom w:w="55" w:type="dxa"/>
              <w:end w:w="100" w:type="dxa"/>
            </w:tcMar>
            <w:shd w:fill="EAF2F8"/>
          </w:tcPr>
          <w:p>
            <w:pPr>
              <w:spacing w:after="0"/>
              <w:jc w:val="left"/>
            </w:pPr>
            <w:r>
              <w:rPr>
                <w:b/>
                <w:sz w:val="18"/>
              </w:rPr>
              <w:t>to read over</w:t>
            </w:r>
          </w:p>
        </w:tc>
        <w:tc>
          <w:tcPr>
            <w:tcW w:type="dxa" w:w="4536"/>
            <w:vAlign w:val="center"/>
            <w:tcMar>
              <w:top w:w="55" w:type="dxa"/>
              <w:start w:w="100" w:type="dxa"/>
              <w:bottom w:w="55" w:type="dxa"/>
              <w:end w:w="100" w:type="dxa"/>
            </w:tcMar>
            <w:shd w:fill="EAF2F8"/>
          </w:tcPr>
          <w:p>
            <w:pPr>
              <w:spacing w:after="0"/>
              <w:jc w:val="left"/>
            </w:pPr>
            <w:r>
              <w:rPr>
                <w:sz w:val="18"/>
              </w:rPr>
              <w:t>仔細閱讀；重讀</w:t>
            </w:r>
          </w:p>
        </w:tc>
      </w:tr>
      <w:tr>
        <w:tc>
          <w:tcPr>
            <w:tcW w:type="dxa" w:w="720"/>
            <w:vAlign w:val="center"/>
            <w:tcMar>
              <w:top w:w="55" w:type="dxa"/>
              <w:start w:w="100" w:type="dxa"/>
              <w:bottom w:w="55" w:type="dxa"/>
              <w:end w:w="100" w:type="dxa"/>
            </w:tcMar>
          </w:tcPr>
          <w:p>
            <w:pPr>
              <w:spacing w:after="0"/>
              <w:jc w:val="center"/>
            </w:pPr>
            <w:r>
              <w:rPr>
                <w:sz w:val="18"/>
              </w:rPr>
              <w:t>5</w:t>
            </w:r>
          </w:p>
        </w:tc>
        <w:tc>
          <w:tcPr>
            <w:tcW w:type="dxa" w:w="4536"/>
            <w:vAlign w:val="center"/>
            <w:tcMar>
              <w:top w:w="55" w:type="dxa"/>
              <w:start w:w="100" w:type="dxa"/>
              <w:bottom w:w="55" w:type="dxa"/>
              <w:end w:w="100" w:type="dxa"/>
            </w:tcMar>
          </w:tcPr>
          <w:p>
            <w:pPr>
              <w:spacing w:after="0"/>
              <w:jc w:val="left"/>
            </w:pPr>
            <w:r>
              <w:rPr>
                <w:b/>
                <w:sz w:val="18"/>
              </w:rPr>
              <w:t>to break off</w:t>
            </w:r>
          </w:p>
        </w:tc>
        <w:tc>
          <w:tcPr>
            <w:tcW w:type="dxa" w:w="4536"/>
            <w:vAlign w:val="center"/>
            <w:tcMar>
              <w:top w:w="55" w:type="dxa"/>
              <w:start w:w="100" w:type="dxa"/>
              <w:bottom w:w="55" w:type="dxa"/>
              <w:end w:w="100" w:type="dxa"/>
            </w:tcMar>
          </w:tcPr>
          <w:p>
            <w:pPr>
              <w:spacing w:after="0"/>
              <w:jc w:val="left"/>
            </w:pPr>
            <w:r>
              <w:rPr>
                <w:sz w:val="18"/>
              </w:rPr>
              <w:t>中斷；斷絕</w:t>
            </w:r>
          </w:p>
        </w:tc>
      </w:tr>
      <w:tr>
        <w:tc>
          <w:tcPr>
            <w:tcW w:type="dxa" w:w="720"/>
            <w:vAlign w:val="center"/>
            <w:tcMar>
              <w:top w:w="55" w:type="dxa"/>
              <w:start w:w="100" w:type="dxa"/>
              <w:bottom w:w="55" w:type="dxa"/>
              <w:end w:w="100" w:type="dxa"/>
            </w:tcMar>
            <w:shd w:fill="EAF2F8"/>
          </w:tcPr>
          <w:p>
            <w:pPr>
              <w:spacing w:after="0"/>
              <w:jc w:val="center"/>
            </w:pPr>
            <w:r>
              <w:rPr>
                <w:sz w:val="18"/>
              </w:rPr>
              <w:t>6</w:t>
            </w:r>
          </w:p>
        </w:tc>
        <w:tc>
          <w:tcPr>
            <w:tcW w:type="dxa" w:w="4536"/>
            <w:vAlign w:val="center"/>
            <w:tcMar>
              <w:top w:w="55" w:type="dxa"/>
              <w:start w:w="100" w:type="dxa"/>
              <w:bottom w:w="55" w:type="dxa"/>
              <w:end w:w="100" w:type="dxa"/>
            </w:tcMar>
            <w:shd w:fill="EAF2F8"/>
          </w:tcPr>
          <w:p>
            <w:pPr>
              <w:spacing w:after="0"/>
              <w:jc w:val="left"/>
            </w:pPr>
            <w:r>
              <w:rPr>
                <w:b/>
                <w:sz w:val="18"/>
              </w:rPr>
              <w:t>to let someone alone</w:t>
            </w:r>
          </w:p>
        </w:tc>
        <w:tc>
          <w:tcPr>
            <w:tcW w:type="dxa" w:w="4536"/>
            <w:vAlign w:val="center"/>
            <w:tcMar>
              <w:top w:w="55" w:type="dxa"/>
              <w:start w:w="100" w:type="dxa"/>
              <w:bottom w:w="55" w:type="dxa"/>
              <w:end w:w="100" w:type="dxa"/>
            </w:tcMar>
            <w:shd w:fill="EAF2F8"/>
          </w:tcPr>
          <w:p>
            <w:pPr>
              <w:spacing w:after="0"/>
              <w:jc w:val="left"/>
            </w:pPr>
            <w:r>
              <w:rPr>
                <w:sz w:val="18"/>
              </w:rPr>
              <w:t>不打擾；不管</w:t>
            </w:r>
          </w:p>
        </w:tc>
      </w:tr>
      <w:tr>
        <w:tc>
          <w:tcPr>
            <w:tcW w:type="dxa" w:w="720"/>
            <w:vAlign w:val="center"/>
            <w:tcMar>
              <w:top w:w="55" w:type="dxa"/>
              <w:start w:w="100" w:type="dxa"/>
              <w:bottom w:w="55" w:type="dxa"/>
              <w:end w:w="100" w:type="dxa"/>
            </w:tcMar>
          </w:tcPr>
          <w:p>
            <w:pPr>
              <w:spacing w:after="0"/>
              <w:jc w:val="center"/>
            </w:pPr>
            <w:r>
              <w:rPr>
                <w:sz w:val="18"/>
              </w:rPr>
              <w:t>7</w:t>
            </w:r>
          </w:p>
        </w:tc>
        <w:tc>
          <w:tcPr>
            <w:tcW w:type="dxa" w:w="4536"/>
            <w:vAlign w:val="center"/>
            <w:tcMar>
              <w:top w:w="55" w:type="dxa"/>
              <w:start w:w="100" w:type="dxa"/>
              <w:bottom w:w="55" w:type="dxa"/>
              <w:end w:w="100" w:type="dxa"/>
            </w:tcMar>
          </w:tcPr>
          <w:p>
            <w:pPr>
              <w:spacing w:after="0"/>
              <w:jc w:val="left"/>
            </w:pPr>
            <w:r>
              <w:rPr>
                <w:b/>
                <w:sz w:val="18"/>
              </w:rPr>
              <w:t>on the whole</w:t>
            </w:r>
          </w:p>
        </w:tc>
        <w:tc>
          <w:tcPr>
            <w:tcW w:type="dxa" w:w="4536"/>
            <w:vAlign w:val="center"/>
            <w:tcMar>
              <w:top w:w="55" w:type="dxa"/>
              <w:start w:w="100" w:type="dxa"/>
              <w:bottom w:w="55" w:type="dxa"/>
              <w:end w:w="100" w:type="dxa"/>
            </w:tcMar>
          </w:tcPr>
          <w:p>
            <w:pPr>
              <w:spacing w:after="0"/>
              <w:jc w:val="left"/>
            </w:pPr>
            <w:r>
              <w:rPr>
                <w:sz w:val="18"/>
              </w:rPr>
              <w:t>總的來說；大體上</w:t>
            </w:r>
          </w:p>
        </w:tc>
      </w:tr>
      <w:tr>
        <w:tc>
          <w:tcPr>
            <w:tcW w:type="dxa" w:w="720"/>
            <w:vAlign w:val="center"/>
            <w:tcMar>
              <w:top w:w="55" w:type="dxa"/>
              <w:start w:w="100" w:type="dxa"/>
              <w:bottom w:w="55" w:type="dxa"/>
              <w:end w:w="100" w:type="dxa"/>
            </w:tcMar>
            <w:shd w:fill="EAF2F8"/>
          </w:tcPr>
          <w:p>
            <w:pPr>
              <w:spacing w:after="0"/>
              <w:jc w:val="center"/>
            </w:pPr>
            <w:r>
              <w:rPr>
                <w:sz w:val="18"/>
              </w:rPr>
              <w:t>8</w:t>
            </w:r>
          </w:p>
        </w:tc>
        <w:tc>
          <w:tcPr>
            <w:tcW w:type="dxa" w:w="4536"/>
            <w:vAlign w:val="center"/>
            <w:tcMar>
              <w:top w:w="55" w:type="dxa"/>
              <w:start w:w="100" w:type="dxa"/>
              <w:bottom w:w="55" w:type="dxa"/>
              <w:end w:w="100" w:type="dxa"/>
            </w:tcMar>
            <w:shd w:fill="EAF2F8"/>
          </w:tcPr>
          <w:p>
            <w:pPr>
              <w:spacing w:after="0"/>
              <w:jc w:val="left"/>
            </w:pPr>
            <w:r>
              <w:rPr>
                <w:b/>
                <w:sz w:val="18"/>
              </w:rPr>
              <w:t>to bring out</w:t>
            </w:r>
          </w:p>
        </w:tc>
        <w:tc>
          <w:tcPr>
            <w:tcW w:type="dxa" w:w="4536"/>
            <w:vAlign w:val="center"/>
            <w:tcMar>
              <w:top w:w="55" w:type="dxa"/>
              <w:start w:w="100" w:type="dxa"/>
              <w:bottom w:w="55" w:type="dxa"/>
              <w:end w:w="100" w:type="dxa"/>
            </w:tcMar>
            <w:shd w:fill="EAF2F8"/>
          </w:tcPr>
          <w:p>
            <w:pPr>
              <w:spacing w:after="0"/>
              <w:jc w:val="left"/>
            </w:pPr>
            <w:r>
              <w:rPr>
                <w:sz w:val="18"/>
              </w:rPr>
              <w:t>推出；出版；使顯現</w:t>
            </w:r>
          </w:p>
        </w:tc>
      </w:tr>
      <w:tr>
        <w:tc>
          <w:tcPr>
            <w:tcW w:type="dxa" w:w="720"/>
            <w:vAlign w:val="center"/>
            <w:tcMar>
              <w:top w:w="55" w:type="dxa"/>
              <w:start w:w="100" w:type="dxa"/>
              <w:bottom w:w="55" w:type="dxa"/>
              <w:end w:w="100" w:type="dxa"/>
            </w:tcMar>
          </w:tcPr>
          <w:p>
            <w:pPr>
              <w:spacing w:after="0"/>
              <w:jc w:val="center"/>
            </w:pPr>
            <w:r>
              <w:rPr>
                <w:sz w:val="18"/>
              </w:rPr>
              <w:t>9</w:t>
            </w:r>
          </w:p>
        </w:tc>
        <w:tc>
          <w:tcPr>
            <w:tcW w:type="dxa" w:w="4536"/>
            <w:vAlign w:val="center"/>
            <w:tcMar>
              <w:top w:w="55" w:type="dxa"/>
              <w:start w:w="100" w:type="dxa"/>
              <w:bottom w:w="55" w:type="dxa"/>
              <w:end w:w="100" w:type="dxa"/>
            </w:tcMar>
          </w:tcPr>
          <w:p>
            <w:pPr>
              <w:spacing w:after="0"/>
              <w:jc w:val="left"/>
            </w:pPr>
            <w:r>
              <w:rPr>
                <w:b/>
                <w:sz w:val="18"/>
              </w:rPr>
              <w:t>to wear down</w:t>
            </w:r>
          </w:p>
        </w:tc>
        <w:tc>
          <w:tcPr>
            <w:tcW w:type="dxa" w:w="4536"/>
            <w:vAlign w:val="center"/>
            <w:tcMar>
              <w:top w:w="55" w:type="dxa"/>
              <w:start w:w="100" w:type="dxa"/>
              <w:bottom w:w="55" w:type="dxa"/>
              <w:end w:w="100" w:type="dxa"/>
            </w:tcMar>
          </w:tcPr>
          <w:p>
            <w:pPr>
              <w:spacing w:after="0"/>
              <w:jc w:val="left"/>
            </w:pPr>
            <w:r>
              <w:rPr>
                <w:sz w:val="18"/>
              </w:rPr>
              <w:t>磨損；逐漸消耗</w:t>
            </w:r>
          </w:p>
        </w:tc>
      </w:tr>
      <w:tr>
        <w:tc>
          <w:tcPr>
            <w:tcW w:type="dxa" w:w="720"/>
            <w:vAlign w:val="center"/>
            <w:tcMar>
              <w:top w:w="55" w:type="dxa"/>
              <w:start w:w="100" w:type="dxa"/>
              <w:bottom w:w="55" w:type="dxa"/>
              <w:end w:w="100" w:type="dxa"/>
            </w:tcMar>
            <w:shd w:fill="EAF2F8"/>
          </w:tcPr>
          <w:p>
            <w:pPr>
              <w:spacing w:after="0"/>
              <w:jc w:val="center"/>
            </w:pPr>
            <w:r>
              <w:rPr>
                <w:sz w:val="18"/>
              </w:rPr>
              <w:t>10</w:t>
            </w:r>
          </w:p>
        </w:tc>
        <w:tc>
          <w:tcPr>
            <w:tcW w:type="dxa" w:w="4536"/>
            <w:vAlign w:val="center"/>
            <w:tcMar>
              <w:top w:w="55" w:type="dxa"/>
              <w:start w:w="100" w:type="dxa"/>
              <w:bottom w:w="55" w:type="dxa"/>
              <w:end w:w="100" w:type="dxa"/>
            </w:tcMar>
            <w:shd w:fill="EAF2F8"/>
          </w:tcPr>
          <w:p>
            <w:pPr>
              <w:spacing w:after="0"/>
              <w:jc w:val="left"/>
            </w:pPr>
            <w:r>
              <w:rPr>
                <w:b/>
                <w:sz w:val="18"/>
              </w:rPr>
              <w:t>as a result</w:t>
            </w:r>
          </w:p>
        </w:tc>
        <w:tc>
          <w:tcPr>
            <w:tcW w:type="dxa" w:w="4536"/>
            <w:vAlign w:val="center"/>
            <w:tcMar>
              <w:top w:w="55" w:type="dxa"/>
              <w:start w:w="100" w:type="dxa"/>
              <w:bottom w:w="55" w:type="dxa"/>
              <w:end w:w="100" w:type="dxa"/>
            </w:tcMar>
            <w:shd w:fill="EAF2F8"/>
          </w:tcPr>
          <w:p>
            <w:pPr>
              <w:spacing w:after="0"/>
              <w:jc w:val="left"/>
            </w:pPr>
            <w:r>
              <w:rPr>
                <w:sz w:val="18"/>
              </w:rPr>
              <w:t>結果；因此</w:t>
            </w:r>
          </w:p>
        </w:tc>
      </w:tr>
      <w:tr>
        <w:tc>
          <w:tcPr>
            <w:tcW w:type="dxa" w:w="720"/>
            <w:vAlign w:val="center"/>
            <w:tcMar>
              <w:top w:w="55" w:type="dxa"/>
              <w:start w:w="100" w:type="dxa"/>
              <w:bottom w:w="55" w:type="dxa"/>
              <w:end w:w="100" w:type="dxa"/>
            </w:tcMar>
          </w:tcPr>
          <w:p>
            <w:pPr>
              <w:spacing w:after="0"/>
              <w:jc w:val="center"/>
            </w:pPr>
            <w:r>
              <w:rPr>
                <w:sz w:val="18"/>
              </w:rPr>
              <w:t>11</w:t>
            </w:r>
          </w:p>
        </w:tc>
        <w:tc>
          <w:tcPr>
            <w:tcW w:type="dxa" w:w="4536"/>
            <w:vAlign w:val="center"/>
            <w:tcMar>
              <w:top w:w="55" w:type="dxa"/>
              <w:start w:w="100" w:type="dxa"/>
              <w:bottom w:w="55" w:type="dxa"/>
              <w:end w:w="100" w:type="dxa"/>
            </w:tcMar>
          </w:tcPr>
          <w:p>
            <w:pPr>
              <w:spacing w:after="0"/>
              <w:jc w:val="left"/>
            </w:pPr>
            <w:r>
              <w:rPr>
                <w:b/>
                <w:sz w:val="18"/>
              </w:rPr>
              <w:t>to have no choice but to</w:t>
            </w:r>
          </w:p>
        </w:tc>
        <w:tc>
          <w:tcPr>
            <w:tcW w:type="dxa" w:w="4536"/>
            <w:vAlign w:val="center"/>
            <w:tcMar>
              <w:top w:w="55" w:type="dxa"/>
              <w:start w:w="100" w:type="dxa"/>
              <w:bottom w:w="55" w:type="dxa"/>
              <w:end w:w="100" w:type="dxa"/>
            </w:tcMar>
          </w:tcPr>
          <w:p>
            <w:pPr>
              <w:spacing w:after="0"/>
              <w:jc w:val="left"/>
            </w:pPr>
            <w:r>
              <w:rPr>
                <w:sz w:val="18"/>
              </w:rPr>
              <w:t>別無選擇，只好……</w:t>
            </w:r>
          </w:p>
        </w:tc>
      </w:tr>
      <w:tr>
        <w:tc>
          <w:tcPr>
            <w:tcW w:type="dxa" w:w="720"/>
            <w:vAlign w:val="center"/>
            <w:tcMar>
              <w:top w:w="55" w:type="dxa"/>
              <w:start w:w="100" w:type="dxa"/>
              <w:bottom w:w="55" w:type="dxa"/>
              <w:end w:w="100" w:type="dxa"/>
            </w:tcMar>
            <w:shd w:fill="EAF2F8"/>
          </w:tcPr>
          <w:p>
            <w:pPr>
              <w:spacing w:after="0"/>
              <w:jc w:val="center"/>
            </w:pPr>
            <w:r>
              <w:rPr>
                <w:sz w:val="18"/>
              </w:rPr>
              <w:t>12</w:t>
            </w:r>
          </w:p>
        </w:tc>
        <w:tc>
          <w:tcPr>
            <w:tcW w:type="dxa" w:w="4536"/>
            <w:vAlign w:val="center"/>
            <w:tcMar>
              <w:top w:w="55" w:type="dxa"/>
              <w:start w:w="100" w:type="dxa"/>
              <w:bottom w:w="55" w:type="dxa"/>
              <w:end w:w="100" w:type="dxa"/>
            </w:tcMar>
            <w:shd w:fill="EAF2F8"/>
          </w:tcPr>
          <w:p>
            <w:pPr>
              <w:spacing w:after="0"/>
              <w:jc w:val="left"/>
            </w:pPr>
            <w:r>
              <w:rPr>
                <w:b/>
                <w:sz w:val="18"/>
              </w:rPr>
              <w:t>let alone</w:t>
            </w:r>
          </w:p>
        </w:tc>
        <w:tc>
          <w:tcPr>
            <w:tcW w:type="dxa" w:w="4536"/>
            <w:vAlign w:val="center"/>
            <w:tcMar>
              <w:top w:w="55" w:type="dxa"/>
              <w:start w:w="100" w:type="dxa"/>
              <w:bottom w:w="55" w:type="dxa"/>
              <w:end w:w="100" w:type="dxa"/>
            </w:tcMar>
            <w:shd w:fill="EAF2F8"/>
          </w:tcPr>
          <w:p>
            <w:pPr>
              <w:spacing w:after="0"/>
              <w:jc w:val="left"/>
            </w:pPr>
            <w:r>
              <w:rPr>
                <w:sz w:val="18"/>
              </w:rPr>
              <w:t>更不用說；遑論</w:t>
            </w:r>
          </w:p>
        </w:tc>
      </w:tr>
    </w:tbl>
    <w:p>
      <w:pPr>
        <w:pStyle w:val="Heading1"/>
        <w:pageBreakBefore/>
        <w:spacing w:after="80"/>
        <w:keepNext/>
      </w:pPr>
      <w:r>
        <w:t>Unit 29</w:t>
      </w:r>
    </w:p>
    <w:p>
      <w:pPr>
        <w:spacing w:after="160"/>
      </w:pPr>
      <w:r>
        <w:rPr>
          <w:b/>
          <w:color w:val="5B6D7E"/>
          <w:sz w:val="19"/>
        </w:rPr>
        <w:t>Day 29  ·  12 個重點片語</w:t>
      </w:r>
    </w:p>
    <w:p>
      <w:pPr>
        <w:pStyle w:val="Heading2"/>
        <w:keepNext/>
      </w:pPr>
      <w:r>
        <w:t>每日課文</w:t>
      </w:r>
    </w:p>
    <w:tbl>
      <w:tblPr>
        <w:tblW w:type="auto" w:w="0"/>
        <w:jc w:val="center"/>
        <w:tblLook w:firstColumn="1" w:firstRow="1" w:lastColumn="0" w:lastRow="0" w:noHBand="0" w:noVBand="1" w:val="04A0"/>
      </w:tblPr>
      <w:tblGrid>
        <w:gridCol w:w="10224"/>
      </w:tblGrid>
      <w:tr>
        <w:tc>
          <w:tcPr>
            <w:tcW w:type="dxa" w:w="10224"/>
            <w:shd w:fill="F4F8FB"/>
            <w:tcMar>
              <w:top w:w="130" w:type="dxa"/>
              <w:start w:w="160" w:type="dxa"/>
              <w:bottom w:w="130" w:type="dxa"/>
              <w:end w:w="160" w:type="dxa"/>
            </w:tcMar>
          </w:tcPr>
          <w:p>
            <w:pPr>
              <w:pStyle w:val="ArticleBox"/>
              <w:jc w:val="both"/>
            </w:pPr>
            <w:r/>
            <w:r>
              <w:t>For a long time Paul had had his heart set on taking a trip around the world. To get enough money for the trip, he worked out some plan to sell out all his properties by the sea, including a summer cottage looking out on the Pacific Ocean. As he had never done such a thing before, he was afraid that he might be cheated; therefore, he turned to a cousin of his, who was cut out to be an estate agent.</w:t>
            </w:r>
          </w:p>
          <w:p>
            <w:pPr>
              <w:pStyle w:val="ArticleBox"/>
              <w:jc w:val="both"/>
            </w:pPr>
            <w:r>
              <w:t>This cousin of his was indeed a cute fellow. Every time a prospective buyer came to him, he was all set to try to talk the buyer into buying some of the properties. Instead of coming straight to the point, he would often begin by beating about the bush and tactfully stir up the buyer's desire in the end. Soon all Paul's properties were sold for a considerable sum of money, with which he happily set forth on his trip.</w:t>
            </w:r>
          </w:p>
        </w:tc>
      </w:tr>
    </w:tbl>
    <w:p>
      <w:pPr>
        <w:pStyle w:val="Heading2"/>
        <w:spacing w:before="180"/>
        <w:keepNext/>
      </w:pPr>
      <w:r>
        <w:t>片語與中文</w:t>
      </w:r>
    </w:p>
    <w:tbl>
      <w:tblPr>
        <w:tblW w:type="auto" w:w="0"/>
        <w:jc w:val="center"/>
        <w:tblLayout w:type="fixed"/>
        <w:tblLook w:firstColumn="1" w:firstRow="1" w:lastColumn="0" w:lastRow="0" w:noHBand="0" w:noVBand="1" w:val="04A0"/>
      </w:tblPr>
      <w:tblGrid>
        <w:gridCol w:w="3408"/>
        <w:gridCol w:w="3408"/>
        <w:gridCol w:w="3408"/>
      </w:tblGrid>
      <w:tr>
        <w:trPr>
          <w:tblHeader w:val="true"/>
        </w:trPr>
        <w:tc>
          <w:tcPr>
            <w:tcW w:type="dxa" w:w="720"/>
            <w:vAlign w:val="center"/>
            <w:shd w:fill="1F4E79"/>
            <w:tcMar>
              <w:top w:w="55" w:type="dxa"/>
              <w:start w:w="100" w:type="dxa"/>
              <w:bottom w:w="55" w:type="dxa"/>
              <w:end w:w="100" w:type="dxa"/>
            </w:tcMar>
          </w:tcPr>
          <w:p>
            <w:pPr>
              <w:jc w:val="center"/>
            </w:pPr>
            <w:r>
              <w:rPr>
                <w:b/>
                <w:color w:val="FFFFFF"/>
                <w:sz w:val="19"/>
              </w:rPr>
              <w:t>編號</w:t>
            </w:r>
          </w:p>
        </w:tc>
        <w:tc>
          <w:tcPr>
            <w:tcW w:type="dxa" w:w="4536"/>
            <w:vAlign w:val="center"/>
            <w:shd w:fill="1F4E79"/>
            <w:tcMar>
              <w:top w:w="55" w:type="dxa"/>
              <w:start w:w="100" w:type="dxa"/>
              <w:bottom w:w="55" w:type="dxa"/>
              <w:end w:w="100" w:type="dxa"/>
            </w:tcMar>
          </w:tcPr>
          <w:p>
            <w:pPr>
              <w:jc w:val="center"/>
            </w:pPr>
            <w:r>
              <w:rPr>
                <w:b/>
                <w:color w:val="FFFFFF"/>
                <w:sz w:val="19"/>
              </w:rPr>
              <w:t>片語</w:t>
            </w:r>
          </w:p>
        </w:tc>
        <w:tc>
          <w:tcPr>
            <w:tcW w:type="dxa" w:w="4536"/>
            <w:vAlign w:val="center"/>
            <w:shd w:fill="1F4E79"/>
            <w:tcMar>
              <w:top w:w="55" w:type="dxa"/>
              <w:start w:w="100" w:type="dxa"/>
              <w:bottom w:w="55" w:type="dxa"/>
              <w:end w:w="100" w:type="dxa"/>
            </w:tcMar>
          </w:tcPr>
          <w:p>
            <w:pPr>
              <w:jc w:val="center"/>
            </w:pPr>
            <w:r>
              <w:rPr>
                <w:b/>
                <w:color w:val="FFFFFF"/>
                <w:sz w:val="19"/>
              </w:rPr>
              <w:t>中文</w:t>
            </w:r>
          </w:p>
        </w:tc>
      </w:tr>
      <w:tr>
        <w:tc>
          <w:tcPr>
            <w:tcW w:type="dxa" w:w="720"/>
            <w:vAlign w:val="center"/>
            <w:tcMar>
              <w:top w:w="55" w:type="dxa"/>
              <w:start w:w="100" w:type="dxa"/>
              <w:bottom w:w="55" w:type="dxa"/>
              <w:end w:w="100" w:type="dxa"/>
            </w:tcMar>
          </w:tcPr>
          <w:p>
            <w:pPr>
              <w:spacing w:after="0"/>
              <w:jc w:val="center"/>
            </w:pPr>
            <w:r>
              <w:rPr>
                <w:sz w:val="18"/>
              </w:rPr>
              <w:t>1</w:t>
            </w:r>
          </w:p>
        </w:tc>
        <w:tc>
          <w:tcPr>
            <w:tcW w:type="dxa" w:w="4536"/>
            <w:vAlign w:val="center"/>
            <w:tcMar>
              <w:top w:w="55" w:type="dxa"/>
              <w:start w:w="100" w:type="dxa"/>
              <w:bottom w:w="55" w:type="dxa"/>
              <w:end w:w="100" w:type="dxa"/>
            </w:tcMar>
          </w:tcPr>
          <w:p>
            <w:pPr>
              <w:spacing w:after="0"/>
              <w:jc w:val="left"/>
            </w:pPr>
            <w:r>
              <w:rPr>
                <w:b/>
                <w:sz w:val="18"/>
              </w:rPr>
              <w:t>to have one's heart set on</w:t>
            </w:r>
          </w:p>
        </w:tc>
        <w:tc>
          <w:tcPr>
            <w:tcW w:type="dxa" w:w="4536"/>
            <w:vAlign w:val="center"/>
            <w:tcMar>
              <w:top w:w="55" w:type="dxa"/>
              <w:start w:w="100" w:type="dxa"/>
              <w:bottom w:w="55" w:type="dxa"/>
              <w:end w:w="100" w:type="dxa"/>
            </w:tcMar>
          </w:tcPr>
          <w:p>
            <w:pPr>
              <w:spacing w:after="0"/>
              <w:jc w:val="left"/>
            </w:pPr>
            <w:r>
              <w:rPr>
                <w:sz w:val="18"/>
              </w:rPr>
              <w:t>一心想要；渴望</w:t>
            </w:r>
          </w:p>
        </w:tc>
      </w:tr>
      <w:tr>
        <w:tc>
          <w:tcPr>
            <w:tcW w:type="dxa" w:w="720"/>
            <w:vAlign w:val="center"/>
            <w:tcMar>
              <w:top w:w="55" w:type="dxa"/>
              <w:start w:w="100" w:type="dxa"/>
              <w:bottom w:w="55" w:type="dxa"/>
              <w:end w:w="100" w:type="dxa"/>
            </w:tcMar>
            <w:shd w:fill="EAF2F8"/>
          </w:tcPr>
          <w:p>
            <w:pPr>
              <w:spacing w:after="0"/>
              <w:jc w:val="center"/>
            </w:pPr>
            <w:r>
              <w:rPr>
                <w:sz w:val="18"/>
              </w:rPr>
              <w:t>2</w:t>
            </w:r>
          </w:p>
        </w:tc>
        <w:tc>
          <w:tcPr>
            <w:tcW w:type="dxa" w:w="4536"/>
            <w:vAlign w:val="center"/>
            <w:tcMar>
              <w:top w:w="55" w:type="dxa"/>
              <w:start w:w="100" w:type="dxa"/>
              <w:bottom w:w="55" w:type="dxa"/>
              <w:end w:w="100" w:type="dxa"/>
            </w:tcMar>
            <w:shd w:fill="EAF2F8"/>
          </w:tcPr>
          <w:p>
            <w:pPr>
              <w:spacing w:after="0"/>
              <w:jc w:val="left"/>
            </w:pPr>
            <w:r>
              <w:rPr>
                <w:b/>
                <w:sz w:val="18"/>
              </w:rPr>
              <w:t>to work out</w:t>
            </w:r>
          </w:p>
        </w:tc>
        <w:tc>
          <w:tcPr>
            <w:tcW w:type="dxa" w:w="4536"/>
            <w:vAlign w:val="center"/>
            <w:tcMar>
              <w:top w:w="55" w:type="dxa"/>
              <w:start w:w="100" w:type="dxa"/>
              <w:bottom w:w="55" w:type="dxa"/>
              <w:end w:w="100" w:type="dxa"/>
            </w:tcMar>
            <w:shd w:fill="EAF2F8"/>
          </w:tcPr>
          <w:p>
            <w:pPr>
              <w:spacing w:after="0"/>
              <w:jc w:val="left"/>
            </w:pPr>
            <w:r>
              <w:rPr>
                <w:sz w:val="18"/>
              </w:rPr>
              <w:t>擬定；解決；算出</w:t>
            </w:r>
          </w:p>
        </w:tc>
      </w:tr>
      <w:tr>
        <w:tc>
          <w:tcPr>
            <w:tcW w:type="dxa" w:w="720"/>
            <w:vAlign w:val="center"/>
            <w:tcMar>
              <w:top w:w="55" w:type="dxa"/>
              <w:start w:w="100" w:type="dxa"/>
              <w:bottom w:w="55" w:type="dxa"/>
              <w:end w:w="100" w:type="dxa"/>
            </w:tcMar>
          </w:tcPr>
          <w:p>
            <w:pPr>
              <w:spacing w:after="0"/>
              <w:jc w:val="center"/>
            </w:pPr>
            <w:r>
              <w:rPr>
                <w:sz w:val="18"/>
              </w:rPr>
              <w:t>3</w:t>
            </w:r>
          </w:p>
        </w:tc>
        <w:tc>
          <w:tcPr>
            <w:tcW w:type="dxa" w:w="4536"/>
            <w:vAlign w:val="center"/>
            <w:tcMar>
              <w:top w:w="55" w:type="dxa"/>
              <w:start w:w="100" w:type="dxa"/>
              <w:bottom w:w="55" w:type="dxa"/>
              <w:end w:w="100" w:type="dxa"/>
            </w:tcMar>
          </w:tcPr>
          <w:p>
            <w:pPr>
              <w:spacing w:after="0"/>
              <w:jc w:val="left"/>
            </w:pPr>
            <w:r>
              <w:rPr>
                <w:b/>
                <w:sz w:val="18"/>
              </w:rPr>
              <w:t>to sell out</w:t>
            </w:r>
          </w:p>
        </w:tc>
        <w:tc>
          <w:tcPr>
            <w:tcW w:type="dxa" w:w="4536"/>
            <w:vAlign w:val="center"/>
            <w:tcMar>
              <w:top w:w="55" w:type="dxa"/>
              <w:start w:w="100" w:type="dxa"/>
              <w:bottom w:w="55" w:type="dxa"/>
              <w:end w:w="100" w:type="dxa"/>
            </w:tcMar>
          </w:tcPr>
          <w:p>
            <w:pPr>
              <w:spacing w:after="0"/>
              <w:jc w:val="left"/>
            </w:pPr>
            <w:r>
              <w:rPr>
                <w:sz w:val="18"/>
              </w:rPr>
              <w:t>售罄；賣光</w:t>
            </w:r>
          </w:p>
        </w:tc>
      </w:tr>
      <w:tr>
        <w:tc>
          <w:tcPr>
            <w:tcW w:type="dxa" w:w="720"/>
            <w:vAlign w:val="center"/>
            <w:tcMar>
              <w:top w:w="55" w:type="dxa"/>
              <w:start w:w="100" w:type="dxa"/>
              <w:bottom w:w="55" w:type="dxa"/>
              <w:end w:w="100" w:type="dxa"/>
            </w:tcMar>
            <w:shd w:fill="EAF2F8"/>
          </w:tcPr>
          <w:p>
            <w:pPr>
              <w:spacing w:after="0"/>
              <w:jc w:val="center"/>
            </w:pPr>
            <w:r>
              <w:rPr>
                <w:sz w:val="18"/>
              </w:rPr>
              <w:t>4</w:t>
            </w:r>
          </w:p>
        </w:tc>
        <w:tc>
          <w:tcPr>
            <w:tcW w:type="dxa" w:w="4536"/>
            <w:vAlign w:val="center"/>
            <w:tcMar>
              <w:top w:w="55" w:type="dxa"/>
              <w:start w:w="100" w:type="dxa"/>
              <w:bottom w:w="55" w:type="dxa"/>
              <w:end w:w="100" w:type="dxa"/>
            </w:tcMar>
            <w:shd w:fill="EAF2F8"/>
          </w:tcPr>
          <w:p>
            <w:pPr>
              <w:spacing w:after="0"/>
              <w:jc w:val="left"/>
            </w:pPr>
            <w:r>
              <w:rPr>
                <w:b/>
                <w:sz w:val="18"/>
              </w:rPr>
              <w:t>to look out on</w:t>
            </w:r>
          </w:p>
        </w:tc>
        <w:tc>
          <w:tcPr>
            <w:tcW w:type="dxa" w:w="4536"/>
            <w:vAlign w:val="center"/>
            <w:tcMar>
              <w:top w:w="55" w:type="dxa"/>
              <w:start w:w="100" w:type="dxa"/>
              <w:bottom w:w="55" w:type="dxa"/>
              <w:end w:w="100" w:type="dxa"/>
            </w:tcMar>
            <w:shd w:fill="EAF2F8"/>
          </w:tcPr>
          <w:p>
            <w:pPr>
              <w:spacing w:after="0"/>
              <w:jc w:val="left"/>
            </w:pPr>
            <w:r>
              <w:rPr>
                <w:sz w:val="18"/>
              </w:rPr>
              <w:t>面向；俯瞰</w:t>
            </w:r>
          </w:p>
        </w:tc>
      </w:tr>
      <w:tr>
        <w:tc>
          <w:tcPr>
            <w:tcW w:type="dxa" w:w="720"/>
            <w:vAlign w:val="center"/>
            <w:tcMar>
              <w:top w:w="55" w:type="dxa"/>
              <w:start w:w="100" w:type="dxa"/>
              <w:bottom w:w="55" w:type="dxa"/>
              <w:end w:w="100" w:type="dxa"/>
            </w:tcMar>
          </w:tcPr>
          <w:p>
            <w:pPr>
              <w:spacing w:after="0"/>
              <w:jc w:val="center"/>
            </w:pPr>
            <w:r>
              <w:rPr>
                <w:sz w:val="18"/>
              </w:rPr>
              <w:t>5</w:t>
            </w:r>
          </w:p>
        </w:tc>
        <w:tc>
          <w:tcPr>
            <w:tcW w:type="dxa" w:w="4536"/>
            <w:vAlign w:val="center"/>
            <w:tcMar>
              <w:top w:w="55" w:type="dxa"/>
              <w:start w:w="100" w:type="dxa"/>
              <w:bottom w:w="55" w:type="dxa"/>
              <w:end w:w="100" w:type="dxa"/>
            </w:tcMar>
          </w:tcPr>
          <w:p>
            <w:pPr>
              <w:spacing w:after="0"/>
              <w:jc w:val="left"/>
            </w:pPr>
            <w:r>
              <w:rPr>
                <w:b/>
                <w:sz w:val="18"/>
              </w:rPr>
              <w:t>to turn to</w:t>
            </w:r>
          </w:p>
        </w:tc>
        <w:tc>
          <w:tcPr>
            <w:tcW w:type="dxa" w:w="4536"/>
            <w:vAlign w:val="center"/>
            <w:tcMar>
              <w:top w:w="55" w:type="dxa"/>
              <w:start w:w="100" w:type="dxa"/>
              <w:bottom w:w="55" w:type="dxa"/>
              <w:end w:w="100" w:type="dxa"/>
            </w:tcMar>
          </w:tcPr>
          <w:p>
            <w:pPr>
              <w:spacing w:after="0"/>
              <w:jc w:val="left"/>
            </w:pPr>
            <w:r>
              <w:rPr>
                <w:sz w:val="18"/>
              </w:rPr>
              <w:t>求助於；轉向</w:t>
            </w:r>
          </w:p>
        </w:tc>
      </w:tr>
      <w:tr>
        <w:tc>
          <w:tcPr>
            <w:tcW w:type="dxa" w:w="720"/>
            <w:vAlign w:val="center"/>
            <w:tcMar>
              <w:top w:w="55" w:type="dxa"/>
              <w:start w:w="100" w:type="dxa"/>
              <w:bottom w:w="55" w:type="dxa"/>
              <w:end w:w="100" w:type="dxa"/>
            </w:tcMar>
            <w:shd w:fill="EAF2F8"/>
          </w:tcPr>
          <w:p>
            <w:pPr>
              <w:spacing w:after="0"/>
              <w:jc w:val="center"/>
            </w:pPr>
            <w:r>
              <w:rPr>
                <w:sz w:val="18"/>
              </w:rPr>
              <w:t>6</w:t>
            </w:r>
          </w:p>
        </w:tc>
        <w:tc>
          <w:tcPr>
            <w:tcW w:type="dxa" w:w="4536"/>
            <w:vAlign w:val="center"/>
            <w:tcMar>
              <w:top w:w="55" w:type="dxa"/>
              <w:start w:w="100" w:type="dxa"/>
              <w:bottom w:w="55" w:type="dxa"/>
              <w:end w:w="100" w:type="dxa"/>
            </w:tcMar>
            <w:shd w:fill="EAF2F8"/>
          </w:tcPr>
          <w:p>
            <w:pPr>
              <w:spacing w:after="0"/>
              <w:jc w:val="left"/>
            </w:pPr>
            <w:r>
              <w:rPr>
                <w:b/>
                <w:sz w:val="18"/>
              </w:rPr>
              <w:t>to be cut out for / to be cut out to be</w:t>
            </w:r>
          </w:p>
        </w:tc>
        <w:tc>
          <w:tcPr>
            <w:tcW w:type="dxa" w:w="4536"/>
            <w:vAlign w:val="center"/>
            <w:tcMar>
              <w:top w:w="55" w:type="dxa"/>
              <w:start w:w="100" w:type="dxa"/>
              <w:bottom w:w="55" w:type="dxa"/>
              <w:end w:w="100" w:type="dxa"/>
            </w:tcMar>
            <w:shd w:fill="EAF2F8"/>
          </w:tcPr>
          <w:p>
            <w:pPr>
              <w:spacing w:after="0"/>
              <w:jc w:val="left"/>
            </w:pPr>
            <w:r>
              <w:rPr>
                <w:sz w:val="18"/>
              </w:rPr>
              <w:t>天生適合；有……才能</w:t>
            </w:r>
          </w:p>
        </w:tc>
      </w:tr>
      <w:tr>
        <w:tc>
          <w:tcPr>
            <w:tcW w:type="dxa" w:w="720"/>
            <w:vAlign w:val="center"/>
            <w:tcMar>
              <w:top w:w="55" w:type="dxa"/>
              <w:start w:w="100" w:type="dxa"/>
              <w:bottom w:w="55" w:type="dxa"/>
              <w:end w:w="100" w:type="dxa"/>
            </w:tcMar>
          </w:tcPr>
          <w:p>
            <w:pPr>
              <w:spacing w:after="0"/>
              <w:jc w:val="center"/>
            </w:pPr>
            <w:r>
              <w:rPr>
                <w:sz w:val="18"/>
              </w:rPr>
              <w:t>7</w:t>
            </w:r>
          </w:p>
        </w:tc>
        <w:tc>
          <w:tcPr>
            <w:tcW w:type="dxa" w:w="4536"/>
            <w:vAlign w:val="center"/>
            <w:tcMar>
              <w:top w:w="55" w:type="dxa"/>
              <w:start w:w="100" w:type="dxa"/>
              <w:bottom w:w="55" w:type="dxa"/>
              <w:end w:w="100" w:type="dxa"/>
            </w:tcMar>
          </w:tcPr>
          <w:p>
            <w:pPr>
              <w:spacing w:after="0"/>
              <w:jc w:val="left"/>
            </w:pPr>
            <w:r>
              <w:rPr>
                <w:b/>
                <w:sz w:val="18"/>
              </w:rPr>
              <w:t>to be all set</w:t>
            </w:r>
          </w:p>
        </w:tc>
        <w:tc>
          <w:tcPr>
            <w:tcW w:type="dxa" w:w="4536"/>
            <w:vAlign w:val="center"/>
            <w:tcMar>
              <w:top w:w="55" w:type="dxa"/>
              <w:start w:w="100" w:type="dxa"/>
              <w:bottom w:w="55" w:type="dxa"/>
              <w:end w:w="100" w:type="dxa"/>
            </w:tcMar>
          </w:tcPr>
          <w:p>
            <w:pPr>
              <w:spacing w:after="0"/>
              <w:jc w:val="left"/>
            </w:pPr>
            <w:r>
              <w:rPr>
                <w:sz w:val="18"/>
              </w:rPr>
              <w:t>一切準備就緒</w:t>
            </w:r>
          </w:p>
        </w:tc>
      </w:tr>
      <w:tr>
        <w:tc>
          <w:tcPr>
            <w:tcW w:type="dxa" w:w="720"/>
            <w:vAlign w:val="center"/>
            <w:tcMar>
              <w:top w:w="55" w:type="dxa"/>
              <w:start w:w="100" w:type="dxa"/>
              <w:bottom w:w="55" w:type="dxa"/>
              <w:end w:w="100" w:type="dxa"/>
            </w:tcMar>
            <w:shd w:fill="EAF2F8"/>
          </w:tcPr>
          <w:p>
            <w:pPr>
              <w:spacing w:after="0"/>
              <w:jc w:val="center"/>
            </w:pPr>
            <w:r>
              <w:rPr>
                <w:sz w:val="18"/>
              </w:rPr>
              <w:t>8</w:t>
            </w:r>
          </w:p>
        </w:tc>
        <w:tc>
          <w:tcPr>
            <w:tcW w:type="dxa" w:w="4536"/>
            <w:vAlign w:val="center"/>
            <w:tcMar>
              <w:top w:w="55" w:type="dxa"/>
              <w:start w:w="100" w:type="dxa"/>
              <w:bottom w:w="55" w:type="dxa"/>
              <w:end w:w="100" w:type="dxa"/>
            </w:tcMar>
            <w:shd w:fill="EAF2F8"/>
          </w:tcPr>
          <w:p>
            <w:pPr>
              <w:spacing w:after="0"/>
              <w:jc w:val="left"/>
            </w:pPr>
            <w:r>
              <w:rPr>
                <w:b/>
                <w:sz w:val="18"/>
              </w:rPr>
              <w:t>to talk someone into</w:t>
            </w:r>
          </w:p>
        </w:tc>
        <w:tc>
          <w:tcPr>
            <w:tcW w:type="dxa" w:w="4536"/>
            <w:vAlign w:val="center"/>
            <w:tcMar>
              <w:top w:w="55" w:type="dxa"/>
              <w:start w:w="100" w:type="dxa"/>
              <w:bottom w:w="55" w:type="dxa"/>
              <w:end w:w="100" w:type="dxa"/>
            </w:tcMar>
            <w:shd w:fill="EAF2F8"/>
          </w:tcPr>
          <w:p>
            <w:pPr>
              <w:spacing w:after="0"/>
              <w:jc w:val="left"/>
            </w:pPr>
            <w:r>
              <w:rPr>
                <w:sz w:val="18"/>
              </w:rPr>
              <w:t>說服某人做……</w:t>
            </w:r>
          </w:p>
        </w:tc>
      </w:tr>
      <w:tr>
        <w:tc>
          <w:tcPr>
            <w:tcW w:type="dxa" w:w="720"/>
            <w:vAlign w:val="center"/>
            <w:tcMar>
              <w:top w:w="55" w:type="dxa"/>
              <w:start w:w="100" w:type="dxa"/>
              <w:bottom w:w="55" w:type="dxa"/>
              <w:end w:w="100" w:type="dxa"/>
            </w:tcMar>
          </w:tcPr>
          <w:p>
            <w:pPr>
              <w:spacing w:after="0"/>
              <w:jc w:val="center"/>
            </w:pPr>
            <w:r>
              <w:rPr>
                <w:sz w:val="18"/>
              </w:rPr>
              <w:t>9</w:t>
            </w:r>
          </w:p>
        </w:tc>
        <w:tc>
          <w:tcPr>
            <w:tcW w:type="dxa" w:w="4536"/>
            <w:vAlign w:val="center"/>
            <w:tcMar>
              <w:top w:w="55" w:type="dxa"/>
              <w:start w:w="100" w:type="dxa"/>
              <w:bottom w:w="55" w:type="dxa"/>
              <w:end w:w="100" w:type="dxa"/>
            </w:tcMar>
          </w:tcPr>
          <w:p>
            <w:pPr>
              <w:spacing w:after="0"/>
              <w:jc w:val="left"/>
            </w:pPr>
            <w:r>
              <w:rPr>
                <w:b/>
                <w:sz w:val="18"/>
              </w:rPr>
              <w:t>to come straight to the point</w:t>
            </w:r>
          </w:p>
        </w:tc>
        <w:tc>
          <w:tcPr>
            <w:tcW w:type="dxa" w:w="4536"/>
            <w:vAlign w:val="center"/>
            <w:tcMar>
              <w:top w:w="55" w:type="dxa"/>
              <w:start w:w="100" w:type="dxa"/>
              <w:bottom w:w="55" w:type="dxa"/>
              <w:end w:w="100" w:type="dxa"/>
            </w:tcMar>
          </w:tcPr>
          <w:p>
            <w:pPr>
              <w:spacing w:after="0"/>
              <w:jc w:val="left"/>
            </w:pPr>
            <w:r>
              <w:rPr>
                <w:sz w:val="18"/>
              </w:rPr>
              <w:t>開門見山；直入主題</w:t>
            </w:r>
          </w:p>
        </w:tc>
      </w:tr>
      <w:tr>
        <w:tc>
          <w:tcPr>
            <w:tcW w:type="dxa" w:w="720"/>
            <w:vAlign w:val="center"/>
            <w:tcMar>
              <w:top w:w="55" w:type="dxa"/>
              <w:start w:w="100" w:type="dxa"/>
              <w:bottom w:w="55" w:type="dxa"/>
              <w:end w:w="100" w:type="dxa"/>
            </w:tcMar>
            <w:shd w:fill="EAF2F8"/>
          </w:tcPr>
          <w:p>
            <w:pPr>
              <w:spacing w:after="0"/>
              <w:jc w:val="center"/>
            </w:pPr>
            <w:r>
              <w:rPr>
                <w:sz w:val="18"/>
              </w:rPr>
              <w:t>10</w:t>
            </w:r>
          </w:p>
        </w:tc>
        <w:tc>
          <w:tcPr>
            <w:tcW w:type="dxa" w:w="4536"/>
            <w:vAlign w:val="center"/>
            <w:tcMar>
              <w:top w:w="55" w:type="dxa"/>
              <w:start w:w="100" w:type="dxa"/>
              <w:bottom w:w="55" w:type="dxa"/>
              <w:end w:w="100" w:type="dxa"/>
            </w:tcMar>
            <w:shd w:fill="EAF2F8"/>
          </w:tcPr>
          <w:p>
            <w:pPr>
              <w:spacing w:after="0"/>
              <w:jc w:val="left"/>
            </w:pPr>
            <w:r>
              <w:rPr>
                <w:b/>
                <w:sz w:val="18"/>
              </w:rPr>
              <w:t>to beat about the bush</w:t>
            </w:r>
          </w:p>
        </w:tc>
        <w:tc>
          <w:tcPr>
            <w:tcW w:type="dxa" w:w="4536"/>
            <w:vAlign w:val="center"/>
            <w:tcMar>
              <w:top w:w="55" w:type="dxa"/>
              <w:start w:w="100" w:type="dxa"/>
              <w:bottom w:w="55" w:type="dxa"/>
              <w:end w:w="100" w:type="dxa"/>
            </w:tcMar>
            <w:shd w:fill="EAF2F8"/>
          </w:tcPr>
          <w:p>
            <w:pPr>
              <w:spacing w:after="0"/>
              <w:jc w:val="left"/>
            </w:pPr>
            <w:r>
              <w:rPr>
                <w:sz w:val="18"/>
              </w:rPr>
              <w:t>拐彎抹角</w:t>
            </w:r>
          </w:p>
        </w:tc>
      </w:tr>
      <w:tr>
        <w:tc>
          <w:tcPr>
            <w:tcW w:type="dxa" w:w="720"/>
            <w:vAlign w:val="center"/>
            <w:tcMar>
              <w:top w:w="55" w:type="dxa"/>
              <w:start w:w="100" w:type="dxa"/>
              <w:bottom w:w="55" w:type="dxa"/>
              <w:end w:w="100" w:type="dxa"/>
            </w:tcMar>
          </w:tcPr>
          <w:p>
            <w:pPr>
              <w:spacing w:after="0"/>
              <w:jc w:val="center"/>
            </w:pPr>
            <w:r>
              <w:rPr>
                <w:sz w:val="18"/>
              </w:rPr>
              <w:t>11</w:t>
            </w:r>
          </w:p>
        </w:tc>
        <w:tc>
          <w:tcPr>
            <w:tcW w:type="dxa" w:w="4536"/>
            <w:vAlign w:val="center"/>
            <w:tcMar>
              <w:top w:w="55" w:type="dxa"/>
              <w:start w:w="100" w:type="dxa"/>
              <w:bottom w:w="55" w:type="dxa"/>
              <w:end w:w="100" w:type="dxa"/>
            </w:tcMar>
          </w:tcPr>
          <w:p>
            <w:pPr>
              <w:spacing w:after="0"/>
              <w:jc w:val="left"/>
            </w:pPr>
            <w:r>
              <w:rPr>
                <w:b/>
                <w:sz w:val="18"/>
              </w:rPr>
              <w:t>to stir up</w:t>
            </w:r>
          </w:p>
        </w:tc>
        <w:tc>
          <w:tcPr>
            <w:tcW w:type="dxa" w:w="4536"/>
            <w:vAlign w:val="center"/>
            <w:tcMar>
              <w:top w:w="55" w:type="dxa"/>
              <w:start w:w="100" w:type="dxa"/>
              <w:bottom w:w="55" w:type="dxa"/>
              <w:end w:w="100" w:type="dxa"/>
            </w:tcMar>
          </w:tcPr>
          <w:p>
            <w:pPr>
              <w:spacing w:after="0"/>
              <w:jc w:val="left"/>
            </w:pPr>
            <w:r>
              <w:rPr>
                <w:sz w:val="18"/>
              </w:rPr>
              <w:t>激起；煽動</w:t>
            </w:r>
          </w:p>
        </w:tc>
      </w:tr>
      <w:tr>
        <w:tc>
          <w:tcPr>
            <w:tcW w:type="dxa" w:w="720"/>
            <w:vAlign w:val="center"/>
            <w:tcMar>
              <w:top w:w="55" w:type="dxa"/>
              <w:start w:w="100" w:type="dxa"/>
              <w:bottom w:w="55" w:type="dxa"/>
              <w:end w:w="100" w:type="dxa"/>
            </w:tcMar>
            <w:shd w:fill="EAF2F8"/>
          </w:tcPr>
          <w:p>
            <w:pPr>
              <w:spacing w:after="0"/>
              <w:jc w:val="center"/>
            </w:pPr>
            <w:r>
              <w:rPr>
                <w:sz w:val="18"/>
              </w:rPr>
              <w:t>12</w:t>
            </w:r>
          </w:p>
        </w:tc>
        <w:tc>
          <w:tcPr>
            <w:tcW w:type="dxa" w:w="4536"/>
            <w:vAlign w:val="center"/>
            <w:tcMar>
              <w:top w:w="55" w:type="dxa"/>
              <w:start w:w="100" w:type="dxa"/>
              <w:bottom w:w="55" w:type="dxa"/>
              <w:end w:w="100" w:type="dxa"/>
            </w:tcMar>
            <w:shd w:fill="EAF2F8"/>
          </w:tcPr>
          <w:p>
            <w:pPr>
              <w:spacing w:after="0"/>
              <w:jc w:val="left"/>
            </w:pPr>
            <w:r>
              <w:rPr>
                <w:b/>
                <w:sz w:val="18"/>
              </w:rPr>
              <w:t>to set forth</w:t>
            </w:r>
          </w:p>
        </w:tc>
        <w:tc>
          <w:tcPr>
            <w:tcW w:type="dxa" w:w="4536"/>
            <w:vAlign w:val="center"/>
            <w:tcMar>
              <w:top w:w="55" w:type="dxa"/>
              <w:start w:w="100" w:type="dxa"/>
              <w:bottom w:w="55" w:type="dxa"/>
              <w:end w:w="100" w:type="dxa"/>
            </w:tcMar>
            <w:shd w:fill="EAF2F8"/>
          </w:tcPr>
          <w:p>
            <w:pPr>
              <w:spacing w:after="0"/>
              <w:jc w:val="left"/>
            </w:pPr>
            <w:r>
              <w:rPr>
                <w:sz w:val="18"/>
              </w:rPr>
              <w:t>出發；動身</w:t>
            </w:r>
          </w:p>
        </w:tc>
      </w:tr>
    </w:tbl>
    <w:p>
      <w:pPr>
        <w:pStyle w:val="Heading1"/>
        <w:pageBreakBefore/>
        <w:spacing w:after="80"/>
        <w:keepNext/>
      </w:pPr>
      <w:r>
        <w:t>Unit 30</w:t>
      </w:r>
    </w:p>
    <w:p>
      <w:pPr>
        <w:spacing w:after="160"/>
      </w:pPr>
      <w:r>
        <w:rPr>
          <w:b/>
          <w:color w:val="5B6D7E"/>
          <w:sz w:val="19"/>
        </w:rPr>
        <w:t>Day 30  ·  16 個重點片語</w:t>
      </w:r>
    </w:p>
    <w:p>
      <w:pPr>
        <w:pStyle w:val="Heading2"/>
        <w:keepNext/>
      </w:pPr>
      <w:r>
        <w:t>每日課文</w:t>
      </w:r>
    </w:p>
    <w:tbl>
      <w:tblPr>
        <w:tblW w:type="auto" w:w="0"/>
        <w:jc w:val="center"/>
        <w:tblLook w:firstColumn="1" w:firstRow="1" w:lastColumn="0" w:lastRow="0" w:noHBand="0" w:noVBand="1" w:val="04A0"/>
      </w:tblPr>
      <w:tblGrid>
        <w:gridCol w:w="10224"/>
      </w:tblGrid>
      <w:tr>
        <w:tc>
          <w:tcPr>
            <w:tcW w:type="dxa" w:w="10224"/>
            <w:shd w:fill="F4F8FB"/>
            <w:tcMar>
              <w:top w:w="130" w:type="dxa"/>
              <w:start w:w="160" w:type="dxa"/>
              <w:bottom w:w="130" w:type="dxa"/>
              <w:end w:w="160" w:type="dxa"/>
            </w:tcMar>
          </w:tcPr>
          <w:p>
            <w:pPr>
              <w:pStyle w:val="ArticleBox"/>
              <w:jc w:val="both"/>
            </w:pPr>
            <w:r/>
            <w:r>
              <w:t>Mark: My father used to tell me to beware of bad company. But I did not catch on to what he said at that time. I just fooled around, doing nothing meaningful.</w:t>
            </w:r>
          </w:p>
          <w:p>
            <w:pPr>
              <w:pStyle w:val="ArticleBox"/>
              <w:jc w:val="both"/>
            </w:pPr>
            <w:r>
              <w:t>Joe: Ten to one, you must have kept bad company since you ignored your father's advice.</w:t>
            </w:r>
          </w:p>
          <w:p>
            <w:pPr>
              <w:pStyle w:val="ArticleBox"/>
              <w:jc w:val="both"/>
            </w:pPr>
            <w:r>
              <w:t>Mark: You are right. I was taken in by my friend. I have lost a large sum of money, and now my property is at stake.</w:t>
            </w:r>
          </w:p>
          <w:p>
            <w:pPr>
              <w:pStyle w:val="ArticleBox"/>
              <w:jc w:val="both"/>
            </w:pPr>
            <w:r>
              <w:t>Joe: What a pity! I know how you feel. Would you tell me what you are up to?</w:t>
            </w:r>
          </w:p>
          <w:p>
            <w:pPr>
              <w:pStyle w:val="ArticleBox"/>
              <w:jc w:val="both"/>
            </w:pPr>
            <w:r>
              <w:t>Mark: I want to put an end to my present difficult situation. So, to tell you the truth, I would like to get even with him. I will go on carrying out my plan of revenge even though I may stir up trouble.</w:t>
            </w:r>
          </w:p>
          <w:p>
            <w:pPr>
              <w:pStyle w:val="ArticleBox"/>
              <w:jc w:val="both"/>
            </w:pPr>
            <w:r>
              <w:t>Joe: You are beside yourself with anger now. Cool down! Remember to look before you leap.</w:t>
            </w:r>
          </w:p>
        </w:tc>
      </w:tr>
    </w:tbl>
    <w:p>
      <w:pPr>
        <w:pStyle w:val="Heading2"/>
        <w:spacing w:before="180"/>
        <w:keepNext/>
      </w:pPr>
      <w:r>
        <w:t>片語與中文</w:t>
      </w:r>
    </w:p>
    <w:tbl>
      <w:tblPr>
        <w:tblW w:type="auto" w:w="0"/>
        <w:jc w:val="center"/>
        <w:tblLayout w:type="fixed"/>
        <w:tblLook w:firstColumn="1" w:firstRow="1" w:lastColumn="0" w:lastRow="0" w:noHBand="0" w:noVBand="1" w:val="04A0"/>
      </w:tblPr>
      <w:tblGrid>
        <w:gridCol w:w="3408"/>
        <w:gridCol w:w="3408"/>
        <w:gridCol w:w="3408"/>
      </w:tblGrid>
      <w:tr>
        <w:trPr>
          <w:tblHeader w:val="true"/>
        </w:trPr>
        <w:tc>
          <w:tcPr>
            <w:tcW w:type="dxa" w:w="720"/>
            <w:vAlign w:val="center"/>
            <w:shd w:fill="1F4E79"/>
            <w:tcMar>
              <w:top w:w="55" w:type="dxa"/>
              <w:start w:w="100" w:type="dxa"/>
              <w:bottom w:w="55" w:type="dxa"/>
              <w:end w:w="100" w:type="dxa"/>
            </w:tcMar>
          </w:tcPr>
          <w:p>
            <w:pPr>
              <w:jc w:val="center"/>
            </w:pPr>
            <w:r>
              <w:rPr>
                <w:b/>
                <w:color w:val="FFFFFF"/>
                <w:sz w:val="19"/>
              </w:rPr>
              <w:t>編號</w:t>
            </w:r>
          </w:p>
        </w:tc>
        <w:tc>
          <w:tcPr>
            <w:tcW w:type="dxa" w:w="4536"/>
            <w:vAlign w:val="center"/>
            <w:shd w:fill="1F4E79"/>
            <w:tcMar>
              <w:top w:w="55" w:type="dxa"/>
              <w:start w:w="100" w:type="dxa"/>
              <w:bottom w:w="55" w:type="dxa"/>
              <w:end w:w="100" w:type="dxa"/>
            </w:tcMar>
          </w:tcPr>
          <w:p>
            <w:pPr>
              <w:jc w:val="center"/>
            </w:pPr>
            <w:r>
              <w:rPr>
                <w:b/>
                <w:color w:val="FFFFFF"/>
                <w:sz w:val="19"/>
              </w:rPr>
              <w:t>片語</w:t>
            </w:r>
          </w:p>
        </w:tc>
        <w:tc>
          <w:tcPr>
            <w:tcW w:type="dxa" w:w="4536"/>
            <w:vAlign w:val="center"/>
            <w:shd w:fill="1F4E79"/>
            <w:tcMar>
              <w:top w:w="55" w:type="dxa"/>
              <w:start w:w="100" w:type="dxa"/>
              <w:bottom w:w="55" w:type="dxa"/>
              <w:end w:w="100" w:type="dxa"/>
            </w:tcMar>
          </w:tcPr>
          <w:p>
            <w:pPr>
              <w:jc w:val="center"/>
            </w:pPr>
            <w:r>
              <w:rPr>
                <w:b/>
                <w:color w:val="FFFFFF"/>
                <w:sz w:val="19"/>
              </w:rPr>
              <w:t>中文</w:t>
            </w:r>
          </w:p>
        </w:tc>
      </w:tr>
      <w:tr>
        <w:tc>
          <w:tcPr>
            <w:tcW w:type="dxa" w:w="720"/>
            <w:vAlign w:val="center"/>
            <w:tcMar>
              <w:top w:w="55" w:type="dxa"/>
              <w:start w:w="100" w:type="dxa"/>
              <w:bottom w:w="55" w:type="dxa"/>
              <w:end w:w="100" w:type="dxa"/>
            </w:tcMar>
          </w:tcPr>
          <w:p>
            <w:pPr>
              <w:spacing w:after="0"/>
              <w:jc w:val="center"/>
            </w:pPr>
            <w:r>
              <w:rPr>
                <w:sz w:val="18"/>
              </w:rPr>
              <w:t>1</w:t>
            </w:r>
          </w:p>
        </w:tc>
        <w:tc>
          <w:tcPr>
            <w:tcW w:type="dxa" w:w="4536"/>
            <w:vAlign w:val="center"/>
            <w:tcMar>
              <w:top w:w="55" w:type="dxa"/>
              <w:start w:w="100" w:type="dxa"/>
              <w:bottom w:w="55" w:type="dxa"/>
              <w:end w:w="100" w:type="dxa"/>
            </w:tcMar>
          </w:tcPr>
          <w:p>
            <w:pPr>
              <w:spacing w:after="0"/>
              <w:jc w:val="left"/>
            </w:pPr>
            <w:r>
              <w:rPr>
                <w:b/>
                <w:sz w:val="18"/>
              </w:rPr>
              <w:t>to beware of</w:t>
            </w:r>
          </w:p>
        </w:tc>
        <w:tc>
          <w:tcPr>
            <w:tcW w:type="dxa" w:w="4536"/>
            <w:vAlign w:val="center"/>
            <w:tcMar>
              <w:top w:w="55" w:type="dxa"/>
              <w:start w:w="100" w:type="dxa"/>
              <w:bottom w:w="55" w:type="dxa"/>
              <w:end w:w="100" w:type="dxa"/>
            </w:tcMar>
          </w:tcPr>
          <w:p>
            <w:pPr>
              <w:spacing w:after="0"/>
              <w:jc w:val="left"/>
            </w:pPr>
            <w:r>
              <w:rPr>
                <w:sz w:val="18"/>
              </w:rPr>
              <w:t>當心；提防</w:t>
            </w:r>
          </w:p>
        </w:tc>
      </w:tr>
      <w:tr>
        <w:tc>
          <w:tcPr>
            <w:tcW w:type="dxa" w:w="720"/>
            <w:vAlign w:val="center"/>
            <w:tcMar>
              <w:top w:w="55" w:type="dxa"/>
              <w:start w:w="100" w:type="dxa"/>
              <w:bottom w:w="55" w:type="dxa"/>
              <w:end w:w="100" w:type="dxa"/>
            </w:tcMar>
            <w:shd w:fill="EAF2F8"/>
          </w:tcPr>
          <w:p>
            <w:pPr>
              <w:spacing w:after="0"/>
              <w:jc w:val="center"/>
            </w:pPr>
            <w:r>
              <w:rPr>
                <w:sz w:val="18"/>
              </w:rPr>
              <w:t>2</w:t>
            </w:r>
          </w:p>
        </w:tc>
        <w:tc>
          <w:tcPr>
            <w:tcW w:type="dxa" w:w="4536"/>
            <w:vAlign w:val="center"/>
            <w:tcMar>
              <w:top w:w="55" w:type="dxa"/>
              <w:start w:w="100" w:type="dxa"/>
              <w:bottom w:w="55" w:type="dxa"/>
              <w:end w:w="100" w:type="dxa"/>
            </w:tcMar>
            <w:shd w:fill="EAF2F8"/>
          </w:tcPr>
          <w:p>
            <w:pPr>
              <w:spacing w:after="0"/>
              <w:jc w:val="left"/>
            </w:pPr>
            <w:r>
              <w:rPr>
                <w:b/>
                <w:sz w:val="18"/>
              </w:rPr>
              <w:t>to catch on to</w:t>
            </w:r>
          </w:p>
        </w:tc>
        <w:tc>
          <w:tcPr>
            <w:tcW w:type="dxa" w:w="4536"/>
            <w:vAlign w:val="center"/>
            <w:tcMar>
              <w:top w:w="55" w:type="dxa"/>
              <w:start w:w="100" w:type="dxa"/>
              <w:bottom w:w="55" w:type="dxa"/>
              <w:end w:w="100" w:type="dxa"/>
            </w:tcMar>
            <w:shd w:fill="EAF2F8"/>
          </w:tcPr>
          <w:p>
            <w:pPr>
              <w:spacing w:after="0"/>
              <w:jc w:val="left"/>
            </w:pPr>
            <w:r>
              <w:rPr>
                <w:sz w:val="18"/>
              </w:rPr>
              <w:t>理解；領會</w:t>
            </w:r>
          </w:p>
        </w:tc>
      </w:tr>
      <w:tr>
        <w:tc>
          <w:tcPr>
            <w:tcW w:type="dxa" w:w="720"/>
            <w:vAlign w:val="center"/>
            <w:tcMar>
              <w:top w:w="55" w:type="dxa"/>
              <w:start w:w="100" w:type="dxa"/>
              <w:bottom w:w="55" w:type="dxa"/>
              <w:end w:w="100" w:type="dxa"/>
            </w:tcMar>
          </w:tcPr>
          <w:p>
            <w:pPr>
              <w:spacing w:after="0"/>
              <w:jc w:val="center"/>
            </w:pPr>
            <w:r>
              <w:rPr>
                <w:sz w:val="18"/>
              </w:rPr>
              <w:t>3</w:t>
            </w:r>
          </w:p>
        </w:tc>
        <w:tc>
          <w:tcPr>
            <w:tcW w:type="dxa" w:w="4536"/>
            <w:vAlign w:val="center"/>
            <w:tcMar>
              <w:top w:w="55" w:type="dxa"/>
              <w:start w:w="100" w:type="dxa"/>
              <w:bottom w:w="55" w:type="dxa"/>
              <w:end w:w="100" w:type="dxa"/>
            </w:tcMar>
          </w:tcPr>
          <w:p>
            <w:pPr>
              <w:spacing w:after="0"/>
              <w:jc w:val="left"/>
            </w:pPr>
            <w:r>
              <w:rPr>
                <w:b/>
                <w:sz w:val="18"/>
              </w:rPr>
              <w:t>to fool around</w:t>
            </w:r>
          </w:p>
        </w:tc>
        <w:tc>
          <w:tcPr>
            <w:tcW w:type="dxa" w:w="4536"/>
            <w:vAlign w:val="center"/>
            <w:tcMar>
              <w:top w:w="55" w:type="dxa"/>
              <w:start w:w="100" w:type="dxa"/>
              <w:bottom w:w="55" w:type="dxa"/>
              <w:end w:w="100" w:type="dxa"/>
            </w:tcMar>
          </w:tcPr>
          <w:p>
            <w:pPr>
              <w:spacing w:after="0"/>
              <w:jc w:val="left"/>
            </w:pPr>
            <w:r>
              <w:rPr>
                <w:sz w:val="18"/>
              </w:rPr>
              <w:t>遊手好閒；胡鬧</w:t>
            </w:r>
          </w:p>
        </w:tc>
      </w:tr>
      <w:tr>
        <w:tc>
          <w:tcPr>
            <w:tcW w:type="dxa" w:w="720"/>
            <w:vAlign w:val="center"/>
            <w:tcMar>
              <w:top w:w="55" w:type="dxa"/>
              <w:start w:w="100" w:type="dxa"/>
              <w:bottom w:w="55" w:type="dxa"/>
              <w:end w:w="100" w:type="dxa"/>
            </w:tcMar>
            <w:shd w:fill="EAF2F8"/>
          </w:tcPr>
          <w:p>
            <w:pPr>
              <w:spacing w:after="0"/>
              <w:jc w:val="center"/>
            </w:pPr>
            <w:r>
              <w:rPr>
                <w:sz w:val="18"/>
              </w:rPr>
              <w:t>4</w:t>
            </w:r>
          </w:p>
        </w:tc>
        <w:tc>
          <w:tcPr>
            <w:tcW w:type="dxa" w:w="4536"/>
            <w:vAlign w:val="center"/>
            <w:tcMar>
              <w:top w:w="55" w:type="dxa"/>
              <w:start w:w="100" w:type="dxa"/>
              <w:bottom w:w="55" w:type="dxa"/>
              <w:end w:w="100" w:type="dxa"/>
            </w:tcMar>
            <w:shd w:fill="EAF2F8"/>
          </w:tcPr>
          <w:p>
            <w:pPr>
              <w:spacing w:after="0"/>
              <w:jc w:val="left"/>
            </w:pPr>
            <w:r>
              <w:rPr>
                <w:b/>
                <w:sz w:val="18"/>
              </w:rPr>
              <w:t>ten to one</w:t>
            </w:r>
          </w:p>
        </w:tc>
        <w:tc>
          <w:tcPr>
            <w:tcW w:type="dxa" w:w="4536"/>
            <w:vAlign w:val="center"/>
            <w:tcMar>
              <w:top w:w="55" w:type="dxa"/>
              <w:start w:w="100" w:type="dxa"/>
              <w:bottom w:w="55" w:type="dxa"/>
              <w:end w:w="100" w:type="dxa"/>
            </w:tcMar>
            <w:shd w:fill="EAF2F8"/>
          </w:tcPr>
          <w:p>
            <w:pPr>
              <w:spacing w:after="0"/>
              <w:jc w:val="left"/>
            </w:pPr>
            <w:r>
              <w:rPr>
                <w:sz w:val="18"/>
              </w:rPr>
              <w:t>十之八九；很可能</w:t>
            </w:r>
          </w:p>
        </w:tc>
      </w:tr>
      <w:tr>
        <w:tc>
          <w:tcPr>
            <w:tcW w:type="dxa" w:w="720"/>
            <w:vAlign w:val="center"/>
            <w:tcMar>
              <w:top w:w="55" w:type="dxa"/>
              <w:start w:w="100" w:type="dxa"/>
              <w:bottom w:w="55" w:type="dxa"/>
              <w:end w:w="100" w:type="dxa"/>
            </w:tcMar>
          </w:tcPr>
          <w:p>
            <w:pPr>
              <w:spacing w:after="0"/>
              <w:jc w:val="center"/>
            </w:pPr>
            <w:r>
              <w:rPr>
                <w:sz w:val="18"/>
              </w:rPr>
              <w:t>5</w:t>
            </w:r>
          </w:p>
        </w:tc>
        <w:tc>
          <w:tcPr>
            <w:tcW w:type="dxa" w:w="4536"/>
            <w:vAlign w:val="center"/>
            <w:tcMar>
              <w:top w:w="55" w:type="dxa"/>
              <w:start w:w="100" w:type="dxa"/>
              <w:bottom w:w="55" w:type="dxa"/>
              <w:end w:w="100" w:type="dxa"/>
            </w:tcMar>
          </w:tcPr>
          <w:p>
            <w:pPr>
              <w:spacing w:after="0"/>
              <w:jc w:val="left"/>
            </w:pPr>
            <w:r>
              <w:rPr>
                <w:b/>
                <w:sz w:val="18"/>
              </w:rPr>
              <w:t>to keep bad company</w:t>
            </w:r>
          </w:p>
        </w:tc>
        <w:tc>
          <w:tcPr>
            <w:tcW w:type="dxa" w:w="4536"/>
            <w:vAlign w:val="center"/>
            <w:tcMar>
              <w:top w:w="55" w:type="dxa"/>
              <w:start w:w="100" w:type="dxa"/>
              <w:bottom w:w="55" w:type="dxa"/>
              <w:end w:w="100" w:type="dxa"/>
            </w:tcMar>
          </w:tcPr>
          <w:p>
            <w:pPr>
              <w:spacing w:after="0"/>
              <w:jc w:val="left"/>
            </w:pPr>
            <w:r>
              <w:rPr>
                <w:sz w:val="18"/>
              </w:rPr>
              <w:t>結交壞朋友</w:t>
            </w:r>
          </w:p>
        </w:tc>
      </w:tr>
      <w:tr>
        <w:tc>
          <w:tcPr>
            <w:tcW w:type="dxa" w:w="720"/>
            <w:vAlign w:val="center"/>
            <w:tcMar>
              <w:top w:w="55" w:type="dxa"/>
              <w:start w:w="100" w:type="dxa"/>
              <w:bottom w:w="55" w:type="dxa"/>
              <w:end w:w="100" w:type="dxa"/>
            </w:tcMar>
            <w:shd w:fill="EAF2F8"/>
          </w:tcPr>
          <w:p>
            <w:pPr>
              <w:spacing w:after="0"/>
              <w:jc w:val="center"/>
            </w:pPr>
            <w:r>
              <w:rPr>
                <w:sz w:val="18"/>
              </w:rPr>
              <w:t>6</w:t>
            </w:r>
          </w:p>
        </w:tc>
        <w:tc>
          <w:tcPr>
            <w:tcW w:type="dxa" w:w="4536"/>
            <w:vAlign w:val="center"/>
            <w:tcMar>
              <w:top w:w="55" w:type="dxa"/>
              <w:start w:w="100" w:type="dxa"/>
              <w:bottom w:w="55" w:type="dxa"/>
              <w:end w:w="100" w:type="dxa"/>
            </w:tcMar>
            <w:shd w:fill="EAF2F8"/>
          </w:tcPr>
          <w:p>
            <w:pPr>
              <w:spacing w:after="0"/>
              <w:jc w:val="left"/>
            </w:pPr>
            <w:r>
              <w:rPr>
                <w:b/>
                <w:sz w:val="18"/>
              </w:rPr>
              <w:t>to take in</w:t>
            </w:r>
          </w:p>
        </w:tc>
        <w:tc>
          <w:tcPr>
            <w:tcW w:type="dxa" w:w="4536"/>
            <w:vAlign w:val="center"/>
            <w:tcMar>
              <w:top w:w="55" w:type="dxa"/>
              <w:start w:w="100" w:type="dxa"/>
              <w:bottom w:w="55" w:type="dxa"/>
              <w:end w:w="100" w:type="dxa"/>
            </w:tcMar>
            <w:shd w:fill="EAF2F8"/>
          </w:tcPr>
          <w:p>
            <w:pPr>
              <w:spacing w:after="0"/>
              <w:jc w:val="left"/>
            </w:pPr>
            <w:r>
              <w:rPr>
                <w:sz w:val="18"/>
              </w:rPr>
              <w:t>欺騙；使上當</w:t>
            </w:r>
          </w:p>
        </w:tc>
      </w:tr>
      <w:tr>
        <w:tc>
          <w:tcPr>
            <w:tcW w:type="dxa" w:w="720"/>
            <w:vAlign w:val="center"/>
            <w:tcMar>
              <w:top w:w="55" w:type="dxa"/>
              <w:start w:w="100" w:type="dxa"/>
              <w:bottom w:w="55" w:type="dxa"/>
              <w:end w:w="100" w:type="dxa"/>
            </w:tcMar>
          </w:tcPr>
          <w:p>
            <w:pPr>
              <w:spacing w:after="0"/>
              <w:jc w:val="center"/>
            </w:pPr>
            <w:r>
              <w:rPr>
                <w:sz w:val="18"/>
              </w:rPr>
              <w:t>7</w:t>
            </w:r>
          </w:p>
        </w:tc>
        <w:tc>
          <w:tcPr>
            <w:tcW w:type="dxa" w:w="4536"/>
            <w:vAlign w:val="center"/>
            <w:tcMar>
              <w:top w:w="55" w:type="dxa"/>
              <w:start w:w="100" w:type="dxa"/>
              <w:bottom w:w="55" w:type="dxa"/>
              <w:end w:w="100" w:type="dxa"/>
            </w:tcMar>
          </w:tcPr>
          <w:p>
            <w:pPr>
              <w:spacing w:after="0"/>
              <w:jc w:val="left"/>
            </w:pPr>
            <w:r>
              <w:rPr>
                <w:b/>
                <w:sz w:val="18"/>
              </w:rPr>
              <w:t>at stake</w:t>
            </w:r>
          </w:p>
        </w:tc>
        <w:tc>
          <w:tcPr>
            <w:tcW w:type="dxa" w:w="4536"/>
            <w:vAlign w:val="center"/>
            <w:tcMar>
              <w:top w:w="55" w:type="dxa"/>
              <w:start w:w="100" w:type="dxa"/>
              <w:bottom w:w="55" w:type="dxa"/>
              <w:end w:w="100" w:type="dxa"/>
            </w:tcMar>
          </w:tcPr>
          <w:p>
            <w:pPr>
              <w:spacing w:after="0"/>
              <w:jc w:val="left"/>
            </w:pPr>
            <w:r>
              <w:rPr>
                <w:sz w:val="18"/>
              </w:rPr>
              <w:t>處於危險中；利害攸關</w:t>
            </w:r>
          </w:p>
        </w:tc>
      </w:tr>
      <w:tr>
        <w:tc>
          <w:tcPr>
            <w:tcW w:type="dxa" w:w="720"/>
            <w:vAlign w:val="center"/>
            <w:tcMar>
              <w:top w:w="55" w:type="dxa"/>
              <w:start w:w="100" w:type="dxa"/>
              <w:bottom w:w="55" w:type="dxa"/>
              <w:end w:w="100" w:type="dxa"/>
            </w:tcMar>
            <w:shd w:fill="EAF2F8"/>
          </w:tcPr>
          <w:p>
            <w:pPr>
              <w:spacing w:after="0"/>
              <w:jc w:val="center"/>
            </w:pPr>
            <w:r>
              <w:rPr>
                <w:sz w:val="18"/>
              </w:rPr>
              <w:t>8</w:t>
            </w:r>
          </w:p>
        </w:tc>
        <w:tc>
          <w:tcPr>
            <w:tcW w:type="dxa" w:w="4536"/>
            <w:vAlign w:val="center"/>
            <w:tcMar>
              <w:top w:w="55" w:type="dxa"/>
              <w:start w:w="100" w:type="dxa"/>
              <w:bottom w:w="55" w:type="dxa"/>
              <w:end w:w="100" w:type="dxa"/>
            </w:tcMar>
            <w:shd w:fill="EAF2F8"/>
          </w:tcPr>
          <w:p>
            <w:pPr>
              <w:spacing w:after="0"/>
              <w:jc w:val="left"/>
            </w:pPr>
            <w:r>
              <w:rPr>
                <w:b/>
                <w:sz w:val="18"/>
              </w:rPr>
              <w:t>to be up to</w:t>
            </w:r>
          </w:p>
        </w:tc>
        <w:tc>
          <w:tcPr>
            <w:tcW w:type="dxa" w:w="4536"/>
            <w:vAlign w:val="center"/>
            <w:tcMar>
              <w:top w:w="55" w:type="dxa"/>
              <w:start w:w="100" w:type="dxa"/>
              <w:bottom w:w="55" w:type="dxa"/>
              <w:end w:w="100" w:type="dxa"/>
            </w:tcMar>
            <w:shd w:fill="EAF2F8"/>
          </w:tcPr>
          <w:p>
            <w:pPr>
              <w:spacing w:after="0"/>
              <w:jc w:val="left"/>
            </w:pPr>
            <w:r>
              <w:rPr>
                <w:sz w:val="18"/>
              </w:rPr>
              <w:t>正在做；企圖做</w:t>
            </w:r>
          </w:p>
        </w:tc>
      </w:tr>
      <w:tr>
        <w:tc>
          <w:tcPr>
            <w:tcW w:type="dxa" w:w="720"/>
            <w:vAlign w:val="center"/>
            <w:tcMar>
              <w:top w:w="55" w:type="dxa"/>
              <w:start w:w="100" w:type="dxa"/>
              <w:bottom w:w="55" w:type="dxa"/>
              <w:end w:w="100" w:type="dxa"/>
            </w:tcMar>
          </w:tcPr>
          <w:p>
            <w:pPr>
              <w:spacing w:after="0"/>
              <w:jc w:val="center"/>
            </w:pPr>
            <w:r>
              <w:rPr>
                <w:sz w:val="18"/>
              </w:rPr>
              <w:t>9</w:t>
            </w:r>
          </w:p>
        </w:tc>
        <w:tc>
          <w:tcPr>
            <w:tcW w:type="dxa" w:w="4536"/>
            <w:vAlign w:val="center"/>
            <w:tcMar>
              <w:top w:w="55" w:type="dxa"/>
              <w:start w:w="100" w:type="dxa"/>
              <w:bottom w:w="55" w:type="dxa"/>
              <w:end w:w="100" w:type="dxa"/>
            </w:tcMar>
          </w:tcPr>
          <w:p>
            <w:pPr>
              <w:spacing w:after="0"/>
              <w:jc w:val="left"/>
            </w:pPr>
            <w:r>
              <w:rPr>
                <w:b/>
                <w:sz w:val="18"/>
              </w:rPr>
              <w:t>to put an end to</w:t>
            </w:r>
          </w:p>
        </w:tc>
        <w:tc>
          <w:tcPr>
            <w:tcW w:type="dxa" w:w="4536"/>
            <w:vAlign w:val="center"/>
            <w:tcMar>
              <w:top w:w="55" w:type="dxa"/>
              <w:start w:w="100" w:type="dxa"/>
              <w:bottom w:w="55" w:type="dxa"/>
              <w:end w:w="100" w:type="dxa"/>
            </w:tcMar>
          </w:tcPr>
          <w:p>
            <w:pPr>
              <w:spacing w:after="0"/>
              <w:jc w:val="left"/>
            </w:pPr>
            <w:r>
              <w:rPr>
                <w:sz w:val="18"/>
              </w:rPr>
              <w:t>結束；終止</w:t>
            </w:r>
          </w:p>
        </w:tc>
      </w:tr>
      <w:tr>
        <w:tc>
          <w:tcPr>
            <w:tcW w:type="dxa" w:w="720"/>
            <w:vAlign w:val="center"/>
            <w:tcMar>
              <w:top w:w="55" w:type="dxa"/>
              <w:start w:w="100" w:type="dxa"/>
              <w:bottom w:w="55" w:type="dxa"/>
              <w:end w:w="100" w:type="dxa"/>
            </w:tcMar>
            <w:shd w:fill="EAF2F8"/>
          </w:tcPr>
          <w:p>
            <w:pPr>
              <w:spacing w:after="0"/>
              <w:jc w:val="center"/>
            </w:pPr>
            <w:r>
              <w:rPr>
                <w:sz w:val="18"/>
              </w:rPr>
              <w:t>10</w:t>
            </w:r>
          </w:p>
        </w:tc>
        <w:tc>
          <w:tcPr>
            <w:tcW w:type="dxa" w:w="4536"/>
            <w:vAlign w:val="center"/>
            <w:tcMar>
              <w:top w:w="55" w:type="dxa"/>
              <w:start w:w="100" w:type="dxa"/>
              <w:bottom w:w="55" w:type="dxa"/>
              <w:end w:w="100" w:type="dxa"/>
            </w:tcMar>
            <w:shd w:fill="EAF2F8"/>
          </w:tcPr>
          <w:p>
            <w:pPr>
              <w:spacing w:after="0"/>
              <w:jc w:val="left"/>
            </w:pPr>
            <w:r>
              <w:rPr>
                <w:b/>
                <w:sz w:val="18"/>
              </w:rPr>
              <w:t>to tell the truth</w:t>
            </w:r>
          </w:p>
        </w:tc>
        <w:tc>
          <w:tcPr>
            <w:tcW w:type="dxa" w:w="4536"/>
            <w:vAlign w:val="center"/>
            <w:tcMar>
              <w:top w:w="55" w:type="dxa"/>
              <w:start w:w="100" w:type="dxa"/>
              <w:bottom w:w="55" w:type="dxa"/>
              <w:end w:w="100" w:type="dxa"/>
            </w:tcMar>
            <w:shd w:fill="EAF2F8"/>
          </w:tcPr>
          <w:p>
            <w:pPr>
              <w:spacing w:after="0"/>
              <w:jc w:val="left"/>
            </w:pPr>
            <w:r>
              <w:rPr>
                <w:sz w:val="18"/>
              </w:rPr>
              <w:t>說實話</w:t>
            </w:r>
          </w:p>
        </w:tc>
      </w:tr>
      <w:tr>
        <w:tc>
          <w:tcPr>
            <w:tcW w:type="dxa" w:w="720"/>
            <w:vAlign w:val="center"/>
            <w:tcMar>
              <w:top w:w="55" w:type="dxa"/>
              <w:start w:w="100" w:type="dxa"/>
              <w:bottom w:w="55" w:type="dxa"/>
              <w:end w:w="100" w:type="dxa"/>
            </w:tcMar>
          </w:tcPr>
          <w:p>
            <w:pPr>
              <w:spacing w:after="0"/>
              <w:jc w:val="center"/>
            </w:pPr>
            <w:r>
              <w:rPr>
                <w:sz w:val="18"/>
              </w:rPr>
              <w:t>11</w:t>
            </w:r>
          </w:p>
        </w:tc>
        <w:tc>
          <w:tcPr>
            <w:tcW w:type="dxa" w:w="4536"/>
            <w:vAlign w:val="center"/>
            <w:tcMar>
              <w:top w:w="55" w:type="dxa"/>
              <w:start w:w="100" w:type="dxa"/>
              <w:bottom w:w="55" w:type="dxa"/>
              <w:end w:w="100" w:type="dxa"/>
            </w:tcMar>
          </w:tcPr>
          <w:p>
            <w:pPr>
              <w:spacing w:after="0"/>
              <w:jc w:val="left"/>
            </w:pPr>
            <w:r>
              <w:rPr>
                <w:b/>
                <w:sz w:val="18"/>
              </w:rPr>
              <w:t>to get even with</w:t>
            </w:r>
          </w:p>
        </w:tc>
        <w:tc>
          <w:tcPr>
            <w:tcW w:type="dxa" w:w="4536"/>
            <w:vAlign w:val="center"/>
            <w:tcMar>
              <w:top w:w="55" w:type="dxa"/>
              <w:start w:w="100" w:type="dxa"/>
              <w:bottom w:w="55" w:type="dxa"/>
              <w:end w:w="100" w:type="dxa"/>
            </w:tcMar>
          </w:tcPr>
          <w:p>
            <w:pPr>
              <w:spacing w:after="0"/>
              <w:jc w:val="left"/>
            </w:pPr>
            <w:r>
              <w:rPr>
                <w:sz w:val="18"/>
              </w:rPr>
              <w:t>向……報復；扯平</w:t>
            </w:r>
          </w:p>
        </w:tc>
      </w:tr>
      <w:tr>
        <w:tc>
          <w:tcPr>
            <w:tcW w:type="dxa" w:w="720"/>
            <w:vAlign w:val="center"/>
            <w:tcMar>
              <w:top w:w="55" w:type="dxa"/>
              <w:start w:w="100" w:type="dxa"/>
              <w:bottom w:w="55" w:type="dxa"/>
              <w:end w:w="100" w:type="dxa"/>
            </w:tcMar>
            <w:shd w:fill="EAF2F8"/>
          </w:tcPr>
          <w:p>
            <w:pPr>
              <w:spacing w:after="0"/>
              <w:jc w:val="center"/>
            </w:pPr>
            <w:r>
              <w:rPr>
                <w:sz w:val="18"/>
              </w:rPr>
              <w:t>12</w:t>
            </w:r>
          </w:p>
        </w:tc>
        <w:tc>
          <w:tcPr>
            <w:tcW w:type="dxa" w:w="4536"/>
            <w:vAlign w:val="center"/>
            <w:tcMar>
              <w:top w:w="55" w:type="dxa"/>
              <w:start w:w="100" w:type="dxa"/>
              <w:bottom w:w="55" w:type="dxa"/>
              <w:end w:w="100" w:type="dxa"/>
            </w:tcMar>
            <w:shd w:fill="EAF2F8"/>
          </w:tcPr>
          <w:p>
            <w:pPr>
              <w:spacing w:after="0"/>
              <w:jc w:val="left"/>
            </w:pPr>
            <w:r>
              <w:rPr>
                <w:b/>
                <w:sz w:val="18"/>
              </w:rPr>
              <w:t>to carry out</w:t>
            </w:r>
          </w:p>
        </w:tc>
        <w:tc>
          <w:tcPr>
            <w:tcW w:type="dxa" w:w="4536"/>
            <w:vAlign w:val="center"/>
            <w:tcMar>
              <w:top w:w="55" w:type="dxa"/>
              <w:start w:w="100" w:type="dxa"/>
              <w:bottom w:w="55" w:type="dxa"/>
              <w:end w:w="100" w:type="dxa"/>
            </w:tcMar>
            <w:shd w:fill="EAF2F8"/>
          </w:tcPr>
          <w:p>
            <w:pPr>
              <w:spacing w:after="0"/>
              <w:jc w:val="left"/>
            </w:pPr>
            <w:r>
              <w:rPr>
                <w:sz w:val="18"/>
              </w:rPr>
              <w:t>執行；實施</w:t>
            </w:r>
          </w:p>
        </w:tc>
      </w:tr>
      <w:tr>
        <w:tc>
          <w:tcPr>
            <w:tcW w:type="dxa" w:w="720"/>
            <w:vAlign w:val="center"/>
            <w:tcMar>
              <w:top w:w="55" w:type="dxa"/>
              <w:start w:w="100" w:type="dxa"/>
              <w:bottom w:w="55" w:type="dxa"/>
              <w:end w:w="100" w:type="dxa"/>
            </w:tcMar>
          </w:tcPr>
          <w:p>
            <w:pPr>
              <w:spacing w:after="0"/>
              <w:jc w:val="center"/>
            </w:pPr>
            <w:r>
              <w:rPr>
                <w:sz w:val="18"/>
              </w:rPr>
              <w:t>13</w:t>
            </w:r>
          </w:p>
        </w:tc>
        <w:tc>
          <w:tcPr>
            <w:tcW w:type="dxa" w:w="4536"/>
            <w:vAlign w:val="center"/>
            <w:tcMar>
              <w:top w:w="55" w:type="dxa"/>
              <w:start w:w="100" w:type="dxa"/>
              <w:bottom w:w="55" w:type="dxa"/>
              <w:end w:w="100" w:type="dxa"/>
            </w:tcMar>
          </w:tcPr>
          <w:p>
            <w:pPr>
              <w:spacing w:after="0"/>
              <w:jc w:val="left"/>
            </w:pPr>
            <w:r>
              <w:rPr>
                <w:b/>
                <w:sz w:val="18"/>
              </w:rPr>
              <w:t>to stir up</w:t>
            </w:r>
          </w:p>
        </w:tc>
        <w:tc>
          <w:tcPr>
            <w:tcW w:type="dxa" w:w="4536"/>
            <w:vAlign w:val="center"/>
            <w:tcMar>
              <w:top w:w="55" w:type="dxa"/>
              <w:start w:w="100" w:type="dxa"/>
              <w:bottom w:w="55" w:type="dxa"/>
              <w:end w:w="100" w:type="dxa"/>
            </w:tcMar>
          </w:tcPr>
          <w:p>
            <w:pPr>
              <w:spacing w:after="0"/>
              <w:jc w:val="left"/>
            </w:pPr>
            <w:r>
              <w:rPr>
                <w:sz w:val="18"/>
              </w:rPr>
              <w:t>激起；惹起</w:t>
            </w:r>
          </w:p>
        </w:tc>
      </w:tr>
      <w:tr>
        <w:tc>
          <w:tcPr>
            <w:tcW w:type="dxa" w:w="720"/>
            <w:vAlign w:val="center"/>
            <w:tcMar>
              <w:top w:w="55" w:type="dxa"/>
              <w:start w:w="100" w:type="dxa"/>
              <w:bottom w:w="55" w:type="dxa"/>
              <w:end w:w="100" w:type="dxa"/>
            </w:tcMar>
            <w:shd w:fill="EAF2F8"/>
          </w:tcPr>
          <w:p>
            <w:pPr>
              <w:spacing w:after="0"/>
              <w:jc w:val="center"/>
            </w:pPr>
            <w:r>
              <w:rPr>
                <w:sz w:val="18"/>
              </w:rPr>
              <w:t>14</w:t>
            </w:r>
          </w:p>
        </w:tc>
        <w:tc>
          <w:tcPr>
            <w:tcW w:type="dxa" w:w="4536"/>
            <w:vAlign w:val="center"/>
            <w:tcMar>
              <w:top w:w="55" w:type="dxa"/>
              <w:start w:w="100" w:type="dxa"/>
              <w:bottom w:w="55" w:type="dxa"/>
              <w:end w:w="100" w:type="dxa"/>
            </w:tcMar>
            <w:shd w:fill="EAF2F8"/>
          </w:tcPr>
          <w:p>
            <w:pPr>
              <w:spacing w:after="0"/>
              <w:jc w:val="left"/>
            </w:pPr>
            <w:r>
              <w:rPr>
                <w:b/>
                <w:sz w:val="18"/>
              </w:rPr>
              <w:t>beside oneself</w:t>
            </w:r>
          </w:p>
        </w:tc>
        <w:tc>
          <w:tcPr>
            <w:tcW w:type="dxa" w:w="4536"/>
            <w:vAlign w:val="center"/>
            <w:tcMar>
              <w:top w:w="55" w:type="dxa"/>
              <w:start w:w="100" w:type="dxa"/>
              <w:bottom w:w="55" w:type="dxa"/>
              <w:end w:w="100" w:type="dxa"/>
            </w:tcMar>
            <w:shd w:fill="EAF2F8"/>
          </w:tcPr>
          <w:p>
            <w:pPr>
              <w:spacing w:after="0"/>
              <w:jc w:val="left"/>
            </w:pPr>
            <w:r>
              <w:rPr>
                <w:sz w:val="18"/>
              </w:rPr>
              <w:t>失去自制；極度激動</w:t>
            </w:r>
          </w:p>
        </w:tc>
      </w:tr>
      <w:tr>
        <w:tc>
          <w:tcPr>
            <w:tcW w:type="dxa" w:w="720"/>
            <w:vAlign w:val="center"/>
            <w:tcMar>
              <w:top w:w="55" w:type="dxa"/>
              <w:start w:w="100" w:type="dxa"/>
              <w:bottom w:w="55" w:type="dxa"/>
              <w:end w:w="100" w:type="dxa"/>
            </w:tcMar>
          </w:tcPr>
          <w:p>
            <w:pPr>
              <w:spacing w:after="0"/>
              <w:jc w:val="center"/>
            </w:pPr>
            <w:r>
              <w:rPr>
                <w:sz w:val="18"/>
              </w:rPr>
              <w:t>15</w:t>
            </w:r>
          </w:p>
        </w:tc>
        <w:tc>
          <w:tcPr>
            <w:tcW w:type="dxa" w:w="4536"/>
            <w:vAlign w:val="center"/>
            <w:tcMar>
              <w:top w:w="55" w:type="dxa"/>
              <w:start w:w="100" w:type="dxa"/>
              <w:bottom w:w="55" w:type="dxa"/>
              <w:end w:w="100" w:type="dxa"/>
            </w:tcMar>
          </w:tcPr>
          <w:p>
            <w:pPr>
              <w:spacing w:after="0"/>
              <w:jc w:val="left"/>
            </w:pPr>
            <w:r>
              <w:rPr>
                <w:b/>
                <w:sz w:val="18"/>
              </w:rPr>
              <w:t>to cool down</w:t>
            </w:r>
          </w:p>
        </w:tc>
        <w:tc>
          <w:tcPr>
            <w:tcW w:type="dxa" w:w="4536"/>
            <w:vAlign w:val="center"/>
            <w:tcMar>
              <w:top w:w="55" w:type="dxa"/>
              <w:start w:w="100" w:type="dxa"/>
              <w:bottom w:w="55" w:type="dxa"/>
              <w:end w:w="100" w:type="dxa"/>
            </w:tcMar>
          </w:tcPr>
          <w:p>
            <w:pPr>
              <w:spacing w:after="0"/>
              <w:jc w:val="left"/>
            </w:pPr>
            <w:r>
              <w:rPr>
                <w:sz w:val="18"/>
              </w:rPr>
              <w:t>冷靜下來；降溫</w:t>
            </w:r>
          </w:p>
        </w:tc>
      </w:tr>
      <w:tr>
        <w:tc>
          <w:tcPr>
            <w:tcW w:type="dxa" w:w="720"/>
            <w:vAlign w:val="center"/>
            <w:tcMar>
              <w:top w:w="55" w:type="dxa"/>
              <w:start w:w="100" w:type="dxa"/>
              <w:bottom w:w="55" w:type="dxa"/>
              <w:end w:w="100" w:type="dxa"/>
            </w:tcMar>
            <w:shd w:fill="EAF2F8"/>
          </w:tcPr>
          <w:p>
            <w:pPr>
              <w:spacing w:after="0"/>
              <w:jc w:val="center"/>
            </w:pPr>
            <w:r>
              <w:rPr>
                <w:sz w:val="18"/>
              </w:rPr>
              <w:t>16</w:t>
            </w:r>
          </w:p>
        </w:tc>
        <w:tc>
          <w:tcPr>
            <w:tcW w:type="dxa" w:w="4536"/>
            <w:vAlign w:val="center"/>
            <w:tcMar>
              <w:top w:w="55" w:type="dxa"/>
              <w:start w:w="100" w:type="dxa"/>
              <w:bottom w:w="55" w:type="dxa"/>
              <w:end w:w="100" w:type="dxa"/>
            </w:tcMar>
            <w:shd w:fill="EAF2F8"/>
          </w:tcPr>
          <w:p>
            <w:pPr>
              <w:spacing w:after="0"/>
              <w:jc w:val="left"/>
            </w:pPr>
            <w:r>
              <w:rPr>
                <w:b/>
                <w:sz w:val="18"/>
              </w:rPr>
              <w:t>to look before one leaps</w:t>
            </w:r>
          </w:p>
        </w:tc>
        <w:tc>
          <w:tcPr>
            <w:tcW w:type="dxa" w:w="4536"/>
            <w:vAlign w:val="center"/>
            <w:tcMar>
              <w:top w:w="55" w:type="dxa"/>
              <w:start w:w="100" w:type="dxa"/>
              <w:bottom w:w="55" w:type="dxa"/>
              <w:end w:w="100" w:type="dxa"/>
            </w:tcMar>
            <w:shd w:fill="EAF2F8"/>
          </w:tcPr>
          <w:p>
            <w:pPr>
              <w:spacing w:after="0"/>
              <w:jc w:val="left"/>
            </w:pPr>
            <w:r>
              <w:rPr>
                <w:sz w:val="18"/>
              </w:rPr>
              <w:t>三思而後行</w:t>
            </w:r>
          </w:p>
        </w:tc>
      </w:tr>
    </w:tbl>
    <w:sectPr w:rsidR="00FC693F" w:rsidRPr="0006063C" w:rsidSect="00034616">
      <w:footerReference w:type="default" r:id="rId9"/>
      <w:pgSz w:w="12240" w:h="15840"/>
      <w:pgMar w:top="893" w:right="1008" w:bottom="893"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 xml:space="preserve">新觀念狄克生片語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4" w:lineRule="auto"/>
    </w:pPr>
    <w:rPr>
      <w:rFonts w:ascii="Arial" w:hAnsi="Arial" w:eastAsia="Noto Sans CJK T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Noto Sans CJK TC"/>
      <w:b/>
      <w:bCs/>
      <w:color w:val="1F4E79"/>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Noto Sans CJK TC"/>
      <w:b/>
      <w:bCs/>
      <w:color w:val="2F5496"/>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Noto Sans CJK TC"/>
      <w:b/>
      <w:color w:val="1F4E79"/>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Noto Sans CJK TC"/>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rticleBox">
    <w:name w:val="Article Box"/>
    <w:pPr>
      <w:spacing w:line="269" w:lineRule="auto" w:after="100"/>
    </w:pPr>
    <w:rPr>
      <w:rFonts w:ascii="Arial" w:hAnsi="Arial" w:eastAsia="Noto Sans CJK TC"/>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新觀念狄克生片語 Unit 1–30 課文與片語整理</dc:title>
  <dc:subject>每日課文與中英片語對照</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language>zh-TW</dc:language>
</cp:coreProperties>
</file>